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7C58" w14:textId="77777777" w:rsidR="001647CB" w:rsidRDefault="00000000">
      <w:pPr>
        <w:pStyle w:val="Title"/>
        <w:jc w:val="center"/>
      </w:pPr>
      <w:r>
        <w:t>PHÂN CHIA TASK — PHÂN TÍCH OOAD</w:t>
      </w:r>
    </w:p>
    <w:p w14:paraId="308BE0AF" w14:textId="77777777" w:rsidR="001647CB" w:rsidRDefault="00000000">
      <w:pPr>
        <w:jc w:val="center"/>
      </w:pPr>
      <w:r>
        <w:rPr>
          <w:b/>
        </w:rPr>
        <w:t>Dự án: Fractured Chorus · Nhóm 3 người</w:t>
      </w:r>
    </w:p>
    <w:p w14:paraId="01377391" w14:textId="77777777" w:rsidR="001647CB" w:rsidRDefault="00000000">
      <w:pPr>
        <w:jc w:val="center"/>
      </w:pPr>
      <w:r>
        <w:t>Tính · Thiên · Khoa</w:t>
      </w:r>
      <w:r>
        <w:br/>
        <w:t>Tham chiếu: OOAD-Phan-Tich-Assignment.docx · Gameplay-Core v2.1 (Run Map StS)</w:t>
      </w:r>
      <w:r>
        <w:br/>
        <w:t>29/05/2026</w:t>
      </w:r>
    </w:p>
    <w:p w14:paraId="47593AEC" w14:textId="77777777" w:rsidR="001647CB" w:rsidRDefault="00000000">
      <w:r>
        <w:br w:type="page"/>
      </w:r>
    </w:p>
    <w:p w14:paraId="453640E2" w14:textId="77777777" w:rsidR="001647CB" w:rsidRDefault="00000000">
      <w:pPr>
        <w:pStyle w:val="Heading1"/>
      </w:pPr>
      <w:r>
        <w:lastRenderedPageBreak/>
        <w:t>1. Nguyên tắc chia việc</w:t>
      </w:r>
    </w:p>
    <w:p w14:paraId="4D63F88A" w14:textId="77777777" w:rsidR="001647CB" w:rsidRDefault="00000000">
      <w:pPr>
        <w:pStyle w:val="ListBullet"/>
      </w:pPr>
      <w:r>
        <w:t>Chia theo **luồng phân tích**: Yêu cầu → Hành vi → Cấu trúc (bám Lesson 1–4).</w:t>
      </w:r>
    </w:p>
    <w:p w14:paraId="0F42A931" w14:textId="77777777" w:rsidR="001647CB" w:rsidRDefault="00000000">
      <w:pPr>
        <w:pStyle w:val="ListBullet"/>
      </w:pPr>
      <w:r>
        <w:t>Mỗi người ~**5–6 deliverable** chính, độ khó tương đương (ước lượng 33% / người).</w:t>
      </w:r>
    </w:p>
    <w:p w14:paraId="0B61753A" w14:textId="77777777" w:rsidR="001647CB" w:rsidRDefault="00000000">
      <w:pPr>
        <w:pStyle w:val="ListBullet"/>
      </w:pPr>
      <w:r>
        <w:t>Có **giai đoạn phụ thuộc**: Tuần 1 chốt danh sách chung → Tuần 2 vẽ diagram → Tuần 3 ghép báo cáo.</w:t>
      </w:r>
    </w:p>
    <w:p w14:paraId="34DADCEE" w14:textId="77777777" w:rsidR="001647CB" w:rsidRDefault="00000000">
      <w:pPr>
        <w:pStyle w:val="ListBullet"/>
      </w:pPr>
      <w:r>
        <w:t>Phần **dùng chung**: họp 30 phút / tuần; merge file Word cuối do **Khoa** tổng hợp (Thiên review diagram, Tính review SRS/UC).</w:t>
      </w:r>
    </w:p>
    <w:p w14:paraId="4B5A6C67" w14:textId="77777777" w:rsidR="001647CB" w:rsidRDefault="00000000">
      <w:pPr>
        <w:pStyle w:val="ListBullet"/>
      </w:pPr>
      <w:r>
        <w:t>Định dạng diagram: draw.io (.drawio) hoặc nhúng PNG vào Word; đặt tên file có prefix tên (vd. Tinh_UC_Diagram.drawio).</w:t>
      </w:r>
    </w:p>
    <w:p w14:paraId="66FD925E" w14:textId="77777777" w:rsidR="001647CB" w:rsidRDefault="00000000">
      <w:pPr>
        <w:pStyle w:val="Heading1"/>
      </w:pPr>
      <w:r>
        <w:t>2. Tổng quan 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647CB" w14:paraId="36B3679B" w14:textId="77777777">
        <w:tc>
          <w:tcPr>
            <w:tcW w:w="2160" w:type="dxa"/>
            <w:shd w:val="clear" w:color="auto" w:fill="2E75B6"/>
          </w:tcPr>
          <w:p w14:paraId="28E51005" w14:textId="77777777" w:rsidR="001647CB" w:rsidRDefault="00000000">
            <w:r>
              <w:rPr>
                <w:b/>
                <w:color w:val="FFFFFF"/>
              </w:rPr>
              <w:t>Thành viên</w:t>
            </w:r>
          </w:p>
        </w:tc>
        <w:tc>
          <w:tcPr>
            <w:tcW w:w="2160" w:type="dxa"/>
            <w:shd w:val="clear" w:color="auto" w:fill="2E75B6"/>
          </w:tcPr>
          <w:p w14:paraId="76A44A8F" w14:textId="77777777" w:rsidR="001647CB" w:rsidRDefault="00000000">
            <w:r>
              <w:rPr>
                <w:b/>
                <w:color w:val="FFFFFF"/>
              </w:rPr>
              <w:t>Vai trò nhóm</w:t>
            </w:r>
          </w:p>
        </w:tc>
        <w:tc>
          <w:tcPr>
            <w:tcW w:w="2160" w:type="dxa"/>
            <w:shd w:val="clear" w:color="auto" w:fill="2E75B6"/>
          </w:tcPr>
          <w:p w14:paraId="17CD3960" w14:textId="77777777" w:rsidR="001647CB" w:rsidRDefault="00000000">
            <w:r>
              <w:rPr>
                <w:b/>
                <w:color w:val="FFFFFF"/>
              </w:rPr>
              <w:t>Trọng tâm</w:t>
            </w:r>
          </w:p>
        </w:tc>
        <w:tc>
          <w:tcPr>
            <w:tcW w:w="2160" w:type="dxa"/>
            <w:shd w:val="clear" w:color="auto" w:fill="2E75B6"/>
          </w:tcPr>
          <w:p w14:paraId="371EE13B" w14:textId="77777777" w:rsidR="001647CB" w:rsidRDefault="00000000">
            <w:r>
              <w:rPr>
                <w:b/>
                <w:color w:val="FFFFFF"/>
              </w:rPr>
              <w:t>Số hạng mục chính</w:t>
            </w:r>
          </w:p>
        </w:tc>
      </w:tr>
      <w:tr w:rsidR="001647CB" w14:paraId="547B3123" w14:textId="77777777">
        <w:tc>
          <w:tcPr>
            <w:tcW w:w="2160" w:type="dxa"/>
          </w:tcPr>
          <w:p w14:paraId="1B9A709D" w14:textId="77777777" w:rsidR="001647CB" w:rsidRDefault="00000000">
            <w:r>
              <w:t>Tính</w:t>
            </w:r>
          </w:p>
        </w:tc>
        <w:tc>
          <w:tcPr>
            <w:tcW w:w="2160" w:type="dxa"/>
          </w:tcPr>
          <w:p w14:paraId="0EDEFF92" w14:textId="77777777" w:rsidR="001647CB" w:rsidRDefault="00000000">
            <w:r>
              <w:t>Phân tích yêu cầu &amp; Use Case</w:t>
            </w:r>
          </w:p>
        </w:tc>
        <w:tc>
          <w:tcPr>
            <w:tcW w:w="2160" w:type="dxa"/>
          </w:tcPr>
          <w:p w14:paraId="1BFF30EC" w14:textId="77777777" w:rsidR="001647CB" w:rsidRDefault="00000000">
            <w:r>
              <w:t>SRS, UC, Activity combat, mở đầu báo cáo</w:t>
            </w:r>
          </w:p>
        </w:tc>
        <w:tc>
          <w:tcPr>
            <w:tcW w:w="2160" w:type="dxa"/>
          </w:tcPr>
          <w:p w14:paraId="2804A002" w14:textId="77777777" w:rsidR="001647CB" w:rsidRDefault="00000000">
            <w:r>
              <w:t>6</w:t>
            </w:r>
          </w:p>
        </w:tc>
      </w:tr>
      <w:tr w:rsidR="001647CB" w14:paraId="00A3C5BF" w14:textId="77777777">
        <w:tc>
          <w:tcPr>
            <w:tcW w:w="2160" w:type="dxa"/>
          </w:tcPr>
          <w:p w14:paraId="1518DF56" w14:textId="77777777" w:rsidR="001647CB" w:rsidRDefault="00000000">
            <w:r>
              <w:t>Thiên</w:t>
            </w:r>
          </w:p>
        </w:tc>
        <w:tc>
          <w:tcPr>
            <w:tcW w:w="2160" w:type="dxa"/>
          </w:tcPr>
          <w:p w14:paraId="763CB4FD" w14:textId="77777777" w:rsidR="001647CB" w:rsidRDefault="00000000">
            <w:r>
              <w:t>Mô hình hành vi động</w:t>
            </w:r>
          </w:p>
        </w:tc>
        <w:tc>
          <w:tcPr>
            <w:tcW w:w="2160" w:type="dxa"/>
          </w:tcPr>
          <w:p w14:paraId="11F84A72" w14:textId="77777777" w:rsidR="001647CB" w:rsidRDefault="00000000">
            <w:r>
              <w:t>UC mô tả (combat), Statechart, Sequence</w:t>
            </w:r>
          </w:p>
        </w:tc>
        <w:tc>
          <w:tcPr>
            <w:tcW w:w="2160" w:type="dxa"/>
          </w:tcPr>
          <w:p w14:paraId="7D4CA6B1" w14:textId="77777777" w:rsidR="001647CB" w:rsidRDefault="00000000">
            <w:r>
              <w:t>6</w:t>
            </w:r>
          </w:p>
        </w:tc>
      </w:tr>
      <w:tr w:rsidR="001647CB" w14:paraId="6B916C9F" w14:textId="77777777">
        <w:tc>
          <w:tcPr>
            <w:tcW w:w="2160" w:type="dxa"/>
          </w:tcPr>
          <w:p w14:paraId="25E5E42A" w14:textId="77777777" w:rsidR="001647CB" w:rsidRDefault="00000000">
            <w:r>
              <w:t>Khoa</w:t>
            </w:r>
          </w:p>
        </w:tc>
        <w:tc>
          <w:tcPr>
            <w:tcW w:w="2160" w:type="dxa"/>
          </w:tcPr>
          <w:p w14:paraId="7F6EE670" w14:textId="77777777" w:rsidR="001647CB" w:rsidRDefault="00000000">
            <w:r>
              <w:t>Mô hình cấu trúc &amp; triển khai</w:t>
            </w:r>
          </w:p>
        </w:tc>
        <w:tc>
          <w:tcPr>
            <w:tcW w:w="2160" w:type="dxa"/>
          </w:tcPr>
          <w:p w14:paraId="5C8B5175" w14:textId="77777777" w:rsidR="001647CB" w:rsidRDefault="00000000">
            <w:r>
              <w:t>Class, Component, Deployment, Pattern, ghép báo cáo</w:t>
            </w:r>
          </w:p>
        </w:tc>
        <w:tc>
          <w:tcPr>
            <w:tcW w:w="2160" w:type="dxa"/>
          </w:tcPr>
          <w:p w14:paraId="67C0D3FD" w14:textId="77777777" w:rsidR="001647CB" w:rsidRDefault="00000000">
            <w:r>
              <w:t>6</w:t>
            </w:r>
          </w:p>
        </w:tc>
      </w:tr>
    </w:tbl>
    <w:p w14:paraId="4500F630" w14:textId="77777777" w:rsidR="001647CB" w:rsidRDefault="001647CB"/>
    <w:p w14:paraId="50F174F7" w14:textId="77777777" w:rsidR="001647CB" w:rsidRDefault="00000000">
      <w:pPr>
        <w:pStyle w:val="Heading1"/>
      </w:pPr>
      <w:r>
        <w:t>3. TÍNH — Nhiệm vụ chi tiết</w:t>
      </w:r>
    </w:p>
    <w:p w14:paraId="5A21064A" w14:textId="77777777" w:rsidR="001647CB" w:rsidRDefault="00000000">
      <w:r>
        <w:t>Trọng tâm: **đặt vấn đề, SRS, Use Case tổng thể, Activity luồng combat**, và **2 Design Pattern** gắn spawn/UI. Là người giữ **bảng FR** làm chuẩn cho cả nhóm.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51"/>
        <w:gridCol w:w="1728"/>
        <w:gridCol w:w="1728"/>
      </w:tblGrid>
      <w:tr w:rsidR="001647CB" w14:paraId="3D48193C" w14:textId="77777777">
        <w:tc>
          <w:tcPr>
            <w:tcW w:w="1728" w:type="dxa"/>
            <w:shd w:val="clear" w:color="auto" w:fill="2E75B6"/>
          </w:tcPr>
          <w:p w14:paraId="3FFB2790" w14:textId="77777777" w:rsidR="001647CB" w:rsidRDefault="00000000">
            <w:r>
              <w:rPr>
                <w:b/>
                <w:color w:val="FFFFFF"/>
              </w:rPr>
              <w:t>STT</w:t>
            </w:r>
          </w:p>
        </w:tc>
        <w:tc>
          <w:tcPr>
            <w:tcW w:w="1728" w:type="dxa"/>
            <w:shd w:val="clear" w:color="auto" w:fill="2E75B6"/>
          </w:tcPr>
          <w:p w14:paraId="2129A19F" w14:textId="77777777" w:rsidR="001647CB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1728" w:type="dxa"/>
            <w:shd w:val="clear" w:color="auto" w:fill="2E75B6"/>
          </w:tcPr>
          <w:p w14:paraId="552A103A" w14:textId="77777777" w:rsidR="001647CB" w:rsidRDefault="00000000">
            <w:r>
              <w:rPr>
                <w:b/>
                <w:color w:val="FFFFFF"/>
              </w:rPr>
              <w:t>Output cụ thể</w:t>
            </w:r>
          </w:p>
        </w:tc>
        <w:tc>
          <w:tcPr>
            <w:tcW w:w="1728" w:type="dxa"/>
            <w:shd w:val="clear" w:color="auto" w:fill="2E75B6"/>
          </w:tcPr>
          <w:p w14:paraId="49BD5524" w14:textId="77777777" w:rsidR="001647CB" w:rsidRDefault="00000000">
            <w:r>
              <w:rPr>
                <w:b/>
                <w:color w:val="FFFFFF"/>
              </w:rPr>
              <w:t>Phụ thuộc</w:t>
            </w:r>
          </w:p>
        </w:tc>
        <w:tc>
          <w:tcPr>
            <w:tcW w:w="1728" w:type="dxa"/>
            <w:shd w:val="clear" w:color="auto" w:fill="2E75B6"/>
          </w:tcPr>
          <w:p w14:paraId="7F781845" w14:textId="77777777" w:rsidR="001647CB" w:rsidRDefault="00000000">
            <w:r>
              <w:rPr>
                <w:b/>
                <w:color w:val="FFFFFF"/>
              </w:rPr>
              <w:t>Ước lượng</w:t>
            </w:r>
          </w:p>
        </w:tc>
      </w:tr>
      <w:tr w:rsidR="001647CB" w14:paraId="10E56A88" w14:textId="77777777">
        <w:tc>
          <w:tcPr>
            <w:tcW w:w="1728" w:type="dxa"/>
          </w:tcPr>
          <w:p w14:paraId="11FCEA8B" w14:textId="77777777" w:rsidR="001647CB" w:rsidRDefault="00000000">
            <w:r>
              <w:t>T1</w:t>
            </w:r>
          </w:p>
        </w:tc>
        <w:tc>
          <w:tcPr>
            <w:tcW w:w="1728" w:type="dxa"/>
          </w:tcPr>
          <w:p w14:paraId="2EBE7E82" w14:textId="77777777" w:rsidR="001647CB" w:rsidRDefault="00000000">
            <w:r>
              <w:t>Đặt vấn đề &amp; phạm vi</w:t>
            </w:r>
          </w:p>
        </w:tc>
        <w:tc>
          <w:tcPr>
            <w:tcW w:w="1728" w:type="dxa"/>
          </w:tcPr>
          <w:p w14:paraId="5D081AEA" w14:textId="77777777" w:rsidR="001647CB" w:rsidRDefault="00000000">
            <w:r>
              <w:t>Mục 1 báo cáo: bối cảnh, mục tiêu, in/out scope</w:t>
            </w:r>
          </w:p>
        </w:tc>
        <w:tc>
          <w:tcPr>
            <w:tcW w:w="1728" w:type="dxa"/>
          </w:tcPr>
          <w:p w14:paraId="1AFD6D1C" w14:textId="77777777" w:rsidR="001647CB" w:rsidRDefault="00000000">
            <w:r>
              <w:t>Gameplay doc</w:t>
            </w:r>
          </w:p>
        </w:tc>
        <w:tc>
          <w:tcPr>
            <w:tcW w:w="1728" w:type="dxa"/>
          </w:tcPr>
          <w:p w14:paraId="074F8672" w14:textId="77777777" w:rsidR="001647CB" w:rsidRDefault="00000000">
            <w:r>
              <w:t>0.5 ngày</w:t>
            </w:r>
          </w:p>
        </w:tc>
      </w:tr>
      <w:tr w:rsidR="001647CB" w14:paraId="62EECAC4" w14:textId="77777777">
        <w:tc>
          <w:tcPr>
            <w:tcW w:w="1728" w:type="dxa"/>
          </w:tcPr>
          <w:p w14:paraId="4C348FD7" w14:textId="77777777" w:rsidR="001647CB" w:rsidRDefault="00000000">
            <w:r>
              <w:t>T2</w:t>
            </w:r>
          </w:p>
        </w:tc>
        <w:tc>
          <w:tcPr>
            <w:tcW w:w="1728" w:type="dxa"/>
          </w:tcPr>
          <w:p w14:paraId="177EF9EF" w14:textId="77777777" w:rsidR="001647CB" w:rsidRDefault="00000000">
            <w:r>
              <w:t>SRS (4 Ds)</w:t>
            </w:r>
          </w:p>
        </w:tc>
        <w:tc>
          <w:tcPr>
            <w:tcW w:w="1728" w:type="dxa"/>
          </w:tcPr>
          <w:p w14:paraId="7D46FC98" w14:textId="77777777" w:rsidR="001647CB" w:rsidRDefault="00000000">
            <w:r>
              <w:t>Mục 2–3: Purpose, FR-01…FR-15 (gồm FR-09–11 map StS), NFR</w:t>
            </w:r>
          </w:p>
        </w:tc>
        <w:tc>
          <w:tcPr>
            <w:tcW w:w="1728" w:type="dxa"/>
          </w:tcPr>
          <w:p w14:paraId="27554AF5" w14:textId="77777777" w:rsidR="001647CB" w:rsidRDefault="00000000">
            <w:r>
              <w:t>T1</w:t>
            </w:r>
          </w:p>
        </w:tc>
        <w:tc>
          <w:tcPr>
            <w:tcW w:w="1728" w:type="dxa"/>
          </w:tcPr>
          <w:p w14:paraId="0E2956AC" w14:textId="77777777" w:rsidR="001647CB" w:rsidRDefault="00000000">
            <w:r>
              <w:t>1.5 ngày</w:t>
            </w:r>
          </w:p>
        </w:tc>
      </w:tr>
      <w:tr w:rsidR="001647CB" w14:paraId="0107B015" w14:textId="77777777">
        <w:tc>
          <w:tcPr>
            <w:tcW w:w="1728" w:type="dxa"/>
          </w:tcPr>
          <w:p w14:paraId="7DE5A993" w14:textId="77777777" w:rsidR="001647CB" w:rsidRDefault="00000000">
            <w:r>
              <w:t>T3</w:t>
            </w:r>
          </w:p>
        </w:tc>
        <w:tc>
          <w:tcPr>
            <w:tcW w:w="1728" w:type="dxa"/>
          </w:tcPr>
          <w:p w14:paraId="6EA76D94" w14:textId="77777777" w:rsidR="001647CB" w:rsidRDefault="00000000">
            <w:r>
              <w:t>Use Case Diagram</w:t>
            </w:r>
          </w:p>
        </w:tc>
        <w:tc>
          <w:tcPr>
            <w:tcW w:w="1728" w:type="dxa"/>
          </w:tcPr>
          <w:p w14:paraId="2823A64D" w14:textId="77777777" w:rsidR="001647CB" w:rsidRDefault="00000000">
            <w:r>
              <w:t>1 diagram: 4 actors, 12 UC, include/extend</w:t>
            </w:r>
          </w:p>
        </w:tc>
        <w:tc>
          <w:tcPr>
            <w:tcW w:w="1728" w:type="dxa"/>
          </w:tcPr>
          <w:p w14:paraId="7AAFA239" w14:textId="77777777" w:rsidR="001647CB" w:rsidRDefault="00000000">
            <w:r>
              <w:t>T2</w:t>
            </w:r>
          </w:p>
        </w:tc>
        <w:tc>
          <w:tcPr>
            <w:tcW w:w="1728" w:type="dxa"/>
          </w:tcPr>
          <w:p w14:paraId="3EEF6522" w14:textId="77777777" w:rsidR="001647CB" w:rsidRDefault="00000000">
            <w:r>
              <w:t>1 ngày</w:t>
            </w:r>
          </w:p>
        </w:tc>
      </w:tr>
      <w:tr w:rsidR="001647CB" w14:paraId="3AD369A8" w14:textId="77777777">
        <w:tc>
          <w:tcPr>
            <w:tcW w:w="1728" w:type="dxa"/>
          </w:tcPr>
          <w:p w14:paraId="1EFACA3B" w14:textId="77777777" w:rsidR="001647CB" w:rsidRDefault="00000000">
            <w:r>
              <w:t>T4</w:t>
            </w:r>
          </w:p>
        </w:tc>
        <w:tc>
          <w:tcPr>
            <w:tcW w:w="1728" w:type="dxa"/>
          </w:tcPr>
          <w:p w14:paraId="162D008B" w14:textId="77777777" w:rsidR="001647CB" w:rsidRDefault="00000000">
            <w:r>
              <w:t>UC Description ×2</w:t>
            </w:r>
          </w:p>
        </w:tc>
        <w:tc>
          <w:tcPr>
            <w:tcW w:w="1728" w:type="dxa"/>
          </w:tcPr>
          <w:p w14:paraId="577AA1EF" w14:textId="77777777" w:rsidR="001647CB" w:rsidRDefault="00000000">
            <w:r>
              <w:t xml:space="preserve">UC-01 Start Run (gồm gen map StS), UC-02 </w:t>
            </w:r>
            <w:r>
              <w:lastRenderedPageBreak/>
              <w:t>Contract</w:t>
            </w:r>
          </w:p>
        </w:tc>
        <w:tc>
          <w:tcPr>
            <w:tcW w:w="1728" w:type="dxa"/>
          </w:tcPr>
          <w:p w14:paraId="16A33052" w14:textId="77777777" w:rsidR="001647CB" w:rsidRDefault="00000000">
            <w:r>
              <w:lastRenderedPageBreak/>
              <w:t>T3</w:t>
            </w:r>
          </w:p>
        </w:tc>
        <w:tc>
          <w:tcPr>
            <w:tcW w:w="1728" w:type="dxa"/>
          </w:tcPr>
          <w:p w14:paraId="0D817789" w14:textId="77777777" w:rsidR="001647CB" w:rsidRDefault="00000000">
            <w:r>
              <w:t>1.5 ngày</w:t>
            </w:r>
          </w:p>
        </w:tc>
      </w:tr>
      <w:tr w:rsidR="001647CB" w14:paraId="17AC8A53" w14:textId="77777777">
        <w:tc>
          <w:tcPr>
            <w:tcW w:w="1728" w:type="dxa"/>
          </w:tcPr>
          <w:p w14:paraId="5B893649" w14:textId="77777777" w:rsidR="001647CB" w:rsidRDefault="00000000">
            <w:r>
              <w:t>T5</w:t>
            </w:r>
          </w:p>
        </w:tc>
        <w:tc>
          <w:tcPr>
            <w:tcW w:w="1728" w:type="dxa"/>
          </w:tcPr>
          <w:p w14:paraId="39F469B5" w14:textId="77777777" w:rsidR="001647CB" w:rsidRDefault="00000000">
            <w:r>
              <w:t>UC Description ×1</w:t>
            </w:r>
          </w:p>
        </w:tc>
        <w:tc>
          <w:tcPr>
            <w:tcW w:w="1728" w:type="dxa"/>
          </w:tcPr>
          <w:p w14:paraId="708820C3" w14:textId="77777777" w:rsidR="001647CB" w:rsidRDefault="00000000">
            <w:r>
              <w:t>UC-04 Execute Skill / Action (flow chính)</w:t>
            </w:r>
          </w:p>
        </w:tc>
        <w:tc>
          <w:tcPr>
            <w:tcW w:w="1728" w:type="dxa"/>
          </w:tcPr>
          <w:p w14:paraId="315DDB24" w14:textId="77777777" w:rsidR="001647CB" w:rsidRDefault="00000000">
            <w:r>
              <w:t>T3</w:t>
            </w:r>
          </w:p>
        </w:tc>
        <w:tc>
          <w:tcPr>
            <w:tcW w:w="1728" w:type="dxa"/>
          </w:tcPr>
          <w:p w14:paraId="78ACC91E" w14:textId="77777777" w:rsidR="001647CB" w:rsidRDefault="00000000">
            <w:r>
              <w:t>1 ngày</w:t>
            </w:r>
          </w:p>
        </w:tc>
      </w:tr>
      <w:tr w:rsidR="001647CB" w14:paraId="7909E16A" w14:textId="77777777">
        <w:tc>
          <w:tcPr>
            <w:tcW w:w="1728" w:type="dxa"/>
          </w:tcPr>
          <w:p w14:paraId="51434088" w14:textId="77777777" w:rsidR="001647CB" w:rsidRDefault="00000000">
            <w:r>
              <w:t>T6</w:t>
            </w:r>
          </w:p>
        </w:tc>
        <w:tc>
          <w:tcPr>
            <w:tcW w:w="1728" w:type="dxa"/>
          </w:tcPr>
          <w:p w14:paraId="1C0F8BF5" w14:textId="77777777" w:rsidR="001647CB" w:rsidRDefault="00000000">
            <w:r>
              <w:t>Activity Diagram</w:t>
            </w:r>
          </w:p>
        </w:tc>
        <w:tc>
          <w:tcPr>
            <w:tcW w:w="1728" w:type="dxa"/>
          </w:tcPr>
          <w:p w14:paraId="1B78F4B9" w14:textId="77777777" w:rsidR="001647CB" w:rsidRDefault="00000000">
            <w:r>
              <w:t>Combat Round: Planning → Execute → Upkeep (swimlane)</w:t>
            </w:r>
          </w:p>
        </w:tc>
        <w:tc>
          <w:tcPr>
            <w:tcW w:w="1728" w:type="dxa"/>
          </w:tcPr>
          <w:p w14:paraId="0A5111F6" w14:textId="77777777" w:rsidR="001647CB" w:rsidRDefault="00000000">
            <w:r>
              <w:t>T5</w:t>
            </w:r>
          </w:p>
        </w:tc>
        <w:tc>
          <w:tcPr>
            <w:tcW w:w="1728" w:type="dxa"/>
          </w:tcPr>
          <w:p w14:paraId="632AB90C" w14:textId="77777777" w:rsidR="001647CB" w:rsidRDefault="00000000">
            <w:r>
              <w:t>1 ngày</w:t>
            </w:r>
          </w:p>
        </w:tc>
      </w:tr>
      <w:tr w:rsidR="001647CB" w14:paraId="73BD046A" w14:textId="77777777">
        <w:tc>
          <w:tcPr>
            <w:tcW w:w="1728" w:type="dxa"/>
          </w:tcPr>
          <w:p w14:paraId="0B199A78" w14:textId="77777777" w:rsidR="001647CB" w:rsidRDefault="00000000">
            <w:r>
              <w:t>T7</w:t>
            </w:r>
          </w:p>
        </w:tc>
        <w:tc>
          <w:tcPr>
            <w:tcW w:w="1728" w:type="dxa"/>
          </w:tcPr>
          <w:p w14:paraId="7047A3EA" w14:textId="77777777" w:rsidR="001647CB" w:rsidRDefault="00000000">
            <w:r>
              <w:t>Design Pattern (2)</w:t>
            </w:r>
          </w:p>
        </w:tc>
        <w:tc>
          <w:tcPr>
            <w:tcW w:w="1728" w:type="dxa"/>
          </w:tcPr>
          <w:p w14:paraId="07683C4D" w14:textId="77777777" w:rsidR="001647CB" w:rsidRDefault="00000000">
            <w:r>
              <w:t>Factory (EnemyFactory) + Observer (UI events) — ½ trang mỗi pattern</w:t>
            </w:r>
          </w:p>
        </w:tc>
        <w:tc>
          <w:tcPr>
            <w:tcW w:w="1728" w:type="dxa"/>
          </w:tcPr>
          <w:p w14:paraId="44DE05DA" w14:textId="77777777" w:rsidR="001647CB" w:rsidRDefault="00000000">
            <w:r>
              <w:t>Khoa Class</w:t>
            </w:r>
          </w:p>
        </w:tc>
        <w:tc>
          <w:tcPr>
            <w:tcW w:w="1728" w:type="dxa"/>
          </w:tcPr>
          <w:p w14:paraId="149358A9" w14:textId="77777777" w:rsidR="001647CB" w:rsidRDefault="00000000">
            <w:r>
              <w:t>0.5 ngày</w:t>
            </w:r>
          </w:p>
        </w:tc>
      </w:tr>
      <w:tr w:rsidR="001647CB" w14:paraId="3A37A774" w14:textId="77777777">
        <w:tc>
          <w:tcPr>
            <w:tcW w:w="1728" w:type="dxa"/>
          </w:tcPr>
          <w:p w14:paraId="355F391D" w14:textId="77777777" w:rsidR="001647CB" w:rsidRDefault="00000000">
            <w:r>
              <w:t>T8</w:t>
            </w:r>
          </w:p>
        </w:tc>
        <w:tc>
          <w:tcPr>
            <w:tcW w:w="1728" w:type="dxa"/>
          </w:tcPr>
          <w:p w14:paraId="211EE8E0" w14:textId="77777777" w:rsidR="001647CB" w:rsidRDefault="00000000">
            <w:r>
              <w:t>Traceability (cột SRS)</w:t>
            </w:r>
          </w:p>
        </w:tc>
        <w:tc>
          <w:tcPr>
            <w:tcW w:w="1728" w:type="dxa"/>
          </w:tcPr>
          <w:p w14:paraId="39D89CF6" w14:textId="77777777" w:rsidR="001647CB" w:rsidRDefault="00000000">
            <w:r>
              <w:t>Điền FR → UC cho FR-01,02,06,09,10</w:t>
            </w:r>
          </w:p>
        </w:tc>
        <w:tc>
          <w:tcPr>
            <w:tcW w:w="1728" w:type="dxa"/>
          </w:tcPr>
          <w:p w14:paraId="460A5D10" w14:textId="77777777" w:rsidR="001647CB" w:rsidRDefault="00000000">
            <w:r>
              <w:t>T2, T3</w:t>
            </w:r>
          </w:p>
        </w:tc>
        <w:tc>
          <w:tcPr>
            <w:tcW w:w="1728" w:type="dxa"/>
          </w:tcPr>
          <w:p w14:paraId="16A10489" w14:textId="77777777" w:rsidR="001647CB" w:rsidRDefault="00000000">
            <w:r>
              <w:t>0.5 ngày</w:t>
            </w:r>
          </w:p>
        </w:tc>
      </w:tr>
    </w:tbl>
    <w:p w14:paraId="041FE303" w14:textId="77777777" w:rsidR="001647CB" w:rsidRDefault="001647CB"/>
    <w:p w14:paraId="5654A3B5" w14:textId="77777777" w:rsidR="001647CB" w:rsidRDefault="00000000">
      <w:pPr>
        <w:pStyle w:val="IntenseQuote"/>
      </w:pPr>
      <w:r>
        <w:t>File đề xuất Tính tạo:</w:t>
      </w:r>
    </w:p>
    <w:p w14:paraId="08194ABF" w14:textId="77777777" w:rsidR="001647CB" w:rsidRDefault="00000000">
      <w:pPr>
        <w:pStyle w:val="ListBullet"/>
      </w:pPr>
      <w:r>
        <w:t>Tinh_SRS_va_DatVanDe.docx</w:t>
      </w:r>
    </w:p>
    <w:p w14:paraId="4D553BC1" w14:textId="77777777" w:rsidR="001647CB" w:rsidRDefault="00000000">
      <w:pPr>
        <w:pStyle w:val="ListBullet"/>
      </w:pPr>
      <w:r>
        <w:t>Tinh_UseCase_Diagram.drawio + Tinh_UC_01_02_04.docx</w:t>
      </w:r>
    </w:p>
    <w:p w14:paraId="59E2480F" w14:textId="77777777" w:rsidR="001647CB" w:rsidRDefault="00000000">
      <w:pPr>
        <w:pStyle w:val="ListBullet"/>
      </w:pPr>
      <w:r>
        <w:t>Tinh_Activity_CombatRound.drawio</w:t>
      </w:r>
    </w:p>
    <w:p w14:paraId="58F34555" w14:textId="77777777" w:rsidR="001647CB" w:rsidRDefault="00000000">
      <w:pPr>
        <w:pStyle w:val="ListBullet"/>
      </w:pPr>
      <w:r>
        <w:t>Tinh_Pattern_Factory_Observer.docx</w:t>
      </w:r>
    </w:p>
    <w:p w14:paraId="07B7BE93" w14:textId="77777777" w:rsidR="001647CB" w:rsidRDefault="00000000">
      <w:pPr>
        <w:pStyle w:val="Heading1"/>
      </w:pPr>
      <w:r>
        <w:t>4. THIÊN — Nhiệm vụ chi tiết</w:t>
      </w:r>
    </w:p>
    <w:p w14:paraId="2F16C813" w14:textId="77777777" w:rsidR="001647CB" w:rsidRDefault="00000000">
      <w:r>
        <w:t>Trọng tâm: **mô tả UC combat, Statechart &amp; Sequence**, **Activity map node (Slay the Spire)**. Giữ **sự kiện / trạng thái** (Morale, Posture, RunState map).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410"/>
        <w:gridCol w:w="3119"/>
        <w:gridCol w:w="1275"/>
        <w:gridCol w:w="1377"/>
      </w:tblGrid>
      <w:tr w:rsidR="001647CB" w14:paraId="6A6FBD0B" w14:textId="77777777" w:rsidTr="00CE42DF">
        <w:tc>
          <w:tcPr>
            <w:tcW w:w="675" w:type="dxa"/>
            <w:shd w:val="clear" w:color="auto" w:fill="2E75B6"/>
          </w:tcPr>
          <w:p w14:paraId="18063CFF" w14:textId="77777777" w:rsidR="001647CB" w:rsidRDefault="00000000">
            <w:r>
              <w:rPr>
                <w:b/>
                <w:color w:val="FFFFFF"/>
              </w:rPr>
              <w:t>STT</w:t>
            </w:r>
          </w:p>
        </w:tc>
        <w:tc>
          <w:tcPr>
            <w:tcW w:w="2410" w:type="dxa"/>
            <w:shd w:val="clear" w:color="auto" w:fill="2E75B6"/>
          </w:tcPr>
          <w:p w14:paraId="425ED00A" w14:textId="77777777" w:rsidR="001647CB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3119" w:type="dxa"/>
            <w:shd w:val="clear" w:color="auto" w:fill="2E75B6"/>
          </w:tcPr>
          <w:p w14:paraId="4A5FDB76" w14:textId="77777777" w:rsidR="001647CB" w:rsidRDefault="00000000">
            <w:r>
              <w:rPr>
                <w:b/>
                <w:color w:val="FFFFFF"/>
              </w:rPr>
              <w:t>Output cụ thể</w:t>
            </w:r>
          </w:p>
        </w:tc>
        <w:tc>
          <w:tcPr>
            <w:tcW w:w="1275" w:type="dxa"/>
            <w:shd w:val="clear" w:color="auto" w:fill="2E75B6"/>
          </w:tcPr>
          <w:p w14:paraId="5A7310D0" w14:textId="77777777" w:rsidR="001647CB" w:rsidRDefault="00000000">
            <w:r>
              <w:rPr>
                <w:b/>
                <w:color w:val="FFFFFF"/>
              </w:rPr>
              <w:t>Phụ thuộc</w:t>
            </w:r>
          </w:p>
        </w:tc>
        <w:tc>
          <w:tcPr>
            <w:tcW w:w="1377" w:type="dxa"/>
            <w:shd w:val="clear" w:color="auto" w:fill="2E75B6"/>
          </w:tcPr>
          <w:p w14:paraId="0B58D854" w14:textId="77777777" w:rsidR="001647CB" w:rsidRDefault="00000000">
            <w:r>
              <w:rPr>
                <w:b/>
                <w:color w:val="FFFFFF"/>
              </w:rPr>
              <w:t>Ước lượng</w:t>
            </w:r>
          </w:p>
        </w:tc>
      </w:tr>
      <w:tr w:rsidR="001647CB" w14:paraId="53F7CFDB" w14:textId="77777777" w:rsidTr="00CE42DF">
        <w:tc>
          <w:tcPr>
            <w:tcW w:w="675" w:type="dxa"/>
          </w:tcPr>
          <w:p w14:paraId="5BB4477B" w14:textId="77777777" w:rsidR="001647CB" w:rsidRDefault="00000000">
            <w:r>
              <w:t>H1</w:t>
            </w:r>
          </w:p>
        </w:tc>
        <w:tc>
          <w:tcPr>
            <w:tcW w:w="2410" w:type="dxa"/>
          </w:tcPr>
          <w:p w14:paraId="2E271685" w14:textId="77777777" w:rsidR="001647CB" w:rsidRDefault="00000000">
            <w:r>
              <w:t>UC Description ×2</w:t>
            </w:r>
          </w:p>
        </w:tc>
        <w:tc>
          <w:tcPr>
            <w:tcW w:w="3119" w:type="dxa"/>
          </w:tcPr>
          <w:p w14:paraId="2C97C82E" w14:textId="77777777" w:rsidR="001647CB" w:rsidRDefault="00000000">
            <w:r>
              <w:t>UC-03 Position Unit, UC-05 Counter/Interrupt</w:t>
            </w:r>
          </w:p>
        </w:tc>
        <w:tc>
          <w:tcPr>
            <w:tcW w:w="1275" w:type="dxa"/>
          </w:tcPr>
          <w:p w14:paraId="55E75AB6" w14:textId="77777777" w:rsidR="001647CB" w:rsidRDefault="00000000">
            <w:r>
              <w:t>T3</w:t>
            </w:r>
          </w:p>
        </w:tc>
        <w:tc>
          <w:tcPr>
            <w:tcW w:w="1377" w:type="dxa"/>
          </w:tcPr>
          <w:p w14:paraId="278FD554" w14:textId="77777777" w:rsidR="001647CB" w:rsidRDefault="00000000">
            <w:r>
              <w:t>1 ngày</w:t>
            </w:r>
          </w:p>
        </w:tc>
      </w:tr>
      <w:tr w:rsidR="001647CB" w14:paraId="63C8670B" w14:textId="77777777" w:rsidTr="00CE42DF">
        <w:tc>
          <w:tcPr>
            <w:tcW w:w="675" w:type="dxa"/>
          </w:tcPr>
          <w:p w14:paraId="64EDE451" w14:textId="77777777" w:rsidR="001647CB" w:rsidRDefault="00000000">
            <w:r>
              <w:t>H2</w:t>
            </w:r>
          </w:p>
        </w:tc>
        <w:tc>
          <w:tcPr>
            <w:tcW w:w="2410" w:type="dxa"/>
          </w:tcPr>
          <w:p w14:paraId="155CD683" w14:textId="77777777" w:rsidR="001647CB" w:rsidRDefault="00000000">
            <w:r>
              <w:t>UC Description ×1</w:t>
            </w:r>
          </w:p>
        </w:tc>
        <w:tc>
          <w:tcPr>
            <w:tcW w:w="3119" w:type="dxa"/>
          </w:tcPr>
          <w:p w14:paraId="259E2653" w14:textId="77777777" w:rsidR="001647CB" w:rsidRDefault="00000000">
            <w:r>
              <w:t>UC-09 Fight Boss (2 phase, exception)</w:t>
            </w:r>
          </w:p>
        </w:tc>
        <w:tc>
          <w:tcPr>
            <w:tcW w:w="1275" w:type="dxa"/>
          </w:tcPr>
          <w:p w14:paraId="3F31039C" w14:textId="77777777" w:rsidR="001647CB" w:rsidRDefault="00000000">
            <w:r>
              <w:t>T3, T5</w:t>
            </w:r>
          </w:p>
        </w:tc>
        <w:tc>
          <w:tcPr>
            <w:tcW w:w="1377" w:type="dxa"/>
          </w:tcPr>
          <w:p w14:paraId="5664601F" w14:textId="77777777" w:rsidR="001647CB" w:rsidRDefault="00000000">
            <w:r>
              <w:t>0.5 ngày</w:t>
            </w:r>
          </w:p>
        </w:tc>
      </w:tr>
      <w:tr w:rsidR="001647CB" w14:paraId="4EC30228" w14:textId="77777777" w:rsidTr="00CE42DF">
        <w:tc>
          <w:tcPr>
            <w:tcW w:w="675" w:type="dxa"/>
          </w:tcPr>
          <w:p w14:paraId="1A25EC69" w14:textId="77777777" w:rsidR="001647CB" w:rsidRDefault="00000000">
            <w:r>
              <w:t>H3</w:t>
            </w:r>
          </w:p>
        </w:tc>
        <w:tc>
          <w:tcPr>
            <w:tcW w:w="2410" w:type="dxa"/>
          </w:tcPr>
          <w:p w14:paraId="3BEB42B3" w14:textId="77777777" w:rsidR="001647CB" w:rsidRDefault="00000000">
            <w:r>
              <w:t>Activity — Generate Map</w:t>
            </w:r>
          </w:p>
        </w:tc>
        <w:tc>
          <w:tcPr>
            <w:tcW w:w="3119" w:type="dxa"/>
          </w:tcPr>
          <w:p w14:paraId="4B6A9C9A" w14:textId="77777777" w:rsidR="001647CB" w:rsidRDefault="00000000">
            <w:r>
              <w:t>StS pipeline: template → path → prune → assign type → boss</w:t>
            </w:r>
          </w:p>
        </w:tc>
        <w:tc>
          <w:tcPr>
            <w:tcW w:w="1275" w:type="dxa"/>
          </w:tcPr>
          <w:p w14:paraId="54069609" w14:textId="77777777" w:rsidR="001647CB" w:rsidRDefault="00000000">
            <w:r>
              <w:t>T2, T4</w:t>
            </w:r>
          </w:p>
        </w:tc>
        <w:tc>
          <w:tcPr>
            <w:tcW w:w="1377" w:type="dxa"/>
          </w:tcPr>
          <w:p w14:paraId="1BB6CC29" w14:textId="77777777" w:rsidR="001647CB" w:rsidRDefault="00000000">
            <w:r>
              <w:t>1 ngày</w:t>
            </w:r>
          </w:p>
        </w:tc>
      </w:tr>
      <w:tr w:rsidR="001647CB" w14:paraId="63B211D0" w14:textId="77777777" w:rsidTr="00CE42DF">
        <w:tc>
          <w:tcPr>
            <w:tcW w:w="675" w:type="dxa"/>
          </w:tcPr>
          <w:p w14:paraId="2A369A64" w14:textId="77777777" w:rsidR="001647CB" w:rsidRDefault="00000000">
            <w:r>
              <w:t>H3b</w:t>
            </w:r>
          </w:p>
        </w:tc>
        <w:tc>
          <w:tcPr>
            <w:tcW w:w="2410" w:type="dxa"/>
          </w:tcPr>
          <w:p w14:paraId="0BCDAA59" w14:textId="77777777" w:rsidR="001647CB" w:rsidRDefault="00000000">
            <w:r>
              <w:t>Activity — Navigate Node</w:t>
            </w:r>
          </w:p>
        </w:tc>
        <w:tc>
          <w:tcPr>
            <w:tcW w:w="3119" w:type="dxa"/>
          </w:tcPr>
          <w:p w14:paraId="6C0CDEC3" w14:textId="77777777" w:rsidR="001647CB" w:rsidRDefault="00000000">
            <w:r>
              <w:t>Chọn node → scene → visited → MapUI</w:t>
            </w:r>
          </w:p>
        </w:tc>
        <w:tc>
          <w:tcPr>
            <w:tcW w:w="1275" w:type="dxa"/>
          </w:tcPr>
          <w:p w14:paraId="44CAD527" w14:textId="77777777" w:rsidR="001647CB" w:rsidRDefault="00000000">
            <w:r>
              <w:t>H3</w:t>
            </w:r>
          </w:p>
        </w:tc>
        <w:tc>
          <w:tcPr>
            <w:tcW w:w="1377" w:type="dxa"/>
          </w:tcPr>
          <w:p w14:paraId="34600BD1" w14:textId="77777777" w:rsidR="001647CB" w:rsidRDefault="00000000">
            <w:r>
              <w:t>0.5 ngày</w:t>
            </w:r>
          </w:p>
        </w:tc>
      </w:tr>
      <w:tr w:rsidR="001647CB" w14:paraId="6714EBD7" w14:textId="77777777" w:rsidTr="00CE42DF">
        <w:tc>
          <w:tcPr>
            <w:tcW w:w="675" w:type="dxa"/>
          </w:tcPr>
          <w:p w14:paraId="41623DF1" w14:textId="77777777" w:rsidR="001647CB" w:rsidRDefault="00000000">
            <w:r>
              <w:t>H3c</w:t>
            </w:r>
          </w:p>
        </w:tc>
        <w:tc>
          <w:tcPr>
            <w:tcW w:w="2410" w:type="dxa"/>
          </w:tcPr>
          <w:p w14:paraId="70EF172C" w14:textId="77777777" w:rsidR="001647CB" w:rsidRDefault="00000000">
            <w:r>
              <w:t>Statechart — RunState Map</w:t>
            </w:r>
          </w:p>
        </w:tc>
        <w:tc>
          <w:tcPr>
            <w:tcW w:w="3119" w:type="dxa"/>
          </w:tcPr>
          <w:p w14:paraId="1F58DDE9" w14:textId="77777777" w:rsidR="001647CB" w:rsidRDefault="00000000">
            <w:r>
              <w:t>OnMap ↔ InNode ↔ InCombat ↔ RunEnded</w:t>
            </w:r>
          </w:p>
        </w:tc>
        <w:tc>
          <w:tcPr>
            <w:tcW w:w="1275" w:type="dxa"/>
          </w:tcPr>
          <w:p w14:paraId="2F45EEEA" w14:textId="77777777" w:rsidR="001647CB" w:rsidRDefault="00000000">
            <w:r>
              <w:t>H3b</w:t>
            </w:r>
          </w:p>
        </w:tc>
        <w:tc>
          <w:tcPr>
            <w:tcW w:w="1377" w:type="dxa"/>
          </w:tcPr>
          <w:p w14:paraId="28EB547C" w14:textId="77777777" w:rsidR="001647CB" w:rsidRDefault="00000000">
            <w:r>
              <w:t>0.5 ngày</w:t>
            </w:r>
          </w:p>
        </w:tc>
      </w:tr>
      <w:tr w:rsidR="001647CB" w14:paraId="2487A1E6" w14:textId="77777777" w:rsidTr="00CE42DF">
        <w:tc>
          <w:tcPr>
            <w:tcW w:w="675" w:type="dxa"/>
          </w:tcPr>
          <w:p w14:paraId="28A88C4C" w14:textId="77777777" w:rsidR="001647CB" w:rsidRDefault="00000000">
            <w:r>
              <w:t>H4</w:t>
            </w:r>
          </w:p>
        </w:tc>
        <w:tc>
          <w:tcPr>
            <w:tcW w:w="2410" w:type="dxa"/>
          </w:tcPr>
          <w:p w14:paraId="651AF661" w14:textId="77777777" w:rsidR="001647CB" w:rsidRDefault="00000000">
            <w:r>
              <w:t>Statechart — Morale</w:t>
            </w:r>
          </w:p>
        </w:tc>
        <w:tc>
          <w:tcPr>
            <w:tcW w:w="3119" w:type="dxa"/>
          </w:tcPr>
          <w:p w14:paraId="566ADEF9" w14:textId="77777777" w:rsidR="001647CB" w:rsidRDefault="00000000">
            <w:r>
              <w:t>Stable → Shaken → Volatile → Breakdown → Affliction/Virtue</w:t>
            </w:r>
          </w:p>
        </w:tc>
        <w:tc>
          <w:tcPr>
            <w:tcW w:w="1275" w:type="dxa"/>
          </w:tcPr>
          <w:p w14:paraId="5CF8DA56" w14:textId="77777777" w:rsidR="001647CB" w:rsidRDefault="00000000">
            <w:r>
              <w:t>T2 FR-05</w:t>
            </w:r>
          </w:p>
        </w:tc>
        <w:tc>
          <w:tcPr>
            <w:tcW w:w="1377" w:type="dxa"/>
          </w:tcPr>
          <w:p w14:paraId="51DCF3F3" w14:textId="77777777" w:rsidR="001647CB" w:rsidRDefault="00000000">
            <w:r>
              <w:t>1 ngày</w:t>
            </w:r>
          </w:p>
        </w:tc>
      </w:tr>
      <w:tr w:rsidR="001647CB" w14:paraId="620C7353" w14:textId="77777777" w:rsidTr="00CE42DF">
        <w:tc>
          <w:tcPr>
            <w:tcW w:w="675" w:type="dxa"/>
          </w:tcPr>
          <w:p w14:paraId="025AA842" w14:textId="77777777" w:rsidR="001647CB" w:rsidRDefault="00000000">
            <w:r>
              <w:t>H5</w:t>
            </w:r>
          </w:p>
        </w:tc>
        <w:tc>
          <w:tcPr>
            <w:tcW w:w="2410" w:type="dxa"/>
          </w:tcPr>
          <w:p w14:paraId="6AF5AC30" w14:textId="77777777" w:rsidR="001647CB" w:rsidRDefault="00000000">
            <w:r>
              <w:t>Statechart — Posture</w:t>
            </w:r>
          </w:p>
        </w:tc>
        <w:tc>
          <w:tcPr>
            <w:tcW w:w="3119" w:type="dxa"/>
          </w:tcPr>
          <w:p w14:paraId="6DDBA0D4" w14:textId="77777777" w:rsidR="001647CB" w:rsidRDefault="00000000">
            <w:r>
              <w:t xml:space="preserve">Normal → Broken → Exposed </w:t>
            </w:r>
            <w:r>
              <w:lastRenderedPageBreak/>
              <w:t>(+ Stun 1 agenda)</w:t>
            </w:r>
          </w:p>
        </w:tc>
        <w:tc>
          <w:tcPr>
            <w:tcW w:w="1275" w:type="dxa"/>
          </w:tcPr>
          <w:p w14:paraId="1DB5CB72" w14:textId="77777777" w:rsidR="001647CB" w:rsidRDefault="00000000">
            <w:r>
              <w:lastRenderedPageBreak/>
              <w:t>T2 FR-04</w:t>
            </w:r>
          </w:p>
        </w:tc>
        <w:tc>
          <w:tcPr>
            <w:tcW w:w="1377" w:type="dxa"/>
          </w:tcPr>
          <w:p w14:paraId="624A9394" w14:textId="77777777" w:rsidR="001647CB" w:rsidRDefault="00000000">
            <w:r>
              <w:t>0.5 ngày</w:t>
            </w:r>
          </w:p>
        </w:tc>
      </w:tr>
      <w:tr w:rsidR="001647CB" w14:paraId="1D8A0F31" w14:textId="77777777" w:rsidTr="00CE42DF">
        <w:tc>
          <w:tcPr>
            <w:tcW w:w="675" w:type="dxa"/>
          </w:tcPr>
          <w:p w14:paraId="12B119D6" w14:textId="77777777" w:rsidR="001647CB" w:rsidRDefault="00000000">
            <w:r>
              <w:t>H6</w:t>
            </w:r>
          </w:p>
        </w:tc>
        <w:tc>
          <w:tcPr>
            <w:tcW w:w="2410" w:type="dxa"/>
          </w:tcPr>
          <w:p w14:paraId="2F38E2B0" w14:textId="77777777" w:rsidR="001647CB" w:rsidRDefault="00000000">
            <w:r>
              <w:t>Statechart — Boss (tùy)</w:t>
            </w:r>
          </w:p>
        </w:tc>
        <w:tc>
          <w:tcPr>
            <w:tcW w:w="3119" w:type="dxa"/>
          </w:tcPr>
          <w:p w14:paraId="345D3967" w14:textId="77777777" w:rsidR="001647CB" w:rsidRDefault="00000000">
            <w:r>
              <w:t>Phase1 ↔ Phase2 (HP 50%)</w:t>
            </w:r>
          </w:p>
        </w:tc>
        <w:tc>
          <w:tcPr>
            <w:tcW w:w="1275" w:type="dxa"/>
          </w:tcPr>
          <w:p w14:paraId="776FF87C" w14:textId="77777777" w:rsidR="001647CB" w:rsidRDefault="00000000">
            <w:r>
              <w:t>H2</w:t>
            </w:r>
          </w:p>
        </w:tc>
        <w:tc>
          <w:tcPr>
            <w:tcW w:w="1377" w:type="dxa"/>
          </w:tcPr>
          <w:p w14:paraId="1D9CA59C" w14:textId="77777777" w:rsidR="001647CB" w:rsidRDefault="00000000">
            <w:r>
              <w:t>0.5 ngày</w:t>
            </w:r>
          </w:p>
        </w:tc>
      </w:tr>
      <w:tr w:rsidR="001647CB" w14:paraId="1419DD87" w14:textId="77777777" w:rsidTr="00CE42DF">
        <w:tc>
          <w:tcPr>
            <w:tcW w:w="675" w:type="dxa"/>
          </w:tcPr>
          <w:p w14:paraId="54758325" w14:textId="77777777" w:rsidR="001647CB" w:rsidRDefault="00000000">
            <w:r>
              <w:t>H7</w:t>
            </w:r>
          </w:p>
        </w:tc>
        <w:tc>
          <w:tcPr>
            <w:tcW w:w="2410" w:type="dxa"/>
          </w:tcPr>
          <w:p w14:paraId="3B35130F" w14:textId="77777777" w:rsidR="001647CB" w:rsidRDefault="00000000">
            <w:r>
              <w:t>Sequence — Interrupt</w:t>
            </w:r>
          </w:p>
        </w:tc>
        <w:tc>
          <w:tcPr>
            <w:tcW w:w="3119" w:type="dxa"/>
          </w:tcPr>
          <w:p w14:paraId="7E290082" w14:textId="77777777" w:rsidR="001647CB" w:rsidRDefault="00000000">
            <w:r>
              <w:t>Player → CombatController → InterruptSystem → Timeline</w:t>
            </w:r>
          </w:p>
        </w:tc>
        <w:tc>
          <w:tcPr>
            <w:tcW w:w="1275" w:type="dxa"/>
          </w:tcPr>
          <w:p w14:paraId="0605882C" w14:textId="77777777" w:rsidR="001647CB" w:rsidRDefault="00000000">
            <w:r>
              <w:t>T5, H1</w:t>
            </w:r>
          </w:p>
        </w:tc>
        <w:tc>
          <w:tcPr>
            <w:tcW w:w="1377" w:type="dxa"/>
          </w:tcPr>
          <w:p w14:paraId="1D45A6BA" w14:textId="77777777" w:rsidR="001647CB" w:rsidRDefault="00000000">
            <w:r>
              <w:t>1 ngày</w:t>
            </w:r>
          </w:p>
        </w:tc>
      </w:tr>
      <w:tr w:rsidR="001647CB" w14:paraId="0BA07B2A" w14:textId="77777777" w:rsidTr="00CE42DF">
        <w:tc>
          <w:tcPr>
            <w:tcW w:w="675" w:type="dxa"/>
          </w:tcPr>
          <w:p w14:paraId="3F54411C" w14:textId="77777777" w:rsidR="001647CB" w:rsidRDefault="00000000">
            <w:r>
              <w:t>H8</w:t>
            </w:r>
          </w:p>
        </w:tc>
        <w:tc>
          <w:tcPr>
            <w:tcW w:w="2410" w:type="dxa"/>
          </w:tcPr>
          <w:p w14:paraId="1E52AA70" w14:textId="77777777" w:rsidR="001647CB" w:rsidRDefault="00000000">
            <w:r>
              <w:t>Sequence — Resolve Skill</w:t>
            </w:r>
          </w:p>
        </w:tc>
        <w:tc>
          <w:tcPr>
            <w:tcW w:w="3119" w:type="dxa"/>
          </w:tcPr>
          <w:p w14:paraId="6461474D" w14:textId="77777777" w:rsidR="001647CB" w:rsidRDefault="00000000">
            <w:r>
              <w:t>Execute skill → ActionResolver → CombatUnit</w:t>
            </w:r>
          </w:p>
        </w:tc>
        <w:tc>
          <w:tcPr>
            <w:tcW w:w="1275" w:type="dxa"/>
          </w:tcPr>
          <w:p w14:paraId="02F95328" w14:textId="77777777" w:rsidR="001647CB" w:rsidRDefault="00000000">
            <w:r>
              <w:t>T5</w:t>
            </w:r>
          </w:p>
        </w:tc>
        <w:tc>
          <w:tcPr>
            <w:tcW w:w="1377" w:type="dxa"/>
          </w:tcPr>
          <w:p w14:paraId="31F7D483" w14:textId="77777777" w:rsidR="001647CB" w:rsidRDefault="00000000">
            <w:r>
              <w:t>1 ngày</w:t>
            </w:r>
          </w:p>
        </w:tc>
      </w:tr>
      <w:tr w:rsidR="001647CB" w14:paraId="7D324D75" w14:textId="77777777" w:rsidTr="00CE42DF">
        <w:tc>
          <w:tcPr>
            <w:tcW w:w="675" w:type="dxa"/>
          </w:tcPr>
          <w:p w14:paraId="26A1AF02" w14:textId="77777777" w:rsidR="001647CB" w:rsidRDefault="00000000">
            <w:r>
              <w:t>H9</w:t>
            </w:r>
          </w:p>
        </w:tc>
        <w:tc>
          <w:tcPr>
            <w:tcW w:w="2410" w:type="dxa"/>
          </w:tcPr>
          <w:p w14:paraId="23C3B4C6" w14:textId="77777777" w:rsidR="001647CB" w:rsidRDefault="00000000">
            <w:r>
              <w:t>Design Pattern (2)</w:t>
            </w:r>
          </w:p>
        </w:tc>
        <w:tc>
          <w:tcPr>
            <w:tcW w:w="3119" w:type="dxa"/>
          </w:tcPr>
          <w:p w14:paraId="25FAC9A0" w14:textId="77777777" w:rsidR="001647CB" w:rsidRDefault="00000000">
            <w:r>
              <w:t>Command (ICombatAction) + ví dụ SkillAction</w:t>
            </w:r>
          </w:p>
        </w:tc>
        <w:tc>
          <w:tcPr>
            <w:tcW w:w="1275" w:type="dxa"/>
          </w:tcPr>
          <w:p w14:paraId="2115D3B9" w14:textId="77777777" w:rsidR="001647CB" w:rsidRDefault="00000000">
            <w:r>
              <w:t>Khoa Class</w:t>
            </w:r>
          </w:p>
        </w:tc>
        <w:tc>
          <w:tcPr>
            <w:tcW w:w="1377" w:type="dxa"/>
          </w:tcPr>
          <w:p w14:paraId="5D681674" w14:textId="77777777" w:rsidR="001647CB" w:rsidRDefault="00000000">
            <w:r>
              <w:t>0.5 ngày</w:t>
            </w:r>
          </w:p>
        </w:tc>
      </w:tr>
      <w:tr w:rsidR="001647CB" w14:paraId="66955886" w14:textId="77777777" w:rsidTr="00CE42DF">
        <w:tc>
          <w:tcPr>
            <w:tcW w:w="675" w:type="dxa"/>
          </w:tcPr>
          <w:p w14:paraId="0DD2823C" w14:textId="77777777" w:rsidR="001647CB" w:rsidRDefault="00000000">
            <w:r>
              <w:t>H10</w:t>
            </w:r>
          </w:p>
        </w:tc>
        <w:tc>
          <w:tcPr>
            <w:tcW w:w="2410" w:type="dxa"/>
          </w:tcPr>
          <w:p w14:paraId="5FDAEDAB" w14:textId="77777777" w:rsidR="001647CB" w:rsidRDefault="00000000">
            <w:r>
              <w:t>Traceability (cột Dynamic)</w:t>
            </w:r>
          </w:p>
        </w:tc>
        <w:tc>
          <w:tcPr>
            <w:tcW w:w="3119" w:type="dxa"/>
          </w:tcPr>
          <w:p w14:paraId="6CDCA9F6" w14:textId="77777777" w:rsidR="001647CB" w:rsidRDefault="00000000">
            <w:r>
              <w:t>FR-09–11,03–05,13–14 → Activity/State/Sequence</w:t>
            </w:r>
          </w:p>
        </w:tc>
        <w:tc>
          <w:tcPr>
            <w:tcW w:w="1275" w:type="dxa"/>
          </w:tcPr>
          <w:p w14:paraId="68713155" w14:textId="77777777" w:rsidR="001647CB" w:rsidRDefault="00000000">
            <w:r>
              <w:t>H3–H8</w:t>
            </w:r>
          </w:p>
        </w:tc>
        <w:tc>
          <w:tcPr>
            <w:tcW w:w="1377" w:type="dxa"/>
          </w:tcPr>
          <w:p w14:paraId="597E8A88" w14:textId="77777777" w:rsidR="001647CB" w:rsidRDefault="00000000">
            <w:r>
              <w:t>0.5 ngày</w:t>
            </w:r>
          </w:p>
        </w:tc>
      </w:tr>
    </w:tbl>
    <w:p w14:paraId="0A71F3B6" w14:textId="77777777" w:rsidR="001647CB" w:rsidRDefault="001647CB"/>
    <w:p w14:paraId="509F373A" w14:textId="77777777" w:rsidR="001647CB" w:rsidRDefault="00000000">
      <w:pPr>
        <w:pStyle w:val="IntenseQuote"/>
      </w:pPr>
      <w:r>
        <w:t>File đề xuất Thiên tạo:</w:t>
      </w:r>
    </w:p>
    <w:p w14:paraId="0716890F" w14:textId="77777777" w:rsidR="001647CB" w:rsidRDefault="00000000">
      <w:pPr>
        <w:pStyle w:val="ListBullet"/>
      </w:pPr>
      <w:r>
        <w:t>Thien_UC_03_05_09.docx</w:t>
      </w:r>
    </w:p>
    <w:p w14:paraId="0694C7E3" w14:textId="77777777" w:rsidR="001647CB" w:rsidRDefault="00000000">
      <w:pPr>
        <w:pStyle w:val="ListBullet"/>
      </w:pPr>
      <w:r>
        <w:t>Thien_Activity_GenerateMap.drawio, Thien_Activity_NavigateNode.drawio</w:t>
      </w:r>
    </w:p>
    <w:p w14:paraId="14C5153A" w14:textId="77777777" w:rsidR="001647CB" w:rsidRDefault="00000000">
      <w:pPr>
        <w:pStyle w:val="ListBullet"/>
      </w:pPr>
      <w:r>
        <w:t>Thien_Statechart_RunStateMap.drawio</w:t>
      </w:r>
    </w:p>
    <w:p w14:paraId="67CC09AA" w14:textId="77777777" w:rsidR="001647CB" w:rsidRDefault="00000000">
      <w:pPr>
        <w:pStyle w:val="ListBullet"/>
      </w:pPr>
      <w:r>
        <w:t>Thien_Statechart_Morale.drawio, Thien_Statechart_Posture.drawio</w:t>
      </w:r>
    </w:p>
    <w:p w14:paraId="199BB66C" w14:textId="77777777" w:rsidR="001647CB" w:rsidRDefault="00000000">
      <w:pPr>
        <w:pStyle w:val="ListBullet"/>
      </w:pPr>
      <w:r>
        <w:t>Thien_Sequence_Interrupt.drawio, Thien_Sequence_ResolveSkill.drawio</w:t>
      </w:r>
    </w:p>
    <w:p w14:paraId="05B203C9" w14:textId="77777777" w:rsidR="001647CB" w:rsidRDefault="00000000">
      <w:pPr>
        <w:pStyle w:val="ListBullet"/>
      </w:pPr>
      <w:r>
        <w:t>Thien_Pattern_Command.docx</w:t>
      </w:r>
    </w:p>
    <w:p w14:paraId="1947F27D" w14:textId="77777777" w:rsidR="001647CB" w:rsidRDefault="00000000">
      <w:pPr>
        <w:pStyle w:val="Heading1"/>
      </w:pPr>
      <w:r>
        <w:t>5. KHOA — Nhiệm vụ chi tiết</w:t>
      </w:r>
    </w:p>
    <w:p w14:paraId="782E6F49" w14:textId="77777777" w:rsidR="001647CB" w:rsidRDefault="00000000">
      <w:r>
        <w:t>Trọng tâm: **Class / Object / Component / Deployment**, **Singleton + MVC**, **ghép báo cáo cuối** và checklist deliverable.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721"/>
        <w:gridCol w:w="2015"/>
        <w:gridCol w:w="1708"/>
        <w:gridCol w:w="1709"/>
      </w:tblGrid>
      <w:tr w:rsidR="001647CB" w14:paraId="6A5E6BF7" w14:textId="77777777">
        <w:tc>
          <w:tcPr>
            <w:tcW w:w="1728" w:type="dxa"/>
            <w:shd w:val="clear" w:color="auto" w:fill="2E75B6"/>
          </w:tcPr>
          <w:p w14:paraId="28704778" w14:textId="77777777" w:rsidR="001647CB" w:rsidRDefault="00000000">
            <w:r>
              <w:rPr>
                <w:b/>
                <w:color w:val="FFFFFF"/>
              </w:rPr>
              <w:t>STT</w:t>
            </w:r>
          </w:p>
        </w:tc>
        <w:tc>
          <w:tcPr>
            <w:tcW w:w="1728" w:type="dxa"/>
            <w:shd w:val="clear" w:color="auto" w:fill="2E75B6"/>
          </w:tcPr>
          <w:p w14:paraId="76729B7C" w14:textId="77777777" w:rsidR="001647CB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1728" w:type="dxa"/>
            <w:shd w:val="clear" w:color="auto" w:fill="2E75B6"/>
          </w:tcPr>
          <w:p w14:paraId="25C3DC89" w14:textId="77777777" w:rsidR="001647CB" w:rsidRDefault="00000000">
            <w:r>
              <w:rPr>
                <w:b/>
                <w:color w:val="FFFFFF"/>
              </w:rPr>
              <w:t>Output cụ thể</w:t>
            </w:r>
          </w:p>
        </w:tc>
        <w:tc>
          <w:tcPr>
            <w:tcW w:w="1728" w:type="dxa"/>
            <w:shd w:val="clear" w:color="auto" w:fill="2E75B6"/>
          </w:tcPr>
          <w:p w14:paraId="65F02A3E" w14:textId="77777777" w:rsidR="001647CB" w:rsidRDefault="00000000">
            <w:r>
              <w:rPr>
                <w:b/>
                <w:color w:val="FFFFFF"/>
              </w:rPr>
              <w:t>Phụ thuộc</w:t>
            </w:r>
          </w:p>
        </w:tc>
        <w:tc>
          <w:tcPr>
            <w:tcW w:w="1728" w:type="dxa"/>
            <w:shd w:val="clear" w:color="auto" w:fill="2E75B6"/>
          </w:tcPr>
          <w:p w14:paraId="49916863" w14:textId="77777777" w:rsidR="001647CB" w:rsidRDefault="00000000">
            <w:r>
              <w:rPr>
                <w:b/>
                <w:color w:val="FFFFFF"/>
              </w:rPr>
              <w:t>Ước lượng</w:t>
            </w:r>
          </w:p>
        </w:tc>
      </w:tr>
      <w:tr w:rsidR="001647CB" w14:paraId="1C2856BE" w14:textId="77777777">
        <w:tc>
          <w:tcPr>
            <w:tcW w:w="1728" w:type="dxa"/>
          </w:tcPr>
          <w:p w14:paraId="4360BFF1" w14:textId="77777777" w:rsidR="001647CB" w:rsidRDefault="00000000">
            <w:r>
              <w:t>K1</w:t>
            </w:r>
          </w:p>
        </w:tc>
        <w:tc>
          <w:tcPr>
            <w:tcW w:w="1728" w:type="dxa"/>
          </w:tcPr>
          <w:p w14:paraId="71B058E3" w14:textId="77777777" w:rsidR="001647CB" w:rsidRDefault="00000000">
            <w:r>
              <w:t>Danh sách class (draft)</w:t>
            </w:r>
          </w:p>
        </w:tc>
        <w:tc>
          <w:tcPr>
            <w:tcW w:w="1728" w:type="dxa"/>
          </w:tcPr>
          <w:p w14:paraId="154F0297" w14:textId="77777777" w:rsidR="001647CB" w:rsidRDefault="00000000">
            <w:r>
              <w:t>Package Domain.Map + Combat + Run — chốt ngày 2</w:t>
            </w:r>
          </w:p>
        </w:tc>
        <w:tc>
          <w:tcPr>
            <w:tcW w:w="1728" w:type="dxa"/>
          </w:tcPr>
          <w:p w14:paraId="132313BB" w14:textId="77777777" w:rsidR="001647CB" w:rsidRDefault="00000000">
            <w:r>
              <w:t>T2</w:t>
            </w:r>
          </w:p>
        </w:tc>
        <w:tc>
          <w:tcPr>
            <w:tcW w:w="1728" w:type="dxa"/>
          </w:tcPr>
          <w:p w14:paraId="43B89B3D" w14:textId="77777777" w:rsidR="001647CB" w:rsidRDefault="00000000">
            <w:r>
              <w:t>0.5 ngày</w:t>
            </w:r>
          </w:p>
        </w:tc>
      </w:tr>
      <w:tr w:rsidR="001647CB" w14:paraId="2BDC3854" w14:textId="77777777">
        <w:tc>
          <w:tcPr>
            <w:tcW w:w="1728" w:type="dxa"/>
          </w:tcPr>
          <w:p w14:paraId="529479DC" w14:textId="77777777" w:rsidR="001647CB" w:rsidRDefault="00000000">
            <w:r>
              <w:t>K2</w:t>
            </w:r>
          </w:p>
        </w:tc>
        <w:tc>
          <w:tcPr>
            <w:tcW w:w="1728" w:type="dxa"/>
          </w:tcPr>
          <w:p w14:paraId="2513C7A9" w14:textId="77777777" w:rsidR="001647CB" w:rsidRDefault="00000000">
            <w:r>
              <w:t>Class Diagram</w:t>
            </w:r>
          </w:p>
        </w:tc>
        <w:tc>
          <w:tcPr>
            <w:tcW w:w="1728" w:type="dxa"/>
          </w:tcPr>
          <w:p w14:paraId="02DF76F7" w14:textId="77777777" w:rsidR="001647CB" w:rsidRDefault="00000000">
            <w:r>
              <w:t>Combat + MapGraph, RunMapGenerator, RunMapController, RunState…</w:t>
            </w:r>
          </w:p>
        </w:tc>
        <w:tc>
          <w:tcPr>
            <w:tcW w:w="1728" w:type="dxa"/>
          </w:tcPr>
          <w:p w14:paraId="51E389AB" w14:textId="77777777" w:rsidR="001647CB" w:rsidRDefault="00000000">
            <w:r>
              <w:t>K1, T3</w:t>
            </w:r>
          </w:p>
        </w:tc>
        <w:tc>
          <w:tcPr>
            <w:tcW w:w="1728" w:type="dxa"/>
          </w:tcPr>
          <w:p w14:paraId="212537D9" w14:textId="77777777" w:rsidR="001647CB" w:rsidRDefault="00000000">
            <w:r>
              <w:t>1.5 ngày</w:t>
            </w:r>
          </w:p>
        </w:tc>
      </w:tr>
      <w:tr w:rsidR="001647CB" w14:paraId="307D854F" w14:textId="77777777">
        <w:tc>
          <w:tcPr>
            <w:tcW w:w="1728" w:type="dxa"/>
          </w:tcPr>
          <w:p w14:paraId="3A69C6B5" w14:textId="77777777" w:rsidR="001647CB" w:rsidRDefault="00000000">
            <w:r>
              <w:t>K3</w:t>
            </w:r>
          </w:p>
        </w:tc>
        <w:tc>
          <w:tcPr>
            <w:tcW w:w="1728" w:type="dxa"/>
          </w:tcPr>
          <w:p w14:paraId="06F8DF94" w14:textId="77777777" w:rsidR="001647CB" w:rsidRDefault="00000000">
            <w:r>
              <w:t>Object Diagram</w:t>
            </w:r>
          </w:p>
        </w:tc>
        <w:tc>
          <w:tcPr>
            <w:tcW w:w="1728" w:type="dxa"/>
          </w:tcPr>
          <w:p w14:paraId="14A5F1BB" w14:textId="77777777" w:rsidR="001647CB" w:rsidRDefault="00000000">
            <w:r>
              <w:t>1 snapshot encounter (5 ally + 3 enemy trên grid)</w:t>
            </w:r>
          </w:p>
        </w:tc>
        <w:tc>
          <w:tcPr>
            <w:tcW w:w="1728" w:type="dxa"/>
          </w:tcPr>
          <w:p w14:paraId="3D3758EB" w14:textId="77777777" w:rsidR="001647CB" w:rsidRDefault="00000000">
            <w:r>
              <w:t>K2</w:t>
            </w:r>
          </w:p>
        </w:tc>
        <w:tc>
          <w:tcPr>
            <w:tcW w:w="1728" w:type="dxa"/>
          </w:tcPr>
          <w:p w14:paraId="0F5AFBE0" w14:textId="77777777" w:rsidR="001647CB" w:rsidRDefault="00000000">
            <w:r>
              <w:t>0.5 ngày</w:t>
            </w:r>
          </w:p>
        </w:tc>
      </w:tr>
      <w:tr w:rsidR="001647CB" w14:paraId="44596AE4" w14:textId="77777777">
        <w:tc>
          <w:tcPr>
            <w:tcW w:w="1728" w:type="dxa"/>
          </w:tcPr>
          <w:p w14:paraId="5A7005BC" w14:textId="77777777" w:rsidR="001647CB" w:rsidRDefault="00000000">
            <w:r>
              <w:t>K4</w:t>
            </w:r>
          </w:p>
        </w:tc>
        <w:tc>
          <w:tcPr>
            <w:tcW w:w="1728" w:type="dxa"/>
          </w:tcPr>
          <w:p w14:paraId="1698D591" w14:textId="77777777" w:rsidR="001647CB" w:rsidRDefault="00000000">
            <w:r>
              <w:t>Component Diagram</w:t>
            </w:r>
          </w:p>
        </w:tc>
        <w:tc>
          <w:tcPr>
            <w:tcW w:w="1728" w:type="dxa"/>
          </w:tcPr>
          <w:p w14:paraId="0045CE1B" w14:textId="77777777" w:rsidR="001647CB" w:rsidRDefault="00000000">
            <w:r>
              <w:t>Unity: Gameplay.Core, UI, Firebase, Game.App</w:t>
            </w:r>
          </w:p>
        </w:tc>
        <w:tc>
          <w:tcPr>
            <w:tcW w:w="1728" w:type="dxa"/>
          </w:tcPr>
          <w:p w14:paraId="11009EA7" w14:textId="77777777" w:rsidR="001647CB" w:rsidRDefault="00000000">
            <w:r>
              <w:t>K2</w:t>
            </w:r>
          </w:p>
        </w:tc>
        <w:tc>
          <w:tcPr>
            <w:tcW w:w="1728" w:type="dxa"/>
          </w:tcPr>
          <w:p w14:paraId="5FD33307" w14:textId="77777777" w:rsidR="001647CB" w:rsidRDefault="00000000">
            <w:r>
              <w:t>1 ngày</w:t>
            </w:r>
          </w:p>
        </w:tc>
      </w:tr>
      <w:tr w:rsidR="001647CB" w14:paraId="42FFF28F" w14:textId="77777777">
        <w:tc>
          <w:tcPr>
            <w:tcW w:w="1728" w:type="dxa"/>
          </w:tcPr>
          <w:p w14:paraId="35668698" w14:textId="77777777" w:rsidR="001647CB" w:rsidRDefault="00000000">
            <w:r>
              <w:t>K5</w:t>
            </w:r>
          </w:p>
        </w:tc>
        <w:tc>
          <w:tcPr>
            <w:tcW w:w="1728" w:type="dxa"/>
          </w:tcPr>
          <w:p w14:paraId="39463FEC" w14:textId="77777777" w:rsidR="001647CB" w:rsidRDefault="00000000">
            <w:r>
              <w:t>Deployment Diagram</w:t>
            </w:r>
          </w:p>
        </w:tc>
        <w:tc>
          <w:tcPr>
            <w:tcW w:w="1728" w:type="dxa"/>
          </w:tcPr>
          <w:p w14:paraId="570F1E3E" w14:textId="77777777" w:rsidR="001647CB" w:rsidRDefault="00000000">
            <w:r>
              <w:t>PC Client ↔ Firestore</w:t>
            </w:r>
          </w:p>
        </w:tc>
        <w:tc>
          <w:tcPr>
            <w:tcW w:w="1728" w:type="dxa"/>
          </w:tcPr>
          <w:p w14:paraId="7A0824BC" w14:textId="77777777" w:rsidR="001647CB" w:rsidRDefault="00000000">
            <w:r>
              <w:t>K4</w:t>
            </w:r>
          </w:p>
        </w:tc>
        <w:tc>
          <w:tcPr>
            <w:tcW w:w="1728" w:type="dxa"/>
          </w:tcPr>
          <w:p w14:paraId="257635F0" w14:textId="77777777" w:rsidR="001647CB" w:rsidRDefault="00000000">
            <w:r>
              <w:t>0.5 ngày</w:t>
            </w:r>
          </w:p>
        </w:tc>
      </w:tr>
      <w:tr w:rsidR="001647CB" w14:paraId="4C5E8A42" w14:textId="77777777">
        <w:tc>
          <w:tcPr>
            <w:tcW w:w="1728" w:type="dxa"/>
          </w:tcPr>
          <w:p w14:paraId="70091E87" w14:textId="77777777" w:rsidR="001647CB" w:rsidRDefault="00000000">
            <w:r>
              <w:t>K6</w:t>
            </w:r>
          </w:p>
        </w:tc>
        <w:tc>
          <w:tcPr>
            <w:tcW w:w="1728" w:type="dxa"/>
          </w:tcPr>
          <w:p w14:paraId="28E5254B" w14:textId="77777777" w:rsidR="001647CB" w:rsidRDefault="00000000">
            <w:r>
              <w:t xml:space="preserve">Design Pattern </w:t>
            </w:r>
            <w:r>
              <w:lastRenderedPageBreak/>
              <w:t>(2)</w:t>
            </w:r>
          </w:p>
        </w:tc>
        <w:tc>
          <w:tcPr>
            <w:tcW w:w="1728" w:type="dxa"/>
          </w:tcPr>
          <w:p w14:paraId="79D478A6" w14:textId="77777777" w:rsidR="001647CB" w:rsidRDefault="00000000">
            <w:r>
              <w:lastRenderedPageBreak/>
              <w:t xml:space="preserve">Singleton </w:t>
            </w:r>
            <w:r>
              <w:lastRenderedPageBreak/>
              <w:t>(GameSession) + MVC (Combat scene)</w:t>
            </w:r>
          </w:p>
        </w:tc>
        <w:tc>
          <w:tcPr>
            <w:tcW w:w="1728" w:type="dxa"/>
          </w:tcPr>
          <w:p w14:paraId="6725604E" w14:textId="77777777" w:rsidR="001647CB" w:rsidRDefault="00000000">
            <w:r>
              <w:lastRenderedPageBreak/>
              <w:t>K2</w:t>
            </w:r>
          </w:p>
        </w:tc>
        <w:tc>
          <w:tcPr>
            <w:tcW w:w="1728" w:type="dxa"/>
          </w:tcPr>
          <w:p w14:paraId="1FEC6EAC" w14:textId="77777777" w:rsidR="001647CB" w:rsidRDefault="00000000">
            <w:r>
              <w:t>0.5 ngày</w:t>
            </w:r>
          </w:p>
        </w:tc>
      </w:tr>
      <w:tr w:rsidR="001647CB" w14:paraId="504B0D39" w14:textId="77777777">
        <w:tc>
          <w:tcPr>
            <w:tcW w:w="1728" w:type="dxa"/>
          </w:tcPr>
          <w:p w14:paraId="61EAF4A5" w14:textId="77777777" w:rsidR="001647CB" w:rsidRDefault="00000000">
            <w:r>
              <w:t>K7</w:t>
            </w:r>
          </w:p>
        </w:tc>
        <w:tc>
          <w:tcPr>
            <w:tcW w:w="1728" w:type="dxa"/>
          </w:tcPr>
          <w:p w14:paraId="0DB842A6" w14:textId="77777777" w:rsidR="001647CB" w:rsidRDefault="00000000">
            <w:r>
              <w:t>UC Description (hỗ trợ)</w:t>
            </w:r>
          </w:p>
        </w:tc>
        <w:tc>
          <w:tcPr>
            <w:tcW w:w="1728" w:type="dxa"/>
          </w:tcPr>
          <w:p w14:paraId="70E19293" w14:textId="77777777" w:rsidR="001647CB" w:rsidRDefault="00000000">
            <w:r>
              <w:t>UC-10 Save Profile, UC-12 Resolve Round (system)</w:t>
            </w:r>
          </w:p>
        </w:tc>
        <w:tc>
          <w:tcPr>
            <w:tcW w:w="1728" w:type="dxa"/>
          </w:tcPr>
          <w:p w14:paraId="18C0FB0E" w14:textId="77777777" w:rsidR="001647CB" w:rsidRDefault="00000000">
            <w:r>
              <w:t>T3</w:t>
            </w:r>
          </w:p>
        </w:tc>
        <w:tc>
          <w:tcPr>
            <w:tcW w:w="1728" w:type="dxa"/>
          </w:tcPr>
          <w:p w14:paraId="3E6C000F" w14:textId="77777777" w:rsidR="001647CB" w:rsidRDefault="00000000">
            <w:r>
              <w:t>0.5 ngày</w:t>
            </w:r>
          </w:p>
        </w:tc>
      </w:tr>
      <w:tr w:rsidR="001647CB" w14:paraId="3B19C7AE" w14:textId="77777777">
        <w:tc>
          <w:tcPr>
            <w:tcW w:w="1728" w:type="dxa"/>
          </w:tcPr>
          <w:p w14:paraId="6A473260" w14:textId="77777777" w:rsidR="001647CB" w:rsidRDefault="00000000">
            <w:r>
              <w:t>K8</w:t>
            </w:r>
          </w:p>
        </w:tc>
        <w:tc>
          <w:tcPr>
            <w:tcW w:w="1728" w:type="dxa"/>
          </w:tcPr>
          <w:p w14:paraId="48647194" w14:textId="77777777" w:rsidR="001647CB" w:rsidRDefault="00000000">
            <w:r>
              <w:t>Traceability (cột Structural)</w:t>
            </w:r>
          </w:p>
        </w:tc>
        <w:tc>
          <w:tcPr>
            <w:tcW w:w="1728" w:type="dxa"/>
          </w:tcPr>
          <w:p w14:paraId="50661966" w14:textId="77777777" w:rsidR="001647CB" w:rsidRDefault="00000000">
            <w:r>
              <w:t>FR → Class + Component; bảng đủ 15 FR</w:t>
            </w:r>
          </w:p>
        </w:tc>
        <w:tc>
          <w:tcPr>
            <w:tcW w:w="1728" w:type="dxa"/>
          </w:tcPr>
          <w:p w14:paraId="77E947B3" w14:textId="77777777" w:rsidR="001647CB" w:rsidRDefault="00000000">
            <w:r>
              <w:t>K2, T8, H10</w:t>
            </w:r>
          </w:p>
        </w:tc>
        <w:tc>
          <w:tcPr>
            <w:tcW w:w="1728" w:type="dxa"/>
          </w:tcPr>
          <w:p w14:paraId="4B70A293" w14:textId="77777777" w:rsidR="001647CB" w:rsidRDefault="00000000">
            <w:r>
              <w:t>0.5 ngày</w:t>
            </w:r>
          </w:p>
        </w:tc>
      </w:tr>
      <w:tr w:rsidR="001647CB" w14:paraId="58262ACF" w14:textId="77777777">
        <w:tc>
          <w:tcPr>
            <w:tcW w:w="1728" w:type="dxa"/>
          </w:tcPr>
          <w:p w14:paraId="670E35BA" w14:textId="77777777" w:rsidR="001647CB" w:rsidRDefault="00000000">
            <w:r>
              <w:t>K9</w:t>
            </w:r>
          </w:p>
        </w:tc>
        <w:tc>
          <w:tcPr>
            <w:tcW w:w="1728" w:type="dxa"/>
          </w:tcPr>
          <w:p w14:paraId="27300068" w14:textId="77777777" w:rsidR="001647CB" w:rsidRDefault="00000000">
            <w:r>
              <w:t>Ghép báo cáo Word</w:t>
            </w:r>
          </w:p>
        </w:tc>
        <w:tc>
          <w:tcPr>
            <w:tcW w:w="1728" w:type="dxa"/>
          </w:tcPr>
          <w:p w14:paraId="778C5578" w14:textId="77777777" w:rsidR="001647CB" w:rsidRDefault="00000000">
            <w:r>
              <w:t>Merge tất cả phần + Mục lục + Kết luận</w:t>
            </w:r>
          </w:p>
        </w:tc>
        <w:tc>
          <w:tcPr>
            <w:tcW w:w="1728" w:type="dxa"/>
          </w:tcPr>
          <w:p w14:paraId="5DB7C591" w14:textId="77777777" w:rsidR="001647CB" w:rsidRDefault="00000000">
            <w:r>
              <w:t>Tất cả</w:t>
            </w:r>
          </w:p>
        </w:tc>
        <w:tc>
          <w:tcPr>
            <w:tcW w:w="1728" w:type="dxa"/>
          </w:tcPr>
          <w:p w14:paraId="6E2337F2" w14:textId="77777777" w:rsidR="001647CB" w:rsidRDefault="00000000">
            <w:r>
              <w:t>1 ngày</w:t>
            </w:r>
          </w:p>
        </w:tc>
      </w:tr>
      <w:tr w:rsidR="001647CB" w14:paraId="42762851" w14:textId="77777777">
        <w:tc>
          <w:tcPr>
            <w:tcW w:w="1728" w:type="dxa"/>
          </w:tcPr>
          <w:p w14:paraId="4B45369E" w14:textId="77777777" w:rsidR="001647CB" w:rsidRDefault="00000000">
            <w:r>
              <w:t>K10</w:t>
            </w:r>
          </w:p>
        </w:tc>
        <w:tc>
          <w:tcPr>
            <w:tcW w:w="1728" w:type="dxa"/>
          </w:tcPr>
          <w:p w14:paraId="394D290F" w14:textId="77777777" w:rsidR="001647CB" w:rsidRDefault="00000000">
            <w:r>
              <w:t>Kết luận &amp; hạn chế</w:t>
            </w:r>
          </w:p>
        </w:tc>
        <w:tc>
          <w:tcPr>
            <w:tcW w:w="1728" w:type="dxa"/>
          </w:tcPr>
          <w:p w14:paraId="602D003C" w14:textId="77777777" w:rsidR="001647CB" w:rsidRDefault="00000000">
            <w:r>
              <w:t>Mục cuối: kết quả phân tích, hướng prototype Unity</w:t>
            </w:r>
          </w:p>
        </w:tc>
        <w:tc>
          <w:tcPr>
            <w:tcW w:w="1728" w:type="dxa"/>
          </w:tcPr>
          <w:p w14:paraId="396EEB31" w14:textId="77777777" w:rsidR="001647CB" w:rsidRDefault="00000000">
            <w:r>
              <w:t>K9</w:t>
            </w:r>
          </w:p>
        </w:tc>
        <w:tc>
          <w:tcPr>
            <w:tcW w:w="1728" w:type="dxa"/>
          </w:tcPr>
          <w:p w14:paraId="6F419821" w14:textId="77777777" w:rsidR="001647CB" w:rsidRDefault="00000000">
            <w:r>
              <w:t>0.5 ngày</w:t>
            </w:r>
          </w:p>
        </w:tc>
      </w:tr>
    </w:tbl>
    <w:p w14:paraId="49F58EDB" w14:textId="77777777" w:rsidR="001647CB" w:rsidRDefault="001647CB"/>
    <w:p w14:paraId="6C7642D2" w14:textId="77777777" w:rsidR="001647CB" w:rsidRDefault="00000000">
      <w:pPr>
        <w:pStyle w:val="IntenseQuote"/>
      </w:pPr>
      <w:r>
        <w:t>File đề xuất Khoa tạo:</w:t>
      </w:r>
    </w:p>
    <w:p w14:paraId="0FEE5546" w14:textId="77777777" w:rsidR="001647CB" w:rsidRDefault="00000000">
      <w:pPr>
        <w:pStyle w:val="ListBullet"/>
      </w:pPr>
      <w:r>
        <w:t>Khoa_Class_Diagram.drawio, Khoa_Object_Snapshot.drawio</w:t>
      </w:r>
    </w:p>
    <w:p w14:paraId="454A0FF5" w14:textId="77777777" w:rsidR="001647CB" w:rsidRDefault="00000000">
      <w:pPr>
        <w:pStyle w:val="ListBullet"/>
      </w:pPr>
      <w:r>
        <w:t>Khoa_Component.drawio, Khoa_Deployment.drawio</w:t>
      </w:r>
    </w:p>
    <w:p w14:paraId="45530651" w14:textId="77777777" w:rsidR="001647CB" w:rsidRDefault="00000000">
      <w:pPr>
        <w:pStyle w:val="ListBullet"/>
      </w:pPr>
      <w:r>
        <w:t>Khoa_Pattern_Singleton_MVC.docx</w:t>
      </w:r>
    </w:p>
    <w:p w14:paraId="1D2622E0" w14:textId="77777777" w:rsidR="001647CB" w:rsidRDefault="00000000">
      <w:pPr>
        <w:pStyle w:val="ListBullet"/>
      </w:pPr>
      <w:r>
        <w:t>Khoa_UC_10_12.docx</w:t>
      </w:r>
    </w:p>
    <w:p w14:paraId="5B14AFDC" w14:textId="77777777" w:rsidR="001647CB" w:rsidRDefault="00000000">
      <w:pPr>
        <w:pStyle w:val="ListBullet"/>
      </w:pPr>
      <w:r>
        <w:t>BaoCao_OOAD_FracturedChorus_FINAL.docx (merge)</w:t>
      </w:r>
    </w:p>
    <w:p w14:paraId="43AB6583" w14:textId="77777777" w:rsidR="001647CB" w:rsidRDefault="00000000">
      <w:pPr>
        <w:pStyle w:val="Heading1"/>
      </w:pPr>
      <w:r>
        <w:t>6. Phân công Use Case Description (12 UC)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3686"/>
        <w:gridCol w:w="3570"/>
      </w:tblGrid>
      <w:tr w:rsidR="001647CB" w14:paraId="58F47096" w14:textId="77777777" w:rsidTr="00670520">
        <w:tc>
          <w:tcPr>
            <w:tcW w:w="1384" w:type="dxa"/>
            <w:shd w:val="clear" w:color="auto" w:fill="2E75B6"/>
          </w:tcPr>
          <w:p w14:paraId="21621D38" w14:textId="77777777" w:rsidR="001647CB" w:rsidRDefault="00000000">
            <w:r>
              <w:rPr>
                <w:b/>
                <w:color w:val="FFFFFF"/>
              </w:rPr>
              <w:t>UC-ID</w:t>
            </w:r>
          </w:p>
        </w:tc>
        <w:tc>
          <w:tcPr>
            <w:tcW w:w="3686" w:type="dxa"/>
            <w:shd w:val="clear" w:color="auto" w:fill="2E75B6"/>
          </w:tcPr>
          <w:p w14:paraId="4C07C3E3" w14:textId="77777777" w:rsidR="001647CB" w:rsidRDefault="00000000">
            <w:r>
              <w:rPr>
                <w:b/>
                <w:color w:val="FFFFFF"/>
              </w:rPr>
              <w:t>Tên</w:t>
            </w:r>
          </w:p>
        </w:tc>
        <w:tc>
          <w:tcPr>
            <w:tcW w:w="3570" w:type="dxa"/>
            <w:shd w:val="clear" w:color="auto" w:fill="2E75B6"/>
          </w:tcPr>
          <w:p w14:paraId="60F2AD6F" w14:textId="77777777" w:rsidR="001647CB" w:rsidRDefault="00000000">
            <w:r>
              <w:rPr>
                <w:b/>
                <w:color w:val="FFFFFF"/>
              </w:rPr>
              <w:t>Người viết mô tả chi tiết</w:t>
            </w:r>
          </w:p>
        </w:tc>
      </w:tr>
      <w:tr w:rsidR="001647CB" w14:paraId="3245A50A" w14:textId="77777777" w:rsidTr="00670520">
        <w:tc>
          <w:tcPr>
            <w:tcW w:w="1384" w:type="dxa"/>
          </w:tcPr>
          <w:p w14:paraId="34900E99" w14:textId="77777777" w:rsidR="001647CB" w:rsidRDefault="00000000">
            <w:r>
              <w:t>UC-01</w:t>
            </w:r>
          </w:p>
        </w:tc>
        <w:tc>
          <w:tcPr>
            <w:tcW w:w="3686" w:type="dxa"/>
          </w:tcPr>
          <w:p w14:paraId="158CD0D6" w14:textId="77777777" w:rsidR="001647CB" w:rsidRDefault="00000000">
            <w:r>
              <w:t>Start Run (+ gen map StS)</w:t>
            </w:r>
          </w:p>
        </w:tc>
        <w:tc>
          <w:tcPr>
            <w:tcW w:w="3570" w:type="dxa"/>
          </w:tcPr>
          <w:p w14:paraId="56345FA2" w14:textId="77777777" w:rsidR="001647CB" w:rsidRDefault="00000000">
            <w:r>
              <w:t>Tính</w:t>
            </w:r>
          </w:p>
        </w:tc>
      </w:tr>
      <w:tr w:rsidR="001647CB" w14:paraId="0DFA4DD9" w14:textId="77777777" w:rsidTr="00670520">
        <w:tc>
          <w:tcPr>
            <w:tcW w:w="1384" w:type="dxa"/>
          </w:tcPr>
          <w:p w14:paraId="34D94CA5" w14:textId="77777777" w:rsidR="001647CB" w:rsidRDefault="00000000">
            <w:r>
              <w:t>UC-13</w:t>
            </w:r>
          </w:p>
        </w:tc>
        <w:tc>
          <w:tcPr>
            <w:tcW w:w="3686" w:type="dxa"/>
          </w:tcPr>
          <w:p w14:paraId="0F5E31E2" w14:textId="77777777" w:rsidR="001647CB" w:rsidRDefault="00000000">
            <w:r>
              <w:t>Navigate Map Node</w:t>
            </w:r>
          </w:p>
        </w:tc>
        <w:tc>
          <w:tcPr>
            <w:tcW w:w="3570" w:type="dxa"/>
          </w:tcPr>
          <w:p w14:paraId="2BAC59B5" w14:textId="77777777" w:rsidR="001647CB" w:rsidRDefault="00000000">
            <w:r>
              <w:t>Thiên</w:t>
            </w:r>
          </w:p>
        </w:tc>
      </w:tr>
      <w:tr w:rsidR="001647CB" w14:paraId="5C05371A" w14:textId="77777777" w:rsidTr="00670520">
        <w:tc>
          <w:tcPr>
            <w:tcW w:w="1384" w:type="dxa"/>
          </w:tcPr>
          <w:p w14:paraId="5689302F" w14:textId="77777777" w:rsidR="001647CB" w:rsidRDefault="00000000">
            <w:r>
              <w:t>UC-02</w:t>
            </w:r>
          </w:p>
        </w:tc>
        <w:tc>
          <w:tcPr>
            <w:tcW w:w="3686" w:type="dxa"/>
          </w:tcPr>
          <w:p w14:paraId="680A574F" w14:textId="77777777" w:rsidR="001647CB" w:rsidRDefault="00000000">
            <w:r>
              <w:t>Select Contract</w:t>
            </w:r>
          </w:p>
        </w:tc>
        <w:tc>
          <w:tcPr>
            <w:tcW w:w="3570" w:type="dxa"/>
          </w:tcPr>
          <w:p w14:paraId="6FC4628A" w14:textId="77777777" w:rsidR="001647CB" w:rsidRDefault="00000000">
            <w:r>
              <w:t>Tính</w:t>
            </w:r>
          </w:p>
        </w:tc>
      </w:tr>
      <w:tr w:rsidR="001647CB" w14:paraId="3549C83E" w14:textId="77777777" w:rsidTr="00670520">
        <w:tc>
          <w:tcPr>
            <w:tcW w:w="1384" w:type="dxa"/>
          </w:tcPr>
          <w:p w14:paraId="4F1FBABC" w14:textId="77777777" w:rsidR="001647CB" w:rsidRDefault="00000000">
            <w:r>
              <w:t>UC-03</w:t>
            </w:r>
          </w:p>
        </w:tc>
        <w:tc>
          <w:tcPr>
            <w:tcW w:w="3686" w:type="dxa"/>
          </w:tcPr>
          <w:p w14:paraId="0F4B936B" w14:textId="77777777" w:rsidR="001647CB" w:rsidRDefault="00000000">
            <w:r>
              <w:t>Position Unit</w:t>
            </w:r>
          </w:p>
        </w:tc>
        <w:tc>
          <w:tcPr>
            <w:tcW w:w="3570" w:type="dxa"/>
          </w:tcPr>
          <w:p w14:paraId="61633088" w14:textId="77777777" w:rsidR="001647CB" w:rsidRDefault="00000000">
            <w:r>
              <w:t>Thiên</w:t>
            </w:r>
          </w:p>
        </w:tc>
      </w:tr>
      <w:tr w:rsidR="001647CB" w14:paraId="39E509EF" w14:textId="77777777" w:rsidTr="00670520">
        <w:tc>
          <w:tcPr>
            <w:tcW w:w="1384" w:type="dxa"/>
          </w:tcPr>
          <w:p w14:paraId="6A93CF82" w14:textId="77777777" w:rsidR="001647CB" w:rsidRDefault="00000000">
            <w:r>
              <w:t>UC-04</w:t>
            </w:r>
          </w:p>
        </w:tc>
        <w:tc>
          <w:tcPr>
            <w:tcW w:w="3686" w:type="dxa"/>
          </w:tcPr>
          <w:p w14:paraId="438C9807" w14:textId="77777777" w:rsidR="001647CB" w:rsidRDefault="00000000">
            <w:r>
              <w:t>Execute Skill</w:t>
            </w:r>
          </w:p>
        </w:tc>
        <w:tc>
          <w:tcPr>
            <w:tcW w:w="3570" w:type="dxa"/>
          </w:tcPr>
          <w:p w14:paraId="03B10A4E" w14:textId="77777777" w:rsidR="001647CB" w:rsidRDefault="00000000">
            <w:r>
              <w:t>Tính</w:t>
            </w:r>
          </w:p>
        </w:tc>
      </w:tr>
      <w:tr w:rsidR="001647CB" w14:paraId="183302E2" w14:textId="77777777" w:rsidTr="00670520">
        <w:tc>
          <w:tcPr>
            <w:tcW w:w="1384" w:type="dxa"/>
          </w:tcPr>
          <w:p w14:paraId="22BAE720" w14:textId="77777777" w:rsidR="001647CB" w:rsidRDefault="00000000">
            <w:r>
              <w:t>UC-05</w:t>
            </w:r>
          </w:p>
        </w:tc>
        <w:tc>
          <w:tcPr>
            <w:tcW w:w="3686" w:type="dxa"/>
          </w:tcPr>
          <w:p w14:paraId="77416D2B" w14:textId="77777777" w:rsidR="001647CB" w:rsidRDefault="00000000">
            <w:r>
              <w:t>Counter / Interrupt</w:t>
            </w:r>
          </w:p>
        </w:tc>
        <w:tc>
          <w:tcPr>
            <w:tcW w:w="3570" w:type="dxa"/>
          </w:tcPr>
          <w:p w14:paraId="240613D1" w14:textId="77777777" w:rsidR="001647CB" w:rsidRDefault="00000000">
            <w:r>
              <w:t>Thiên</w:t>
            </w:r>
          </w:p>
        </w:tc>
      </w:tr>
      <w:tr w:rsidR="001647CB" w14:paraId="0BE4025C" w14:textId="77777777" w:rsidTr="00670520">
        <w:tc>
          <w:tcPr>
            <w:tcW w:w="1384" w:type="dxa"/>
          </w:tcPr>
          <w:p w14:paraId="7802564A" w14:textId="77777777" w:rsidR="001647CB" w:rsidRDefault="00000000">
            <w:r>
              <w:t>UC-06</w:t>
            </w:r>
          </w:p>
        </w:tc>
        <w:tc>
          <w:tcPr>
            <w:tcW w:w="3686" w:type="dxa"/>
          </w:tcPr>
          <w:p w14:paraId="0CB54BF3" w14:textId="77777777" w:rsidR="001647CB" w:rsidRDefault="00000000">
            <w:r>
              <w:t>Move / Shift</w:t>
            </w:r>
          </w:p>
        </w:tc>
        <w:tc>
          <w:tcPr>
            <w:tcW w:w="3570" w:type="dxa"/>
          </w:tcPr>
          <w:p w14:paraId="222F4E85" w14:textId="77777777" w:rsidR="001647CB" w:rsidRDefault="00000000">
            <w:r>
              <w:t>Thiên (ngắn, có thể gộp UC-04)</w:t>
            </w:r>
          </w:p>
        </w:tc>
      </w:tr>
      <w:tr w:rsidR="001647CB" w14:paraId="1B9AE776" w14:textId="77777777" w:rsidTr="00670520">
        <w:tc>
          <w:tcPr>
            <w:tcW w:w="1384" w:type="dxa"/>
          </w:tcPr>
          <w:p w14:paraId="453B462F" w14:textId="77777777" w:rsidR="001647CB" w:rsidRDefault="00000000">
            <w:r>
              <w:t>UC-07</w:t>
            </w:r>
          </w:p>
        </w:tc>
        <w:tc>
          <w:tcPr>
            <w:tcW w:w="3686" w:type="dxa"/>
          </w:tcPr>
          <w:p w14:paraId="0E004CD9" w14:textId="77777777" w:rsidR="001647CB" w:rsidRDefault="00000000">
            <w:r>
              <w:t>Upgrade Skill Tree</w:t>
            </w:r>
          </w:p>
        </w:tc>
        <w:tc>
          <w:tcPr>
            <w:tcW w:w="3570" w:type="dxa"/>
          </w:tcPr>
          <w:p w14:paraId="3C90D728" w14:textId="77777777" w:rsidR="001647CB" w:rsidRDefault="00000000">
            <w:r>
              <w:t>Khoa (ngắn)</w:t>
            </w:r>
          </w:p>
        </w:tc>
      </w:tr>
      <w:tr w:rsidR="001647CB" w14:paraId="673A7496" w14:textId="77777777" w:rsidTr="00670520">
        <w:tc>
          <w:tcPr>
            <w:tcW w:w="1384" w:type="dxa"/>
          </w:tcPr>
          <w:p w14:paraId="20AE49C0" w14:textId="77777777" w:rsidR="001647CB" w:rsidRDefault="00000000">
            <w:r>
              <w:t>UC-08</w:t>
            </w:r>
          </w:p>
        </w:tc>
        <w:tc>
          <w:tcPr>
            <w:tcW w:w="3686" w:type="dxa"/>
          </w:tcPr>
          <w:p w14:paraId="595000D9" w14:textId="77777777" w:rsidR="001647CB" w:rsidRDefault="00000000">
            <w:r>
              <w:t>Rest at Camp</w:t>
            </w:r>
          </w:p>
        </w:tc>
        <w:tc>
          <w:tcPr>
            <w:tcW w:w="3570" w:type="dxa"/>
          </w:tcPr>
          <w:p w14:paraId="6D3D6437" w14:textId="77777777" w:rsidR="001647CB" w:rsidRDefault="00000000">
            <w:r>
              <w:t>Thiên (ngắn)</w:t>
            </w:r>
          </w:p>
        </w:tc>
      </w:tr>
      <w:tr w:rsidR="001647CB" w14:paraId="032A4165" w14:textId="77777777" w:rsidTr="00670520">
        <w:tc>
          <w:tcPr>
            <w:tcW w:w="1384" w:type="dxa"/>
          </w:tcPr>
          <w:p w14:paraId="489779D4" w14:textId="77777777" w:rsidR="001647CB" w:rsidRDefault="00000000">
            <w:r>
              <w:t>UC-09</w:t>
            </w:r>
          </w:p>
        </w:tc>
        <w:tc>
          <w:tcPr>
            <w:tcW w:w="3686" w:type="dxa"/>
          </w:tcPr>
          <w:p w14:paraId="7629A3F6" w14:textId="77777777" w:rsidR="001647CB" w:rsidRDefault="00000000">
            <w:r>
              <w:t>Fight Boss</w:t>
            </w:r>
          </w:p>
        </w:tc>
        <w:tc>
          <w:tcPr>
            <w:tcW w:w="3570" w:type="dxa"/>
          </w:tcPr>
          <w:p w14:paraId="36840E6D" w14:textId="77777777" w:rsidR="001647CB" w:rsidRDefault="00000000">
            <w:r>
              <w:t>Thiên</w:t>
            </w:r>
          </w:p>
        </w:tc>
      </w:tr>
      <w:tr w:rsidR="001647CB" w14:paraId="3B4BBD7F" w14:textId="77777777" w:rsidTr="00670520">
        <w:tc>
          <w:tcPr>
            <w:tcW w:w="1384" w:type="dxa"/>
          </w:tcPr>
          <w:p w14:paraId="071B7259" w14:textId="77777777" w:rsidR="001647CB" w:rsidRDefault="00000000">
            <w:r>
              <w:t>UC-10</w:t>
            </w:r>
          </w:p>
        </w:tc>
        <w:tc>
          <w:tcPr>
            <w:tcW w:w="3686" w:type="dxa"/>
          </w:tcPr>
          <w:p w14:paraId="42FE6BB8" w14:textId="77777777" w:rsidR="001647CB" w:rsidRDefault="00000000">
            <w:r>
              <w:t>Save Profile</w:t>
            </w:r>
          </w:p>
        </w:tc>
        <w:tc>
          <w:tcPr>
            <w:tcW w:w="3570" w:type="dxa"/>
          </w:tcPr>
          <w:p w14:paraId="357742D5" w14:textId="77777777" w:rsidR="001647CB" w:rsidRDefault="00000000">
            <w:r>
              <w:t>Khoa</w:t>
            </w:r>
          </w:p>
        </w:tc>
      </w:tr>
      <w:tr w:rsidR="001647CB" w14:paraId="2DA799EE" w14:textId="77777777" w:rsidTr="00670520">
        <w:tc>
          <w:tcPr>
            <w:tcW w:w="1384" w:type="dxa"/>
          </w:tcPr>
          <w:p w14:paraId="63B17BFD" w14:textId="77777777" w:rsidR="001647CB" w:rsidRDefault="00000000">
            <w:r>
              <w:t>UC-11</w:t>
            </w:r>
          </w:p>
        </w:tc>
        <w:tc>
          <w:tcPr>
            <w:tcW w:w="3686" w:type="dxa"/>
          </w:tcPr>
          <w:p w14:paraId="2AEE845C" w14:textId="77777777" w:rsidR="001647CB" w:rsidRDefault="00000000">
            <w:r>
              <w:t>Retreat</w:t>
            </w:r>
          </w:p>
        </w:tc>
        <w:tc>
          <w:tcPr>
            <w:tcW w:w="3570" w:type="dxa"/>
          </w:tcPr>
          <w:p w14:paraId="1B588308" w14:textId="77777777" w:rsidR="001647CB" w:rsidRDefault="00000000">
            <w:r>
              <w:t>Tính (ngắn, tùy chọn)</w:t>
            </w:r>
          </w:p>
        </w:tc>
      </w:tr>
      <w:tr w:rsidR="001647CB" w14:paraId="3424A15E" w14:textId="77777777" w:rsidTr="00670520">
        <w:tc>
          <w:tcPr>
            <w:tcW w:w="1384" w:type="dxa"/>
          </w:tcPr>
          <w:p w14:paraId="11C91901" w14:textId="77777777" w:rsidR="001647CB" w:rsidRDefault="00000000">
            <w:r>
              <w:t>UC-12</w:t>
            </w:r>
          </w:p>
        </w:tc>
        <w:tc>
          <w:tcPr>
            <w:tcW w:w="3686" w:type="dxa"/>
          </w:tcPr>
          <w:p w14:paraId="6AD0F129" w14:textId="77777777" w:rsidR="001647CB" w:rsidRDefault="00000000">
            <w:r>
              <w:t>Resolve Round</w:t>
            </w:r>
          </w:p>
        </w:tc>
        <w:tc>
          <w:tcPr>
            <w:tcW w:w="3570" w:type="dxa"/>
          </w:tcPr>
          <w:p w14:paraId="6CC09BC4" w14:textId="77777777" w:rsidR="001647CB" w:rsidRDefault="00000000">
            <w:r>
              <w:t>Khoa</w:t>
            </w:r>
          </w:p>
        </w:tc>
      </w:tr>
    </w:tbl>
    <w:p w14:paraId="7C4F7407" w14:textId="77777777" w:rsidR="001647CB" w:rsidRDefault="001647CB"/>
    <w:p w14:paraId="0F232B6E" w14:textId="77777777" w:rsidR="001647CB" w:rsidRDefault="00000000">
      <w:r>
        <w:t>UC-06, 07, 08, 11: mô tả ngắn (½ trang) nếu đề không bắt buộc đủ 12; ưu tiên đủ bảng cho UC-01, 13, 03, 04, 05, 09.</w:t>
      </w:r>
    </w:p>
    <w:p w14:paraId="5345CA3D" w14:textId="77777777" w:rsidR="001647CB" w:rsidRDefault="00000000">
      <w:pPr>
        <w:pStyle w:val="Heading1"/>
      </w:pPr>
      <w:r>
        <w:lastRenderedPageBreak/>
        <w:t>7. Phân công Design Patterns (5 pattern)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47CB" w14:paraId="4531CB79" w14:textId="77777777">
        <w:tc>
          <w:tcPr>
            <w:tcW w:w="2880" w:type="dxa"/>
            <w:shd w:val="clear" w:color="auto" w:fill="2E75B6"/>
          </w:tcPr>
          <w:p w14:paraId="376C779A" w14:textId="77777777" w:rsidR="001647CB" w:rsidRDefault="00000000">
            <w:r>
              <w:rPr>
                <w:b/>
                <w:color w:val="FFFFFF"/>
              </w:rPr>
              <w:t>Pattern</w:t>
            </w:r>
          </w:p>
        </w:tc>
        <w:tc>
          <w:tcPr>
            <w:tcW w:w="2880" w:type="dxa"/>
            <w:shd w:val="clear" w:color="auto" w:fill="2E75B6"/>
          </w:tcPr>
          <w:p w14:paraId="573528EF" w14:textId="77777777" w:rsidR="001647CB" w:rsidRDefault="00000000">
            <w:r>
              <w:rPr>
                <w:b/>
                <w:color w:val="FFFFFF"/>
              </w:rPr>
              <w:t>Người viết</w:t>
            </w:r>
          </w:p>
        </w:tc>
        <w:tc>
          <w:tcPr>
            <w:tcW w:w="2880" w:type="dxa"/>
            <w:shd w:val="clear" w:color="auto" w:fill="2E75B6"/>
          </w:tcPr>
          <w:p w14:paraId="2D70386F" w14:textId="77777777" w:rsidR="001647CB" w:rsidRDefault="00000000">
            <w:r>
              <w:rPr>
                <w:b/>
                <w:color w:val="FFFFFF"/>
              </w:rPr>
              <w:t>Class minh họa</w:t>
            </w:r>
          </w:p>
        </w:tc>
      </w:tr>
      <w:tr w:rsidR="001647CB" w14:paraId="33BDD42F" w14:textId="77777777">
        <w:tc>
          <w:tcPr>
            <w:tcW w:w="2880" w:type="dxa"/>
          </w:tcPr>
          <w:p w14:paraId="2257AFEF" w14:textId="77777777" w:rsidR="001647CB" w:rsidRDefault="00000000">
            <w:r>
              <w:t>Singleton</w:t>
            </w:r>
          </w:p>
        </w:tc>
        <w:tc>
          <w:tcPr>
            <w:tcW w:w="2880" w:type="dxa"/>
          </w:tcPr>
          <w:p w14:paraId="19052889" w14:textId="77777777" w:rsidR="001647CB" w:rsidRDefault="00000000">
            <w:r>
              <w:t>Khoa</w:t>
            </w:r>
          </w:p>
        </w:tc>
        <w:tc>
          <w:tcPr>
            <w:tcW w:w="2880" w:type="dxa"/>
          </w:tcPr>
          <w:p w14:paraId="75F0D8E6" w14:textId="77777777" w:rsidR="001647CB" w:rsidRDefault="00000000">
            <w:r>
              <w:t>GameSession</w:t>
            </w:r>
          </w:p>
        </w:tc>
      </w:tr>
      <w:tr w:rsidR="001647CB" w14:paraId="4F32D27E" w14:textId="77777777">
        <w:tc>
          <w:tcPr>
            <w:tcW w:w="2880" w:type="dxa"/>
          </w:tcPr>
          <w:p w14:paraId="1481E6D1" w14:textId="77777777" w:rsidR="001647CB" w:rsidRDefault="00000000">
            <w:r>
              <w:t>Factory</w:t>
            </w:r>
          </w:p>
        </w:tc>
        <w:tc>
          <w:tcPr>
            <w:tcW w:w="2880" w:type="dxa"/>
          </w:tcPr>
          <w:p w14:paraId="5680AE4D" w14:textId="77777777" w:rsidR="001647CB" w:rsidRDefault="00000000">
            <w:r>
              <w:t>Tính</w:t>
            </w:r>
          </w:p>
        </w:tc>
        <w:tc>
          <w:tcPr>
            <w:tcW w:w="2880" w:type="dxa"/>
          </w:tcPr>
          <w:p w14:paraId="21AB99AA" w14:textId="77777777" w:rsidR="001647CB" w:rsidRDefault="00000000">
            <w:r>
              <w:t>EnemyFactory, EncounterFactory</w:t>
            </w:r>
          </w:p>
        </w:tc>
      </w:tr>
      <w:tr w:rsidR="001647CB" w14:paraId="58C7547F" w14:textId="77777777">
        <w:tc>
          <w:tcPr>
            <w:tcW w:w="2880" w:type="dxa"/>
          </w:tcPr>
          <w:p w14:paraId="6BC20D67" w14:textId="77777777" w:rsidR="001647CB" w:rsidRDefault="00000000">
            <w:r>
              <w:t>Command</w:t>
            </w:r>
          </w:p>
        </w:tc>
        <w:tc>
          <w:tcPr>
            <w:tcW w:w="2880" w:type="dxa"/>
          </w:tcPr>
          <w:p w14:paraId="0E891C43" w14:textId="77777777" w:rsidR="001647CB" w:rsidRDefault="00000000">
            <w:r>
              <w:t>Thiên</w:t>
            </w:r>
          </w:p>
        </w:tc>
        <w:tc>
          <w:tcPr>
            <w:tcW w:w="2880" w:type="dxa"/>
          </w:tcPr>
          <w:p w14:paraId="3D0DE2EC" w14:textId="77777777" w:rsidR="001647CB" w:rsidRDefault="00000000">
            <w:r>
              <w:t>ICombatAction, SkillAction</w:t>
            </w:r>
          </w:p>
        </w:tc>
      </w:tr>
      <w:tr w:rsidR="001647CB" w14:paraId="1340DC1A" w14:textId="77777777">
        <w:tc>
          <w:tcPr>
            <w:tcW w:w="2880" w:type="dxa"/>
          </w:tcPr>
          <w:p w14:paraId="72016107" w14:textId="77777777" w:rsidR="001647CB" w:rsidRDefault="00000000">
            <w:r>
              <w:t>Observer</w:t>
            </w:r>
          </w:p>
        </w:tc>
        <w:tc>
          <w:tcPr>
            <w:tcW w:w="2880" w:type="dxa"/>
          </w:tcPr>
          <w:p w14:paraId="39F44207" w14:textId="77777777" w:rsidR="001647CB" w:rsidRDefault="00000000">
            <w:r>
              <w:t>Tính</w:t>
            </w:r>
          </w:p>
        </w:tc>
        <w:tc>
          <w:tcPr>
            <w:tcW w:w="2880" w:type="dxa"/>
          </w:tcPr>
          <w:p w14:paraId="6A95E360" w14:textId="77777777" w:rsidR="001647CB" w:rsidRDefault="00000000">
            <w:r>
              <w:t>CombatEventBus, UI listeners</w:t>
            </w:r>
          </w:p>
        </w:tc>
      </w:tr>
      <w:tr w:rsidR="001647CB" w14:paraId="4F7B1BFD" w14:textId="77777777">
        <w:tc>
          <w:tcPr>
            <w:tcW w:w="2880" w:type="dxa"/>
          </w:tcPr>
          <w:p w14:paraId="3A489F72" w14:textId="77777777" w:rsidR="001647CB" w:rsidRDefault="00000000">
            <w:r>
              <w:t>MVC</w:t>
            </w:r>
          </w:p>
        </w:tc>
        <w:tc>
          <w:tcPr>
            <w:tcW w:w="2880" w:type="dxa"/>
          </w:tcPr>
          <w:p w14:paraId="0F19B5A1" w14:textId="77777777" w:rsidR="001647CB" w:rsidRDefault="00000000">
            <w:r>
              <w:t>Khoa</w:t>
            </w:r>
          </w:p>
        </w:tc>
        <w:tc>
          <w:tcPr>
            <w:tcW w:w="2880" w:type="dxa"/>
          </w:tcPr>
          <w:p w14:paraId="68599377" w14:textId="77777777" w:rsidR="001647CB" w:rsidRDefault="00000000">
            <w:r>
              <w:t>CombatSession / CombatUI / CombatController</w:t>
            </w:r>
          </w:p>
        </w:tc>
      </w:tr>
    </w:tbl>
    <w:p w14:paraId="40ED97FF" w14:textId="77777777" w:rsidR="001647CB" w:rsidRDefault="001647CB"/>
    <w:p w14:paraId="75ECD85E" w14:textId="77777777" w:rsidR="001647CB" w:rsidRDefault="00000000">
      <w:pPr>
        <w:pStyle w:val="Heading1"/>
      </w:pPr>
      <w:r>
        <w:t>8. Lịch làm việc gợi ý (3 tuần)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906"/>
        <w:gridCol w:w="1728"/>
        <w:gridCol w:w="1728"/>
      </w:tblGrid>
      <w:tr w:rsidR="001647CB" w14:paraId="2AA09725" w14:textId="77777777">
        <w:tc>
          <w:tcPr>
            <w:tcW w:w="1728" w:type="dxa"/>
            <w:shd w:val="clear" w:color="auto" w:fill="2E75B6"/>
          </w:tcPr>
          <w:p w14:paraId="1A3579F9" w14:textId="77777777" w:rsidR="001647CB" w:rsidRDefault="00000000">
            <w:r>
              <w:rPr>
                <w:b/>
                <w:color w:val="FFFFFF"/>
              </w:rPr>
              <w:t>Tuần</w:t>
            </w:r>
          </w:p>
        </w:tc>
        <w:tc>
          <w:tcPr>
            <w:tcW w:w="1728" w:type="dxa"/>
            <w:shd w:val="clear" w:color="auto" w:fill="2E75B6"/>
          </w:tcPr>
          <w:p w14:paraId="1095079F" w14:textId="77777777" w:rsidR="001647CB" w:rsidRDefault="00000000">
            <w:r>
              <w:rPr>
                <w:b/>
                <w:color w:val="FFFFFF"/>
              </w:rPr>
              <w:t>Cả nhóm</w:t>
            </w:r>
          </w:p>
        </w:tc>
        <w:tc>
          <w:tcPr>
            <w:tcW w:w="1728" w:type="dxa"/>
            <w:shd w:val="clear" w:color="auto" w:fill="2E75B6"/>
          </w:tcPr>
          <w:p w14:paraId="40522126" w14:textId="77777777" w:rsidR="001647CB" w:rsidRDefault="00000000">
            <w:r>
              <w:rPr>
                <w:b/>
                <w:color w:val="FFFFFF"/>
              </w:rPr>
              <w:t>Tính</w:t>
            </w:r>
          </w:p>
        </w:tc>
        <w:tc>
          <w:tcPr>
            <w:tcW w:w="1728" w:type="dxa"/>
            <w:shd w:val="clear" w:color="auto" w:fill="2E75B6"/>
          </w:tcPr>
          <w:p w14:paraId="29CE8619" w14:textId="77777777" w:rsidR="001647CB" w:rsidRDefault="00000000">
            <w:r>
              <w:rPr>
                <w:b/>
                <w:color w:val="FFFFFF"/>
              </w:rPr>
              <w:t>Thiên</w:t>
            </w:r>
          </w:p>
        </w:tc>
        <w:tc>
          <w:tcPr>
            <w:tcW w:w="1728" w:type="dxa"/>
            <w:shd w:val="clear" w:color="auto" w:fill="2E75B6"/>
          </w:tcPr>
          <w:p w14:paraId="72FB3802" w14:textId="77777777" w:rsidR="001647CB" w:rsidRDefault="00000000">
            <w:r>
              <w:rPr>
                <w:b/>
                <w:color w:val="FFFFFF"/>
              </w:rPr>
              <w:t>Khoa</w:t>
            </w:r>
          </w:p>
        </w:tc>
      </w:tr>
      <w:tr w:rsidR="001647CB" w14:paraId="0B3F4A62" w14:textId="77777777">
        <w:tc>
          <w:tcPr>
            <w:tcW w:w="1728" w:type="dxa"/>
          </w:tcPr>
          <w:p w14:paraId="6DD32800" w14:textId="77777777" w:rsidR="001647CB" w:rsidRDefault="00000000">
            <w:r>
              <w:t>1</w:t>
            </w:r>
          </w:p>
        </w:tc>
        <w:tc>
          <w:tcPr>
            <w:tcW w:w="1728" w:type="dxa"/>
          </w:tcPr>
          <w:p w14:paraId="58B285BA" w14:textId="77777777" w:rsidR="001647CB" w:rsidRDefault="00000000">
            <w:r>
              <w:t>Họp: chốt FR, UC, map pipeline StS</w:t>
            </w:r>
          </w:p>
        </w:tc>
        <w:tc>
          <w:tcPr>
            <w:tcW w:w="1728" w:type="dxa"/>
          </w:tcPr>
          <w:p w14:paraId="53C128FB" w14:textId="77777777" w:rsidR="001647CB" w:rsidRDefault="00000000">
            <w:r>
              <w:t>SRS + Đặt vấn đề + FR map</w:t>
            </w:r>
          </w:p>
        </w:tc>
        <w:tc>
          <w:tcPr>
            <w:tcW w:w="1728" w:type="dxa"/>
          </w:tcPr>
          <w:p w14:paraId="344DFB0D" w14:textId="77777777" w:rsidR="001647CB" w:rsidRDefault="00000000">
            <w:r>
              <w:t>List states + map activities</w:t>
            </w:r>
          </w:p>
        </w:tc>
        <w:tc>
          <w:tcPr>
            <w:tcW w:w="1728" w:type="dxa"/>
          </w:tcPr>
          <w:p w14:paraId="2EA501B5" w14:textId="77777777" w:rsidR="001647CB" w:rsidRDefault="00000000">
            <w:r>
              <w:t>Draft Domain.Map K1</w:t>
            </w:r>
          </w:p>
        </w:tc>
      </w:tr>
      <w:tr w:rsidR="001647CB" w14:paraId="7A1FA3FC" w14:textId="77777777">
        <w:tc>
          <w:tcPr>
            <w:tcW w:w="1728" w:type="dxa"/>
          </w:tcPr>
          <w:p w14:paraId="16154BF9" w14:textId="77777777" w:rsidR="001647CB" w:rsidRDefault="00000000">
            <w:r>
              <w:t>2</w:t>
            </w:r>
          </w:p>
        </w:tc>
        <w:tc>
          <w:tcPr>
            <w:tcW w:w="1728" w:type="dxa"/>
          </w:tcPr>
          <w:p w14:paraId="4A10560A" w14:textId="77777777" w:rsidR="001647CB" w:rsidRDefault="00000000">
            <w:r>
              <w:t>Review diagram giữa nhóm</w:t>
            </w:r>
          </w:p>
        </w:tc>
        <w:tc>
          <w:tcPr>
            <w:tcW w:w="1728" w:type="dxa"/>
          </w:tcPr>
          <w:p w14:paraId="6FC19B84" w14:textId="77777777" w:rsidR="001647CB" w:rsidRDefault="00000000">
            <w:r>
              <w:t>UC diagram + UC 01,02,04 + Activity combat</w:t>
            </w:r>
          </w:p>
        </w:tc>
        <w:tc>
          <w:tcPr>
            <w:tcW w:w="1728" w:type="dxa"/>
          </w:tcPr>
          <w:p w14:paraId="717807A5" w14:textId="77777777" w:rsidR="001647CB" w:rsidRDefault="00000000">
            <w:r>
              <w:t>Map Activity Gen/Navigate + Statechart RunState</w:t>
            </w:r>
          </w:p>
        </w:tc>
        <w:tc>
          <w:tcPr>
            <w:tcW w:w="1728" w:type="dxa"/>
          </w:tcPr>
          <w:p w14:paraId="24CA25FA" w14:textId="77777777" w:rsidR="001647CB" w:rsidRDefault="00000000">
            <w:r>
              <w:t>Class + Object (MapGraph)</w:t>
            </w:r>
          </w:p>
        </w:tc>
      </w:tr>
      <w:tr w:rsidR="001647CB" w14:paraId="583E9331" w14:textId="77777777">
        <w:tc>
          <w:tcPr>
            <w:tcW w:w="1728" w:type="dxa"/>
          </w:tcPr>
          <w:p w14:paraId="2AE2F548" w14:textId="77777777" w:rsidR="001647CB" w:rsidRDefault="00000000">
            <w:r>
              <w:t>3</w:t>
            </w:r>
          </w:p>
        </w:tc>
        <w:tc>
          <w:tcPr>
            <w:tcW w:w="1728" w:type="dxa"/>
          </w:tcPr>
          <w:p w14:paraId="5FE89303" w14:textId="77777777" w:rsidR="001647CB" w:rsidRDefault="00000000">
            <w:r>
              <w:t>Merge + nộp</w:t>
            </w:r>
          </w:p>
        </w:tc>
        <w:tc>
          <w:tcPr>
            <w:tcW w:w="1728" w:type="dxa"/>
          </w:tcPr>
          <w:p w14:paraId="785CBB58" w14:textId="77777777" w:rsidR="001647CB" w:rsidRDefault="00000000">
            <w:r>
              <w:t>Pattern Factory/Observer + traceability</w:t>
            </w:r>
          </w:p>
        </w:tc>
        <w:tc>
          <w:tcPr>
            <w:tcW w:w="1728" w:type="dxa"/>
          </w:tcPr>
          <w:p w14:paraId="188C1655" w14:textId="77777777" w:rsidR="001647CB" w:rsidRDefault="00000000">
            <w:r>
              <w:t>Pattern Command + Sequence</w:t>
            </w:r>
          </w:p>
        </w:tc>
        <w:tc>
          <w:tcPr>
            <w:tcW w:w="1728" w:type="dxa"/>
          </w:tcPr>
          <w:p w14:paraId="51417BFE" w14:textId="77777777" w:rsidR="001647CB" w:rsidRDefault="00000000">
            <w:r>
              <w:t>Component + Deployment + FINAL merge</w:t>
            </w:r>
          </w:p>
        </w:tc>
      </w:tr>
    </w:tbl>
    <w:p w14:paraId="73A1A96C" w14:textId="77777777" w:rsidR="001647CB" w:rsidRDefault="001647CB"/>
    <w:p w14:paraId="1BED8049" w14:textId="77777777" w:rsidR="001647CB" w:rsidRDefault="00000000">
      <w:pPr>
        <w:pStyle w:val="Heading1"/>
      </w:pPr>
      <w:r>
        <w:t>9. Checklist nộp bài (tick chung)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647CB" w14:paraId="00F5CDE4" w14:textId="77777777">
        <w:tc>
          <w:tcPr>
            <w:tcW w:w="2160" w:type="dxa"/>
            <w:shd w:val="clear" w:color="auto" w:fill="2E75B6"/>
          </w:tcPr>
          <w:p w14:paraId="015F214D" w14:textId="77777777" w:rsidR="001647CB" w:rsidRDefault="00000000">
            <w:r>
              <w:rPr>
                <w:b/>
                <w:color w:val="FFFFFF"/>
              </w:rPr>
              <w:t>Hạng mục</w:t>
            </w:r>
          </w:p>
        </w:tc>
        <w:tc>
          <w:tcPr>
            <w:tcW w:w="2160" w:type="dxa"/>
            <w:shd w:val="clear" w:color="auto" w:fill="2E75B6"/>
          </w:tcPr>
          <w:p w14:paraId="398D43F7" w14:textId="77777777" w:rsidR="001647CB" w:rsidRDefault="00000000">
            <w:r>
              <w:rPr>
                <w:b/>
                <w:color w:val="FFFFFF"/>
              </w:rPr>
              <w:t>Tính</w:t>
            </w:r>
          </w:p>
        </w:tc>
        <w:tc>
          <w:tcPr>
            <w:tcW w:w="2160" w:type="dxa"/>
            <w:shd w:val="clear" w:color="auto" w:fill="2E75B6"/>
          </w:tcPr>
          <w:p w14:paraId="7B752F06" w14:textId="77777777" w:rsidR="001647CB" w:rsidRDefault="00000000">
            <w:r>
              <w:rPr>
                <w:b/>
                <w:color w:val="FFFFFF"/>
              </w:rPr>
              <w:t>Thiên</w:t>
            </w:r>
          </w:p>
        </w:tc>
        <w:tc>
          <w:tcPr>
            <w:tcW w:w="2160" w:type="dxa"/>
            <w:shd w:val="clear" w:color="auto" w:fill="2E75B6"/>
          </w:tcPr>
          <w:p w14:paraId="5999EBBE" w14:textId="77777777" w:rsidR="001647CB" w:rsidRDefault="00000000">
            <w:r>
              <w:rPr>
                <w:b/>
                <w:color w:val="FFFFFF"/>
              </w:rPr>
              <w:t>Khoa</w:t>
            </w:r>
          </w:p>
        </w:tc>
      </w:tr>
      <w:tr w:rsidR="001647CB" w14:paraId="3AADC6AA" w14:textId="77777777">
        <w:tc>
          <w:tcPr>
            <w:tcW w:w="2160" w:type="dxa"/>
          </w:tcPr>
          <w:p w14:paraId="70E84C96" w14:textId="77777777" w:rsidR="001647CB" w:rsidRDefault="00000000">
            <w:r>
              <w:t>SRS + FR table</w:t>
            </w:r>
          </w:p>
        </w:tc>
        <w:tc>
          <w:tcPr>
            <w:tcW w:w="2160" w:type="dxa"/>
          </w:tcPr>
          <w:p w14:paraId="1ACF0F81" w14:textId="77777777" w:rsidR="001647CB" w:rsidRDefault="00000000">
            <w:r>
              <w:t>☐</w:t>
            </w:r>
          </w:p>
        </w:tc>
        <w:tc>
          <w:tcPr>
            <w:tcW w:w="2160" w:type="dxa"/>
          </w:tcPr>
          <w:p w14:paraId="1492945E" w14:textId="77777777" w:rsidR="001647CB" w:rsidRDefault="00000000">
            <w:r>
              <w:t>review</w:t>
            </w:r>
          </w:p>
        </w:tc>
        <w:tc>
          <w:tcPr>
            <w:tcW w:w="2160" w:type="dxa"/>
          </w:tcPr>
          <w:p w14:paraId="56529F15" w14:textId="77777777" w:rsidR="001647CB" w:rsidRDefault="00000000">
            <w:r>
              <w:t>review</w:t>
            </w:r>
          </w:p>
        </w:tc>
      </w:tr>
      <w:tr w:rsidR="001647CB" w14:paraId="46F7C0DC" w14:textId="77777777">
        <w:tc>
          <w:tcPr>
            <w:tcW w:w="2160" w:type="dxa"/>
          </w:tcPr>
          <w:p w14:paraId="37AB4006" w14:textId="77777777" w:rsidR="001647CB" w:rsidRDefault="00000000">
            <w:r>
              <w:t>Use Case Diagram</w:t>
            </w:r>
          </w:p>
        </w:tc>
        <w:tc>
          <w:tcPr>
            <w:tcW w:w="2160" w:type="dxa"/>
          </w:tcPr>
          <w:p w14:paraId="3FC3FEF8" w14:textId="77777777" w:rsidR="001647CB" w:rsidRDefault="00000000">
            <w:r>
              <w:t>☐</w:t>
            </w:r>
          </w:p>
        </w:tc>
        <w:tc>
          <w:tcPr>
            <w:tcW w:w="2160" w:type="dxa"/>
          </w:tcPr>
          <w:p w14:paraId="5D19534C" w14:textId="77777777" w:rsidR="001647CB" w:rsidRDefault="00000000">
            <w:r>
              <w:t>review</w:t>
            </w:r>
          </w:p>
        </w:tc>
        <w:tc>
          <w:tcPr>
            <w:tcW w:w="2160" w:type="dxa"/>
          </w:tcPr>
          <w:p w14:paraId="2F9D7755" w14:textId="77777777" w:rsidR="001647CB" w:rsidRDefault="00000000">
            <w:r>
              <w:t>review</w:t>
            </w:r>
          </w:p>
        </w:tc>
      </w:tr>
      <w:tr w:rsidR="001647CB" w14:paraId="2FFB6E67" w14:textId="77777777">
        <w:tc>
          <w:tcPr>
            <w:tcW w:w="2160" w:type="dxa"/>
          </w:tcPr>
          <w:p w14:paraId="29AE8E9E" w14:textId="77777777" w:rsidR="001647CB" w:rsidRDefault="00000000">
            <w:r>
              <w:t>≥5 UC mô tả đầy đủ</w:t>
            </w:r>
          </w:p>
        </w:tc>
        <w:tc>
          <w:tcPr>
            <w:tcW w:w="2160" w:type="dxa"/>
          </w:tcPr>
          <w:p w14:paraId="28A1FCF2" w14:textId="77777777" w:rsidR="001647CB" w:rsidRDefault="00000000">
            <w:r>
              <w:t>☐ 3 UC</w:t>
            </w:r>
          </w:p>
        </w:tc>
        <w:tc>
          <w:tcPr>
            <w:tcW w:w="2160" w:type="dxa"/>
          </w:tcPr>
          <w:p w14:paraId="69719692" w14:textId="77777777" w:rsidR="001647CB" w:rsidRDefault="00000000">
            <w:r>
              <w:t>☐ 3 UC</w:t>
            </w:r>
          </w:p>
        </w:tc>
        <w:tc>
          <w:tcPr>
            <w:tcW w:w="2160" w:type="dxa"/>
          </w:tcPr>
          <w:p w14:paraId="45AA43E4" w14:textId="77777777" w:rsidR="001647CB" w:rsidRDefault="00000000">
            <w:r>
              <w:t>☐ 2 UC</w:t>
            </w:r>
          </w:p>
        </w:tc>
      </w:tr>
      <w:tr w:rsidR="001647CB" w14:paraId="4D78C889" w14:textId="77777777">
        <w:tc>
          <w:tcPr>
            <w:tcW w:w="2160" w:type="dxa"/>
          </w:tcPr>
          <w:p w14:paraId="5BC72076" w14:textId="77777777" w:rsidR="001647CB" w:rsidRDefault="00000000">
            <w:r>
              <w:t>Activity map ×2</w:t>
            </w:r>
          </w:p>
        </w:tc>
        <w:tc>
          <w:tcPr>
            <w:tcW w:w="2160" w:type="dxa"/>
          </w:tcPr>
          <w:p w14:paraId="01352DCE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702AF0A1" w14:textId="77777777" w:rsidR="001647CB" w:rsidRDefault="00000000">
            <w:r>
              <w:t>☐ Gen + Navigate</w:t>
            </w:r>
          </w:p>
        </w:tc>
        <w:tc>
          <w:tcPr>
            <w:tcW w:w="2160" w:type="dxa"/>
          </w:tcPr>
          <w:p w14:paraId="3A5E448E" w14:textId="77777777" w:rsidR="001647CB" w:rsidRDefault="00000000">
            <w:r>
              <w:t>—</w:t>
            </w:r>
          </w:p>
        </w:tc>
      </w:tr>
      <w:tr w:rsidR="001647CB" w14:paraId="6B56A301" w14:textId="77777777">
        <w:tc>
          <w:tcPr>
            <w:tcW w:w="2160" w:type="dxa"/>
          </w:tcPr>
          <w:p w14:paraId="2DB21E84" w14:textId="77777777" w:rsidR="001647CB" w:rsidRDefault="00000000">
            <w:r>
              <w:t>Activity combat</w:t>
            </w:r>
          </w:p>
        </w:tc>
        <w:tc>
          <w:tcPr>
            <w:tcW w:w="2160" w:type="dxa"/>
          </w:tcPr>
          <w:p w14:paraId="25497344" w14:textId="77777777" w:rsidR="001647CB" w:rsidRDefault="00000000">
            <w:r>
              <w:t>☐ Combat</w:t>
            </w:r>
          </w:p>
        </w:tc>
        <w:tc>
          <w:tcPr>
            <w:tcW w:w="2160" w:type="dxa"/>
          </w:tcPr>
          <w:p w14:paraId="0DD7ABDB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25E8B439" w14:textId="77777777" w:rsidR="001647CB" w:rsidRDefault="00000000">
            <w:r>
              <w:t>—</w:t>
            </w:r>
          </w:p>
        </w:tc>
      </w:tr>
      <w:tr w:rsidR="001647CB" w14:paraId="14943895" w14:textId="77777777">
        <w:tc>
          <w:tcPr>
            <w:tcW w:w="2160" w:type="dxa"/>
          </w:tcPr>
          <w:p w14:paraId="75B85552" w14:textId="77777777" w:rsidR="001647CB" w:rsidRDefault="00000000">
            <w:r>
              <w:t>Statechart RunState</w:t>
            </w:r>
          </w:p>
        </w:tc>
        <w:tc>
          <w:tcPr>
            <w:tcW w:w="2160" w:type="dxa"/>
          </w:tcPr>
          <w:p w14:paraId="3BAE23A6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229A70B2" w14:textId="77777777" w:rsidR="001647CB" w:rsidRDefault="00000000">
            <w:r>
              <w:t>☐ Map</w:t>
            </w:r>
          </w:p>
        </w:tc>
        <w:tc>
          <w:tcPr>
            <w:tcW w:w="2160" w:type="dxa"/>
          </w:tcPr>
          <w:p w14:paraId="19E22AE4" w14:textId="77777777" w:rsidR="001647CB" w:rsidRDefault="00000000">
            <w:r>
              <w:t>—</w:t>
            </w:r>
          </w:p>
        </w:tc>
      </w:tr>
      <w:tr w:rsidR="001647CB" w14:paraId="16A7D2FB" w14:textId="77777777">
        <w:tc>
          <w:tcPr>
            <w:tcW w:w="2160" w:type="dxa"/>
          </w:tcPr>
          <w:p w14:paraId="154B781C" w14:textId="77777777" w:rsidR="001647CB" w:rsidRDefault="00000000">
            <w:r>
              <w:t>Statechart ×2+</w:t>
            </w:r>
          </w:p>
        </w:tc>
        <w:tc>
          <w:tcPr>
            <w:tcW w:w="2160" w:type="dxa"/>
          </w:tcPr>
          <w:p w14:paraId="0B4B84B2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6B2E4ED1" w14:textId="77777777" w:rsidR="001647CB" w:rsidRDefault="00000000">
            <w:r>
              <w:t>☐</w:t>
            </w:r>
          </w:p>
        </w:tc>
        <w:tc>
          <w:tcPr>
            <w:tcW w:w="2160" w:type="dxa"/>
          </w:tcPr>
          <w:p w14:paraId="6A92A3EE" w14:textId="77777777" w:rsidR="001647CB" w:rsidRDefault="00000000">
            <w:r>
              <w:t>review</w:t>
            </w:r>
          </w:p>
        </w:tc>
      </w:tr>
      <w:tr w:rsidR="001647CB" w14:paraId="3DC17DBA" w14:textId="77777777">
        <w:tc>
          <w:tcPr>
            <w:tcW w:w="2160" w:type="dxa"/>
          </w:tcPr>
          <w:p w14:paraId="3F55A1C7" w14:textId="77777777" w:rsidR="001647CB" w:rsidRDefault="00000000">
            <w:r>
              <w:t>Sequence ×2</w:t>
            </w:r>
          </w:p>
        </w:tc>
        <w:tc>
          <w:tcPr>
            <w:tcW w:w="2160" w:type="dxa"/>
          </w:tcPr>
          <w:p w14:paraId="532C2AC8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60720C2D" w14:textId="77777777" w:rsidR="001647CB" w:rsidRDefault="00000000">
            <w:r>
              <w:t>☐</w:t>
            </w:r>
          </w:p>
        </w:tc>
        <w:tc>
          <w:tcPr>
            <w:tcW w:w="2160" w:type="dxa"/>
          </w:tcPr>
          <w:p w14:paraId="124A0C2B" w14:textId="77777777" w:rsidR="001647CB" w:rsidRDefault="00000000">
            <w:r>
              <w:t>review</w:t>
            </w:r>
          </w:p>
        </w:tc>
      </w:tr>
      <w:tr w:rsidR="001647CB" w14:paraId="0253125D" w14:textId="77777777">
        <w:tc>
          <w:tcPr>
            <w:tcW w:w="2160" w:type="dxa"/>
          </w:tcPr>
          <w:p w14:paraId="43011393" w14:textId="77777777" w:rsidR="001647CB" w:rsidRDefault="00000000">
            <w:r>
              <w:t>Class + Object</w:t>
            </w:r>
          </w:p>
        </w:tc>
        <w:tc>
          <w:tcPr>
            <w:tcW w:w="2160" w:type="dxa"/>
          </w:tcPr>
          <w:p w14:paraId="1B58C16D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37012FF7" w14:textId="77777777" w:rsidR="001647CB" w:rsidRDefault="00000000">
            <w:r>
              <w:t>review</w:t>
            </w:r>
          </w:p>
        </w:tc>
        <w:tc>
          <w:tcPr>
            <w:tcW w:w="2160" w:type="dxa"/>
          </w:tcPr>
          <w:p w14:paraId="4399E781" w14:textId="77777777" w:rsidR="001647CB" w:rsidRDefault="00000000">
            <w:r>
              <w:t>☐</w:t>
            </w:r>
          </w:p>
        </w:tc>
      </w:tr>
      <w:tr w:rsidR="001647CB" w14:paraId="3ED1301E" w14:textId="77777777">
        <w:tc>
          <w:tcPr>
            <w:tcW w:w="2160" w:type="dxa"/>
          </w:tcPr>
          <w:p w14:paraId="47F42CBC" w14:textId="77777777" w:rsidR="001647CB" w:rsidRDefault="00000000">
            <w:r>
              <w:t>Component + Deployment</w:t>
            </w:r>
          </w:p>
        </w:tc>
        <w:tc>
          <w:tcPr>
            <w:tcW w:w="2160" w:type="dxa"/>
          </w:tcPr>
          <w:p w14:paraId="7D6515EA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2A06BF40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5FE3BCDC" w14:textId="77777777" w:rsidR="001647CB" w:rsidRDefault="00000000">
            <w:r>
              <w:t>☐</w:t>
            </w:r>
          </w:p>
        </w:tc>
      </w:tr>
      <w:tr w:rsidR="001647CB" w14:paraId="7AC49263" w14:textId="77777777">
        <w:tc>
          <w:tcPr>
            <w:tcW w:w="2160" w:type="dxa"/>
          </w:tcPr>
          <w:p w14:paraId="7A2FD3D3" w14:textId="77777777" w:rsidR="001647CB" w:rsidRDefault="00000000">
            <w:r>
              <w:t>5 Patterns</w:t>
            </w:r>
          </w:p>
        </w:tc>
        <w:tc>
          <w:tcPr>
            <w:tcW w:w="2160" w:type="dxa"/>
          </w:tcPr>
          <w:p w14:paraId="17DE3932" w14:textId="77777777" w:rsidR="001647CB" w:rsidRDefault="00000000">
            <w:r>
              <w:t>☐ 2</w:t>
            </w:r>
          </w:p>
        </w:tc>
        <w:tc>
          <w:tcPr>
            <w:tcW w:w="2160" w:type="dxa"/>
          </w:tcPr>
          <w:p w14:paraId="4344EA3D" w14:textId="77777777" w:rsidR="001647CB" w:rsidRDefault="00000000">
            <w:r>
              <w:t>☐ 1</w:t>
            </w:r>
          </w:p>
        </w:tc>
        <w:tc>
          <w:tcPr>
            <w:tcW w:w="2160" w:type="dxa"/>
          </w:tcPr>
          <w:p w14:paraId="45DAED0B" w14:textId="77777777" w:rsidR="001647CB" w:rsidRDefault="00000000">
            <w:r>
              <w:t>☐ 2</w:t>
            </w:r>
          </w:p>
        </w:tc>
      </w:tr>
      <w:tr w:rsidR="001647CB" w14:paraId="4AB4212B" w14:textId="77777777">
        <w:tc>
          <w:tcPr>
            <w:tcW w:w="2160" w:type="dxa"/>
          </w:tcPr>
          <w:p w14:paraId="6230E689" w14:textId="77777777" w:rsidR="001647CB" w:rsidRDefault="00000000">
            <w:r>
              <w:t>Báo cáo FINAL</w:t>
            </w:r>
          </w:p>
        </w:tc>
        <w:tc>
          <w:tcPr>
            <w:tcW w:w="2160" w:type="dxa"/>
          </w:tcPr>
          <w:p w14:paraId="0908F84E" w14:textId="77777777" w:rsidR="001647CB" w:rsidRDefault="00000000">
            <w:r>
              <w:t>—</w:t>
            </w:r>
          </w:p>
        </w:tc>
        <w:tc>
          <w:tcPr>
            <w:tcW w:w="2160" w:type="dxa"/>
          </w:tcPr>
          <w:p w14:paraId="382A7658" w14:textId="77777777" w:rsidR="001647CB" w:rsidRDefault="00000000">
            <w:r>
              <w:t>review</w:t>
            </w:r>
          </w:p>
        </w:tc>
        <w:tc>
          <w:tcPr>
            <w:tcW w:w="2160" w:type="dxa"/>
          </w:tcPr>
          <w:p w14:paraId="500AD5AD" w14:textId="77777777" w:rsidR="001647CB" w:rsidRDefault="00000000">
            <w:r>
              <w:t>☐ merge</w:t>
            </w:r>
          </w:p>
        </w:tc>
      </w:tr>
    </w:tbl>
    <w:p w14:paraId="7B6947DB" w14:textId="77777777" w:rsidR="001647CB" w:rsidRDefault="001647CB"/>
    <w:p w14:paraId="10F6A994" w14:textId="77777777" w:rsidR="001647CB" w:rsidRDefault="00000000">
      <w:pPr>
        <w:pStyle w:val="Heading1"/>
      </w:pPr>
      <w:r>
        <w:lastRenderedPageBreak/>
        <w:t>10. Ghi chú tránh trùng / conflict</w:t>
      </w:r>
    </w:p>
    <w:p w14:paraId="61D4408C" w14:textId="77777777" w:rsidR="001647CB" w:rsidRDefault="00000000">
      <w:pPr>
        <w:pStyle w:val="ListBullet"/>
      </w:pPr>
      <w:r>
        <w:t>Tính **không** vẽ Class chi tiết — chỉ gợi ý FR; Khoa chốt class.</w:t>
      </w:r>
    </w:p>
    <w:p w14:paraId="26BD1407" w14:textId="77777777" w:rsidR="001647CB" w:rsidRDefault="00000000">
      <w:pPr>
        <w:pStyle w:val="ListBullet"/>
      </w:pPr>
      <w:r>
        <w:t>Thiên **không** sửa SRS — góp ý qua comment; Tính owner FR.</w:t>
      </w:r>
    </w:p>
    <w:p w14:paraId="3EB609DD" w14:textId="77777777" w:rsidR="001647CB" w:rsidRDefault="00000000">
      <w:pPr>
        <w:pStyle w:val="ListBullet"/>
      </w:pPr>
      <w:r>
        <w:t>Mọi diagram dùng **cùng tên class** trong file Khoa_Class_Diagram (master).</w:t>
      </w:r>
    </w:p>
    <w:p w14:paraId="68A53B66" w14:textId="77777777" w:rsidR="001647CB" w:rsidRDefault="00000000">
      <w:pPr>
        <w:pStyle w:val="ListBullet"/>
      </w:pPr>
      <w:r>
        <w:t>Merge cuối: Khoa tạo 1 Word; Tính/Thiên gửi .docx + .drawio + .png trước deadline 2 ngày.</w:t>
      </w:r>
    </w:p>
    <w:p w14:paraId="25E4A946" w14:textId="77777777" w:rsidR="001647CB" w:rsidRDefault="00000000">
      <w:pPr>
        <w:pStyle w:val="ListBullet"/>
      </w:pPr>
      <w:r>
        <w:t>Folder nộp: F:\OOAD&amp;UML\NopBai\ (tạo khi gần deadline).</w:t>
      </w:r>
    </w:p>
    <w:sectPr w:rsidR="001647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182196">
    <w:abstractNumId w:val="8"/>
  </w:num>
  <w:num w:numId="2" w16cid:durableId="1695494289">
    <w:abstractNumId w:val="6"/>
  </w:num>
  <w:num w:numId="3" w16cid:durableId="410590072">
    <w:abstractNumId w:val="5"/>
  </w:num>
  <w:num w:numId="4" w16cid:durableId="1312638672">
    <w:abstractNumId w:val="4"/>
  </w:num>
  <w:num w:numId="5" w16cid:durableId="1623875927">
    <w:abstractNumId w:val="7"/>
  </w:num>
  <w:num w:numId="6" w16cid:durableId="1109474616">
    <w:abstractNumId w:val="3"/>
  </w:num>
  <w:num w:numId="7" w16cid:durableId="1723552440">
    <w:abstractNumId w:val="2"/>
  </w:num>
  <w:num w:numId="8" w16cid:durableId="542210455">
    <w:abstractNumId w:val="1"/>
  </w:num>
  <w:num w:numId="9" w16cid:durableId="173226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7CB"/>
    <w:rsid w:val="0029639D"/>
    <w:rsid w:val="00326F90"/>
    <w:rsid w:val="003D51A5"/>
    <w:rsid w:val="00670520"/>
    <w:rsid w:val="007D1B54"/>
    <w:rsid w:val="00A54BD8"/>
    <w:rsid w:val="00AA1D8D"/>
    <w:rsid w:val="00AE1447"/>
    <w:rsid w:val="00B47730"/>
    <w:rsid w:val="00CB0664"/>
    <w:rsid w:val="00CE42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908C8"/>
  <w14:defaultImageDpi w14:val="300"/>
  <w15:docId w15:val="{AA21F4EF-05C6-4CD9-8FA9-4DF87CFE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khoa do</cp:lastModifiedBy>
  <cp:revision>3</cp:revision>
  <dcterms:created xsi:type="dcterms:W3CDTF">2013-12-23T23:15:00Z</dcterms:created>
  <dcterms:modified xsi:type="dcterms:W3CDTF">2026-05-31T12:41:00Z</dcterms:modified>
  <cp:category/>
</cp:coreProperties>
</file>