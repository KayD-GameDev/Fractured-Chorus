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FBB7" w14:textId="77777777" w:rsidR="00CB7BEE" w:rsidRDefault="00000000">
      <w:pPr>
        <w:pStyle w:val="Title"/>
        <w:jc w:val="center"/>
      </w:pPr>
      <w:r>
        <w:t>TÀI LIỆU THIẾT KẾ GAMEPLAY CỐT LÕI</w:t>
      </w:r>
    </w:p>
    <w:p w14:paraId="5D2E8B7F" w14:textId="77777777" w:rsidR="00CB7BEE" w:rsidRDefault="00000000">
      <w:pPr>
        <w:jc w:val="center"/>
      </w:pPr>
      <w:r>
        <w:rPr>
          <w:b/>
          <w:sz w:val="32"/>
        </w:rPr>
        <w:t>Fractured Chorus (tên tạm)</w:t>
      </w:r>
    </w:p>
    <w:p w14:paraId="5DAA762E" w14:textId="77777777" w:rsidR="00CB7BEE" w:rsidRDefault="00000000">
      <w:pPr>
        <w:jc w:val="center"/>
      </w:pPr>
      <w:r>
        <w:t>Phiên bản tài liệu: 2.2 — 31/05/2026</w:t>
        <w:br/>
        <w:t>Cập nhật: demo party, stats, Boss Oni, Enemy AI, map thưởng/phạt, UI wireframe.</w:t>
      </w:r>
    </w:p>
    <w:p w14:paraId="6F84A3E4" w14:textId="77777777" w:rsidR="00CB7BEE" w:rsidRDefault="00000000">
      <w:r>
        <w:br w:type="page"/>
      </w:r>
    </w:p>
    <w:p w14:paraId="4E905238" w14:textId="77777777" w:rsidR="00CB7BEE" w:rsidRDefault="00000000">
      <w:pPr>
        <w:pStyle w:val="Heading1"/>
      </w:pPr>
      <w:r>
        <w:lastRenderedPageBreak/>
        <w:t>MỤC LỤC</w:t>
      </w:r>
    </w:p>
    <w:p w14:paraId="11AF19DE" w14:textId="77777777" w:rsidR="00CB7BEE" w:rsidRDefault="00000000" w:rsidP="00E03CDE">
      <w:pPr>
        <w:pStyle w:val="ListNumber"/>
        <w:numPr>
          <w:ilvl w:val="0"/>
          <w:numId w:val="0"/>
        </w:numPr>
      </w:pPr>
      <w:r>
        <w:t>1. Tổng quan dự án</w:t>
      </w:r>
    </w:p>
    <w:p w14:paraId="0580263B" w14:textId="77777777" w:rsidR="00CB7BEE" w:rsidRDefault="00000000" w:rsidP="00E03CDE">
      <w:pPr>
        <w:pStyle w:val="ListNumber"/>
        <w:numPr>
          <w:ilvl w:val="0"/>
          <w:numId w:val="0"/>
        </w:numPr>
      </w:pPr>
      <w:r>
        <w:t>2. Fantasy, trụ cột thiết kế &amp; vòng lặp</w:t>
      </w:r>
    </w:p>
    <w:p w14:paraId="20474AFA" w14:textId="77777777" w:rsidR="00CB7BEE" w:rsidRDefault="00000000" w:rsidP="00E03CDE">
      <w:pPr>
        <w:pStyle w:val="ListNumber"/>
        <w:numPr>
          <w:ilvl w:val="0"/>
          <w:numId w:val="0"/>
        </w:numPr>
      </w:pPr>
      <w:r>
        <w:t>3. Cấu trúc sản phẩm &amp; Run Map (Node — Slay the Spire)</w:t>
      </w:r>
    </w:p>
    <w:p w14:paraId="6A140C5E" w14:textId="77777777" w:rsidR="00CB7BEE" w:rsidRDefault="00000000" w:rsidP="00E03CDE">
      <w:pPr>
        <w:pStyle w:val="ListNumber"/>
        <w:numPr>
          <w:ilvl w:val="0"/>
          <w:numId w:val="0"/>
        </w:numPr>
      </w:pPr>
      <w:r>
        <w:t>4. Combat Engine — Beat Timeline</w:t>
      </w:r>
    </w:p>
    <w:p w14:paraId="1E2B7127" w14:textId="77777777" w:rsidR="00CB7BEE" w:rsidRDefault="00000000" w:rsidP="00E03CDE">
      <w:pPr>
        <w:pStyle w:val="ListNumber"/>
        <w:numPr>
          <w:ilvl w:val="0"/>
          <w:numId w:val="0"/>
        </w:numPr>
      </w:pPr>
      <w:r>
        <w:t>5. Formation — Dual Grid 3×3</w:t>
      </w:r>
    </w:p>
    <w:p w14:paraId="03A0BA71" w14:textId="77777777" w:rsidR="00CB7BEE" w:rsidRDefault="00000000" w:rsidP="00E03CDE">
      <w:pPr>
        <w:pStyle w:val="ListNumber"/>
        <w:numPr>
          <w:ilvl w:val="0"/>
          <w:numId w:val="0"/>
        </w:numPr>
      </w:pPr>
      <w:r>
        <w:t>6. Interrupt, Harmony &amp; Chorus Gauge</w:t>
      </w:r>
    </w:p>
    <w:p w14:paraId="481D294A" w14:textId="77777777" w:rsidR="00CB7BEE" w:rsidRDefault="00000000" w:rsidP="00E03CDE">
      <w:pPr>
        <w:pStyle w:val="ListNumber"/>
        <w:numPr>
          <w:ilvl w:val="0"/>
          <w:numId w:val="0"/>
        </w:numPr>
      </w:pPr>
      <w:r>
        <w:t>7. Posture, Break &amp; Clash</w:t>
      </w:r>
    </w:p>
    <w:p w14:paraId="21C5C41E" w14:textId="77777777" w:rsidR="00CB7BEE" w:rsidRDefault="00000000" w:rsidP="00E03CDE">
      <w:pPr>
        <w:pStyle w:val="ListNumber"/>
        <w:numPr>
          <w:ilvl w:val="0"/>
          <w:numId w:val="0"/>
        </w:numPr>
      </w:pPr>
      <w:r>
        <w:t>8. Morale (Stress) &amp; Affliction</w:t>
      </w:r>
    </w:p>
    <w:p w14:paraId="3B016A45" w14:textId="77777777" w:rsidR="00CB7BEE" w:rsidRDefault="00000000" w:rsidP="00E03CDE">
      <w:pPr>
        <w:pStyle w:val="ListNumber"/>
        <w:numPr>
          <w:ilvl w:val="0"/>
          <w:numId w:val="0"/>
        </w:numPr>
      </w:pPr>
      <w:r>
        <w:t>9. Vai trò nhân vật &amp; Skill kit</w:t>
      </w:r>
    </w:p>
    <w:p w14:paraId="4056BBD2" w14:textId="77777777" w:rsidR="00CB7BEE" w:rsidRDefault="00000000" w:rsidP="00E03CDE">
      <w:pPr>
        <w:pStyle w:val="ListNumber"/>
        <w:numPr>
          <w:ilvl w:val="0"/>
          <w:numId w:val="0"/>
        </w:numPr>
      </w:pPr>
      <w:r>
        <w:t>10. Skill Design Framework &amp; mở rộng</w:t>
      </w:r>
    </w:p>
    <w:p w14:paraId="5A705090" w14:textId="77777777" w:rsidR="00CB7BEE" w:rsidRDefault="00000000" w:rsidP="00E03CDE">
      <w:pPr>
        <w:pStyle w:val="ListNumber"/>
        <w:numPr>
          <w:ilvl w:val="0"/>
          <w:numId w:val="0"/>
        </w:numPr>
      </w:pPr>
      <w:r>
        <w:t>11. Tam giác sát thương &amp; Debuff</w:t>
      </w:r>
    </w:p>
    <w:p w14:paraId="21CF8605" w14:textId="77777777" w:rsidR="00CB7BEE" w:rsidRDefault="00000000" w:rsidP="00E03CDE">
      <w:pPr>
        <w:pStyle w:val="ListNumber"/>
        <w:numPr>
          <w:ilvl w:val="0"/>
          <w:numId w:val="0"/>
        </w:numPr>
      </w:pPr>
      <w:r>
        <w:t>12. Quái, Elite, Boss</w:t>
      </w:r>
    </w:p>
    <w:p w14:paraId="31554243" w14:textId="77777777" w:rsidR="00CB7BEE" w:rsidRDefault="00000000" w:rsidP="00E03CDE">
      <w:pPr>
        <w:pStyle w:val="ListNumber"/>
        <w:numPr>
          <w:ilvl w:val="0"/>
          <w:numId w:val="0"/>
        </w:numPr>
      </w:pPr>
      <w:r>
        <w:t>13. Kinh tế run, Meta &amp; UI/UX</w:t>
      </w:r>
    </w:p>
    <w:p w14:paraId="2EDBD304" w14:textId="77777777" w:rsidR="00CB7BEE" w:rsidRDefault="00000000" w:rsidP="00E03CDE">
      <w:pPr>
        <w:pStyle w:val="ListNumber"/>
        <w:numPr>
          <w:ilvl w:val="0"/>
          <w:numId w:val="0"/>
        </w:numPr>
      </w:pPr>
      <w:r>
        <w:t>14. Cân bằng, MVP &amp; tham chiếu</w:t>
      </w:r>
    </w:p>
    <w:p w14:paraId="423B0FA7" w14:textId="77777777" w:rsidR="00CB7BEE" w:rsidRDefault="00000000">
      <w:r>
        <w:br w:type="page"/>
      </w:r>
    </w:p>
    <w:p w14:paraId="6ED45348" w14:textId="77777777" w:rsidR="00CB7BEE" w:rsidRDefault="00000000">
      <w:pPr>
        <w:pStyle w:val="Heading1"/>
      </w:pPr>
      <w:r>
        <w:lastRenderedPageBreak/>
        <w:t>1. Tổng quan dự án</w:t>
      </w:r>
    </w:p>
    <w:p w14:paraId="628BD449" w14:textId="77777777" w:rsidR="00CB7BEE" w:rsidRDefault="00000000">
      <w:r>
        <w:t>Tài liệu tổng hợp gameplay cốt lõi cho dự án game chiến thuật theo lượt kết hợp roguelite. Mọi hệ thống (lưới, timeline, morale, posture, skill) gắn vào một engine Beat Timeline thống nhất, đủ chi tiết để prototype Unity và làm phân tích OOAD/UML sau này.</w:t>
      </w:r>
    </w:p>
    <w:tbl>
      <w:tblPr>
        <w:tblStyle w:val="TableGrid"/>
        <w:tblW w:w="0" w:type="auto"/>
        <w:tblLook w:val="04A0" w:firstRow="1" w:lastRow="0" w:firstColumn="1" w:lastColumn="0" w:noHBand="0" w:noVBand="1"/>
      </w:tblPr>
      <w:tblGrid>
        <w:gridCol w:w="4680"/>
        <w:gridCol w:w="4680"/>
      </w:tblGrid>
      <w:tr w:rsidR="00CB7BEE" w14:paraId="44E9AD9D" w14:textId="77777777">
        <w:tc>
          <w:tcPr>
            <w:tcW w:w="4680" w:type="dxa"/>
            <w:shd w:val="clear" w:color="auto" w:fill="2F5496"/>
          </w:tcPr>
          <w:p w14:paraId="295BDA59" w14:textId="77777777" w:rsidR="00CB7BEE" w:rsidRDefault="00000000">
            <w:r>
              <w:rPr>
                <w:b/>
                <w:color w:val="FFFFFF"/>
              </w:rPr>
              <w:t>Hạng mục</w:t>
            </w:r>
          </w:p>
        </w:tc>
        <w:tc>
          <w:tcPr>
            <w:tcW w:w="4680" w:type="dxa"/>
            <w:shd w:val="clear" w:color="auto" w:fill="2F5496"/>
          </w:tcPr>
          <w:p w14:paraId="43D45C67" w14:textId="77777777" w:rsidR="00CB7BEE" w:rsidRDefault="00000000">
            <w:r>
              <w:rPr>
                <w:b/>
                <w:color w:val="FFFFFF"/>
              </w:rPr>
              <w:t>Nội dung</w:t>
            </w:r>
          </w:p>
        </w:tc>
      </w:tr>
      <w:tr w:rsidR="00CB7BEE" w14:paraId="71576134" w14:textId="77777777">
        <w:tc>
          <w:tcPr>
            <w:tcW w:w="4680" w:type="dxa"/>
          </w:tcPr>
          <w:p w14:paraId="53B643D7" w14:textId="77777777" w:rsidR="00CB7BEE" w:rsidRDefault="00000000">
            <w:r>
              <w:t>Thể loại</w:t>
            </w:r>
          </w:p>
        </w:tc>
        <w:tc>
          <w:tcPr>
            <w:tcW w:w="4680" w:type="dxa"/>
          </w:tcPr>
          <w:p w14:paraId="125566DA" w14:textId="77777777" w:rsidR="00CB7BEE" w:rsidRDefault="00000000">
            <w:r>
              <w:t>Turn-based tactical RPG · Roguelite run · Party survival</w:t>
            </w:r>
          </w:p>
        </w:tc>
      </w:tr>
      <w:tr w:rsidR="00CB7BEE" w14:paraId="02F3ABD0" w14:textId="77777777">
        <w:tc>
          <w:tcPr>
            <w:tcW w:w="4680" w:type="dxa"/>
          </w:tcPr>
          <w:p w14:paraId="403907F2" w14:textId="77777777" w:rsidR="00CB7BEE" w:rsidRDefault="00000000">
            <w:r>
              <w:t>Tham chiếu</w:t>
            </w:r>
          </w:p>
        </w:tc>
        <w:tc>
          <w:tcPr>
            <w:tcW w:w="4680" w:type="dxa"/>
          </w:tcPr>
          <w:p w14:paraId="66F292B9" w14:textId="77777777" w:rsidR="00CB7BEE" w:rsidRDefault="00000000">
            <w:r>
              <w:t>Slay the Spire (Map node) · DD · Caligula 2 · Limbus · Into the Breach</w:t>
            </w:r>
          </w:p>
        </w:tc>
      </w:tr>
      <w:tr w:rsidR="00CB7BEE" w14:paraId="423E7BC8" w14:textId="77777777">
        <w:tc>
          <w:tcPr>
            <w:tcW w:w="4680" w:type="dxa"/>
          </w:tcPr>
          <w:p w14:paraId="5912ED8E" w14:textId="77777777" w:rsidR="00CB7BEE" w:rsidRDefault="00000000">
            <w:r>
              <w:t>Platform</w:t>
            </w:r>
          </w:p>
        </w:tc>
        <w:tc>
          <w:tcPr>
            <w:tcW w:w="4680" w:type="dxa"/>
          </w:tcPr>
          <w:p w14:paraId="463033C2" w14:textId="77777777" w:rsidR="00CB7BEE" w:rsidRDefault="00000000">
            <w:r>
              <w:t>PC — Unity, Visual Studio, C#</w:t>
            </w:r>
          </w:p>
        </w:tc>
      </w:tr>
      <w:tr w:rsidR="00CB7BEE" w14:paraId="37EF2B3F" w14:textId="77777777">
        <w:tc>
          <w:tcPr>
            <w:tcW w:w="4680" w:type="dxa"/>
          </w:tcPr>
          <w:p w14:paraId="721F8D7B" w14:textId="77777777" w:rsidR="00CB7BEE" w:rsidRDefault="00000000">
            <w:r>
              <w:t>Persistence</w:t>
            </w:r>
          </w:p>
        </w:tc>
        <w:tc>
          <w:tcPr>
            <w:tcW w:w="4680" w:type="dxa"/>
          </w:tcPr>
          <w:p w14:paraId="3F83A21E" w14:textId="77777777" w:rsidR="00CB7BEE" w:rsidRDefault="00000000">
            <w:r>
              <w:t>Firestore (profile, unlock, run stats)</w:t>
            </w:r>
          </w:p>
        </w:tc>
      </w:tr>
      <w:tr w:rsidR="00CB7BEE" w14:paraId="31748D17" w14:textId="77777777">
        <w:tc>
          <w:tcPr>
            <w:tcW w:w="4680" w:type="dxa"/>
          </w:tcPr>
          <w:p w14:paraId="6D5ADB43" w14:textId="77777777" w:rsidR="00CB7BEE" w:rsidRDefault="00000000">
            <w:r>
              <w:t>Party</w:t>
            </w:r>
          </w:p>
        </w:tc>
        <w:tc>
          <w:tcPr>
            <w:tcW w:w="4680" w:type="dxa"/>
          </w:tcPr>
          <w:p>
            <w:r>
              <w:t>Tối đa 5/trận; demo: Tank–Shield, DPS–Bow, Mage–Staff (3/5). Flex sau meta.</w:t>
            </w:r>
          </w:p>
        </w:tc>
      </w:tr>
      <w:tr w:rsidR="00CB7BEE" w14:paraId="62CACD75" w14:textId="77777777">
        <w:tc>
          <w:tcPr>
            <w:tcW w:w="4680" w:type="dxa"/>
          </w:tcPr>
          <w:p w14:paraId="5F5584F8" w14:textId="77777777" w:rsidR="00CB7BEE" w:rsidRDefault="00000000">
            <w:r>
              <w:t>Grid</w:t>
            </w:r>
          </w:p>
        </w:tc>
        <w:tc>
          <w:tcPr>
            <w:tcW w:w="4680" w:type="dxa"/>
          </w:tcPr>
          <w:p w14:paraId="6EDB0139" w14:textId="77777777" w:rsidR="00CB7BEE" w:rsidRDefault="00000000">
            <w:r>
              <w:t>2 lưới 3×3 đối diện (player / enemy), tối đa 5 unit mỗi bên</w:t>
            </w:r>
          </w:p>
        </w:tc>
      </w:tr>
    </w:tbl>
    <w:p w14:paraId="1938F51F" w14:textId="77777777" w:rsidR="00CB7BEE" w:rsidRDefault="00CB7BEE"/>
    <w:p w14:paraId="39206427" w14:textId="77777777" w:rsidR="00CB7BEE" w:rsidRDefault="00000000">
      <w:pPr>
        <w:pStyle w:val="Heading2"/>
      </w:pPr>
      <w:r>
        <w:t>Gợi ý tên dự án (working title)</w:t>
      </w:r>
    </w:p>
    <w:tbl>
      <w:tblPr>
        <w:tblStyle w:val="TableGrid"/>
        <w:tblW w:w="0" w:type="auto"/>
        <w:tblLook w:val="04A0" w:firstRow="1" w:lastRow="0" w:firstColumn="1" w:lastColumn="0" w:noHBand="0" w:noVBand="1"/>
      </w:tblPr>
      <w:tblGrid>
        <w:gridCol w:w="3120"/>
        <w:gridCol w:w="3120"/>
        <w:gridCol w:w="3120"/>
      </w:tblGrid>
      <w:tr w:rsidR="00CB7BEE" w14:paraId="2F4D8D4A" w14:textId="77777777">
        <w:tc>
          <w:tcPr>
            <w:tcW w:w="3120" w:type="dxa"/>
            <w:shd w:val="clear" w:color="auto" w:fill="2F5496"/>
          </w:tcPr>
          <w:p w14:paraId="2AAF075B" w14:textId="77777777" w:rsidR="00CB7BEE" w:rsidRDefault="00000000">
            <w:r>
              <w:rPr>
                <w:b/>
                <w:color w:val="FFFFFF"/>
              </w:rPr>
              <w:t>STT</w:t>
            </w:r>
          </w:p>
        </w:tc>
        <w:tc>
          <w:tcPr>
            <w:tcW w:w="3120" w:type="dxa"/>
            <w:shd w:val="clear" w:color="auto" w:fill="2F5496"/>
          </w:tcPr>
          <w:p w14:paraId="17BA0A13" w14:textId="77777777" w:rsidR="00CB7BEE" w:rsidRDefault="00000000">
            <w:r>
              <w:rPr>
                <w:b/>
                <w:color w:val="FFFFFF"/>
              </w:rPr>
              <w:t>Tên</w:t>
            </w:r>
          </w:p>
        </w:tc>
        <w:tc>
          <w:tcPr>
            <w:tcW w:w="3120" w:type="dxa"/>
            <w:shd w:val="clear" w:color="auto" w:fill="2F5496"/>
          </w:tcPr>
          <w:p w14:paraId="5721307A" w14:textId="77777777" w:rsidR="00CB7BEE" w:rsidRDefault="00000000">
            <w:r>
              <w:rPr>
                <w:b/>
                <w:color w:val="FFFFFF"/>
              </w:rPr>
              <w:t>Gợi ý</w:t>
            </w:r>
          </w:p>
        </w:tc>
      </w:tr>
      <w:tr w:rsidR="00CB7BEE" w14:paraId="7740722F" w14:textId="77777777">
        <w:tc>
          <w:tcPr>
            <w:tcW w:w="3120" w:type="dxa"/>
          </w:tcPr>
          <w:p w14:paraId="4D3228F9" w14:textId="77777777" w:rsidR="00CB7BEE" w:rsidRDefault="00000000">
            <w:r>
              <w:t>1</w:t>
            </w:r>
          </w:p>
        </w:tc>
        <w:tc>
          <w:tcPr>
            <w:tcW w:w="3120" w:type="dxa"/>
          </w:tcPr>
          <w:p w14:paraId="185AB12D" w14:textId="77777777" w:rsidR="00CB7BEE" w:rsidRDefault="00000000">
            <w:r>
              <w:t>Fractured Chorus</w:t>
            </w:r>
          </w:p>
        </w:tc>
        <w:tc>
          <w:tcPr>
            <w:tcW w:w="3120" w:type="dxa"/>
          </w:tcPr>
          <w:p w14:paraId="6A4BC138" w14:textId="77777777" w:rsidR="00CB7BEE" w:rsidRDefault="00000000">
            <w:r>
              <w:t>Timeline + stress — nhịp vỡ</w:t>
            </w:r>
          </w:p>
        </w:tc>
      </w:tr>
      <w:tr w:rsidR="00CB7BEE" w14:paraId="271A391D" w14:textId="77777777">
        <w:tc>
          <w:tcPr>
            <w:tcW w:w="3120" w:type="dxa"/>
          </w:tcPr>
          <w:p w14:paraId="7E69640A" w14:textId="77777777" w:rsidR="00CB7BEE" w:rsidRDefault="00000000">
            <w:r>
              <w:t>2</w:t>
            </w:r>
          </w:p>
        </w:tc>
        <w:tc>
          <w:tcPr>
            <w:tcW w:w="3120" w:type="dxa"/>
          </w:tcPr>
          <w:p w14:paraId="2C2FD449" w14:textId="77777777" w:rsidR="00CB7BEE" w:rsidRDefault="00000000">
            <w:r>
              <w:t>Grid of Madness</w:t>
            </w:r>
          </w:p>
        </w:tc>
        <w:tc>
          <w:tcPr>
            <w:tcW w:w="3120" w:type="dxa"/>
          </w:tcPr>
          <w:p w14:paraId="41EFC9B7" w14:textId="77777777" w:rsidR="00CB7BEE" w:rsidRDefault="00000000">
            <w:r>
              <w:t>Lưới + affliction</w:t>
            </w:r>
          </w:p>
        </w:tc>
      </w:tr>
      <w:tr w:rsidR="00CB7BEE" w14:paraId="19AD5BFB" w14:textId="77777777">
        <w:tc>
          <w:tcPr>
            <w:tcW w:w="3120" w:type="dxa"/>
          </w:tcPr>
          <w:p w14:paraId="340DD9E3" w14:textId="77777777" w:rsidR="00CB7BEE" w:rsidRDefault="00000000">
            <w:r>
              <w:t>3</w:t>
            </w:r>
          </w:p>
        </w:tc>
        <w:tc>
          <w:tcPr>
            <w:tcW w:w="3120" w:type="dxa"/>
          </w:tcPr>
          <w:p w14:paraId="126CB6D4" w14:textId="77777777" w:rsidR="00CB7BEE" w:rsidRDefault="00000000">
            <w:r>
              <w:t>Echoes in the Ranks</w:t>
            </w:r>
          </w:p>
        </w:tc>
        <w:tc>
          <w:tcPr>
            <w:tcW w:w="3120" w:type="dxa"/>
          </w:tcPr>
          <w:p w14:paraId="6FAEA2ED" w14:textId="77777777" w:rsidR="00CB7BEE" w:rsidRDefault="00000000">
            <w:r>
              <w:t>Đội hình + đọc lượt địch</w:t>
            </w:r>
          </w:p>
        </w:tc>
      </w:tr>
      <w:tr w:rsidR="00CB7BEE" w14:paraId="32753233" w14:textId="77777777">
        <w:tc>
          <w:tcPr>
            <w:tcW w:w="3120" w:type="dxa"/>
          </w:tcPr>
          <w:p w14:paraId="2AAE65A8" w14:textId="77777777" w:rsidR="00CB7BEE" w:rsidRDefault="00000000">
            <w:r>
              <w:t>4</w:t>
            </w:r>
          </w:p>
        </w:tc>
        <w:tc>
          <w:tcPr>
            <w:tcW w:w="3120" w:type="dxa"/>
          </w:tcPr>
          <w:p w14:paraId="7F7E9DB7" w14:textId="77777777" w:rsidR="00CB7BEE" w:rsidRDefault="00000000">
            <w:r>
              <w:t>Last Formation</w:t>
            </w:r>
          </w:p>
        </w:tc>
        <w:tc>
          <w:tcPr>
            <w:tcW w:w="3120" w:type="dxa"/>
          </w:tcPr>
          <w:p w14:paraId="377584D2" w14:textId="77777777" w:rsidR="00CB7BEE" w:rsidRDefault="00000000">
            <w:r>
              <w:t>5 người, positioning</w:t>
            </w:r>
          </w:p>
        </w:tc>
      </w:tr>
      <w:tr w:rsidR="00CB7BEE" w14:paraId="0ACA0EA4" w14:textId="77777777">
        <w:tc>
          <w:tcPr>
            <w:tcW w:w="3120" w:type="dxa"/>
          </w:tcPr>
          <w:p w14:paraId="5513940F" w14:textId="77777777" w:rsidR="00CB7BEE" w:rsidRDefault="00000000">
            <w:r>
              <w:t>5</w:t>
            </w:r>
          </w:p>
        </w:tc>
        <w:tc>
          <w:tcPr>
            <w:tcW w:w="3120" w:type="dxa"/>
          </w:tcPr>
          <w:p w14:paraId="6B23F2DE" w14:textId="77777777" w:rsidR="00CB7BEE" w:rsidRDefault="00000000">
            <w:r>
              <w:t>Turnbreak</w:t>
            </w:r>
          </w:p>
        </w:tc>
        <w:tc>
          <w:tcPr>
            <w:tcW w:w="3120" w:type="dxa"/>
          </w:tcPr>
          <w:p w14:paraId="5D290C4F" w14:textId="77777777" w:rsidR="00CB7BEE" w:rsidRDefault="00000000">
            <w:r>
              <w:t>Turn-based + phá nhịp</w:t>
            </w:r>
          </w:p>
        </w:tc>
      </w:tr>
    </w:tbl>
    <w:p w14:paraId="04A05830" w14:textId="77777777" w:rsidR="00CB7BEE" w:rsidRDefault="00CB7BEE"/>
    <w:p w14:paraId="1663DC2B" w14:textId="77777777" w:rsidR="00CB7BEE" w:rsidRDefault="00000000">
      <w:pPr>
        <w:pStyle w:val="Heading1"/>
      </w:pPr>
      <w:r>
        <w:t>2. Fantasy, trụ cột thiết kế &amp; vòng lặp</w:t>
      </w:r>
    </w:p>
    <w:p w14:paraId="10020FFA" w14:textId="77777777" w:rsidR="00CB7BEE" w:rsidRDefault="00000000">
      <w:r>
        <w:t>Bạn chỉ huy đội lính đánh thuê qua Hầm Đứt Nhịp — nơi thời gian chiến đấu thành dòng Beat. Kẻ địch đánh đúng nhịp. Thắng khi: (1) đọc 3–5 nhịp tới và chèn hành động đúng; (2) giữ đội hình; (3) không để Morale sụp trước khi đồng đội điên hoặc friendly fire.</w:t>
      </w:r>
    </w:p>
    <w:p w14:paraId="3A2B9FB2" w14:textId="77777777" w:rsidR="00CB7BEE" w:rsidRDefault="00000000">
      <w:pPr>
        <w:pStyle w:val="Heading2"/>
      </w:pPr>
      <w:r>
        <w:t>Trụ cột thiết kế</w:t>
      </w:r>
    </w:p>
    <w:tbl>
      <w:tblPr>
        <w:tblStyle w:val="TableGrid"/>
        <w:tblW w:w="0" w:type="auto"/>
        <w:tblLook w:val="04A0" w:firstRow="1" w:lastRow="0" w:firstColumn="1" w:lastColumn="0" w:noHBand="0" w:noVBand="1"/>
      </w:tblPr>
      <w:tblGrid>
        <w:gridCol w:w="3120"/>
        <w:gridCol w:w="3120"/>
        <w:gridCol w:w="3120"/>
      </w:tblGrid>
      <w:tr w:rsidR="00CB7BEE" w14:paraId="6DD4398D" w14:textId="77777777">
        <w:tc>
          <w:tcPr>
            <w:tcW w:w="3120" w:type="dxa"/>
            <w:shd w:val="clear" w:color="auto" w:fill="2F5496"/>
          </w:tcPr>
          <w:p w14:paraId="369A3A25" w14:textId="77777777" w:rsidR="00CB7BEE" w:rsidRDefault="00000000">
            <w:r>
              <w:rPr>
                <w:b/>
                <w:color w:val="FFFFFF"/>
              </w:rPr>
              <w:t>Pillar</w:t>
            </w:r>
          </w:p>
        </w:tc>
        <w:tc>
          <w:tcPr>
            <w:tcW w:w="3120" w:type="dxa"/>
            <w:shd w:val="clear" w:color="auto" w:fill="2F5496"/>
          </w:tcPr>
          <w:p w14:paraId="55B5660C" w14:textId="77777777" w:rsidR="00CB7BEE" w:rsidRDefault="00000000">
            <w:r>
              <w:rPr>
                <w:b/>
                <w:color w:val="FFFFFF"/>
              </w:rPr>
              <w:t>Mô tả</w:t>
            </w:r>
          </w:p>
        </w:tc>
        <w:tc>
          <w:tcPr>
            <w:tcW w:w="3120" w:type="dxa"/>
            <w:shd w:val="clear" w:color="auto" w:fill="2F5496"/>
          </w:tcPr>
          <w:p w14:paraId="2B18B493" w14:textId="77777777" w:rsidR="00CB7BEE" w:rsidRDefault="00000000">
            <w:r>
              <w:rPr>
                <w:b/>
                <w:color w:val="FFFFFF"/>
              </w:rPr>
              <w:t>Kiểm chứng</w:t>
            </w:r>
          </w:p>
        </w:tc>
      </w:tr>
      <w:tr w:rsidR="00CB7BEE" w14:paraId="1BC6759D" w14:textId="77777777">
        <w:tc>
          <w:tcPr>
            <w:tcW w:w="3120" w:type="dxa"/>
          </w:tcPr>
          <w:p w14:paraId="01B0C160" w14:textId="77777777" w:rsidR="00CB7BEE" w:rsidRDefault="00000000">
            <w:r>
              <w:t>P1 — Nhịp là tài nguyên</w:t>
            </w:r>
          </w:p>
        </w:tc>
        <w:tc>
          <w:tcPr>
            <w:tcW w:w="3120" w:type="dxa"/>
          </w:tcPr>
          <w:p w14:paraId="74F729C2" w14:textId="77777777" w:rsidR="00CB7BEE" w:rsidRDefault="00000000">
            <w:r>
              <w:t>Mọi skill có Delay; timeline luôn hiển thị</w:t>
            </w:r>
          </w:p>
        </w:tc>
        <w:tc>
          <w:tcPr>
            <w:tcW w:w="3120" w:type="dxa"/>
          </w:tcPr>
          <w:p w14:paraId="4909E5EC" w14:textId="77777777" w:rsidR="00CB7BEE" w:rsidRDefault="00000000">
            <w:r>
              <w:t>Beat bar 15 tick</w:t>
            </w:r>
          </w:p>
        </w:tc>
      </w:tr>
      <w:tr w:rsidR="00CB7BEE" w14:paraId="46953611" w14:textId="77777777">
        <w:tc>
          <w:tcPr>
            <w:tcW w:w="3120" w:type="dxa"/>
          </w:tcPr>
          <w:p w14:paraId="279ACA93" w14:textId="77777777" w:rsidR="00CB7BEE" w:rsidRDefault="00000000">
            <w:r>
              <w:t>P2 — Ô là chiến thuật</w:t>
            </w:r>
          </w:p>
        </w:tc>
        <w:tc>
          <w:tcPr>
            <w:tcW w:w="3120" w:type="dxa"/>
          </w:tcPr>
          <w:p w14:paraId="785A2844" w14:textId="77777777" w:rsidR="00CB7BEE" w:rsidRDefault="00000000">
            <w:r>
              <w:t>Move/Push đổi ai bị đánh</w:t>
            </w:r>
          </w:p>
        </w:tc>
        <w:tc>
          <w:tcPr>
            <w:tcW w:w="3120" w:type="dxa"/>
          </w:tcPr>
          <w:p w14:paraId="35C7A1C1" w14:textId="77777777" w:rsidR="00CB7BEE" w:rsidRDefault="00000000">
            <w:r>
              <w:t>Hard/Soft cover</w:t>
            </w:r>
          </w:p>
        </w:tc>
      </w:tr>
      <w:tr w:rsidR="00CB7BEE" w14:paraId="128F7070" w14:textId="77777777">
        <w:tc>
          <w:tcPr>
            <w:tcW w:w="3120" w:type="dxa"/>
          </w:tcPr>
          <w:p w14:paraId="6547F28E" w14:textId="77777777" w:rsidR="00CB7BEE" w:rsidRDefault="00000000">
            <w:r>
              <w:t>P3 — Morale là áp lực run</w:t>
            </w:r>
          </w:p>
        </w:tc>
        <w:tc>
          <w:tcPr>
            <w:tcW w:w="3120" w:type="dxa"/>
          </w:tcPr>
          <w:p w14:paraId="14311D43" w14:textId="77777777" w:rsidR="00CB7BEE" w:rsidRDefault="00000000">
            <w:r>
              <w:t>Có đường hồi chủ động</w:t>
            </w:r>
          </w:p>
        </w:tc>
        <w:tc>
          <w:tcPr>
            <w:tcW w:w="3120" w:type="dxa"/>
          </w:tcPr>
          <w:p w14:paraId="3B3C477E" w14:textId="77777777" w:rsidR="00CB7BEE" w:rsidRDefault="00000000">
            <w:r>
              <w:t>Camp, Medic, Virtue</w:t>
            </w:r>
          </w:p>
        </w:tc>
      </w:tr>
      <w:tr w:rsidR="00CB7BEE" w14:paraId="36D15AA7" w14:textId="77777777">
        <w:tc>
          <w:tcPr>
            <w:tcW w:w="3120" w:type="dxa"/>
          </w:tcPr>
          <w:p w14:paraId="23D92CFD" w14:textId="77777777" w:rsidR="00CB7BEE" w:rsidRDefault="00000000">
            <w:r>
              <w:t>P4 — Break mở burst</w:t>
            </w:r>
          </w:p>
        </w:tc>
        <w:tc>
          <w:tcPr>
            <w:tcW w:w="3120" w:type="dxa"/>
          </w:tcPr>
          <w:p w14:paraId="5D9FB781" w14:textId="77777777" w:rsidR="00CB7BEE" w:rsidRDefault="00000000">
            <w:r>
              <w:t>Posture break → Exposed</w:t>
            </w:r>
          </w:p>
        </w:tc>
        <w:tc>
          <w:tcPr>
            <w:tcW w:w="3120" w:type="dxa"/>
          </w:tcPr>
          <w:p w14:paraId="534FC8A6" w14:textId="77777777" w:rsidR="00CB7BEE" w:rsidRDefault="00000000">
            <w:r>
              <w:t>Không stunlock vô hạn</w:t>
            </w:r>
          </w:p>
        </w:tc>
      </w:tr>
      <w:tr w:rsidR="00CB7BEE" w14:paraId="580E3101" w14:textId="77777777">
        <w:tc>
          <w:tcPr>
            <w:tcW w:w="3120" w:type="dxa"/>
          </w:tcPr>
          <w:p w14:paraId="188F840C" w14:textId="77777777" w:rsidR="00CB7BEE" w:rsidRDefault="00000000">
            <w:r>
              <w:t>P5 — Build đọc được</w:t>
            </w:r>
          </w:p>
        </w:tc>
        <w:tc>
          <w:tcPr>
            <w:tcW w:w="3120" w:type="dxa"/>
          </w:tcPr>
          <w:p w14:paraId="54C98FDB" w14:textId="77777777" w:rsidR="00CB7BEE" w:rsidRDefault="00000000">
            <w:r>
              <w:t>2 nhánh / vũ khí</w:t>
            </w:r>
          </w:p>
        </w:tc>
        <w:tc>
          <w:tcPr>
            <w:tcW w:w="3120" w:type="dxa"/>
          </w:tcPr>
          <w:p w14:paraId="53A0BA0C" w14:textId="77777777" w:rsidR="00CB7BEE" w:rsidRDefault="00000000">
            <w:r>
              <w:t>Icon + tag rõ</w:t>
            </w:r>
          </w:p>
        </w:tc>
      </w:tr>
      <w:tr w:rsidR="00CB7BEE" w14:paraId="281BF1EA" w14:textId="77777777">
        <w:tc>
          <w:tcPr>
            <w:tcW w:w="3120" w:type="dxa"/>
          </w:tcPr>
          <w:p w14:paraId="337ADA9E" w14:textId="77777777" w:rsidR="00CB7BEE" w:rsidRDefault="00000000">
            <w:r>
              <w:t>P6 — Đường đi là quyết định</w:t>
            </w:r>
          </w:p>
        </w:tc>
        <w:tc>
          <w:tcPr>
            <w:tcW w:w="3120" w:type="dxa"/>
          </w:tcPr>
          <w:p w14:paraId="0B219E6B" w14:textId="77777777" w:rsidR="00CB7BEE" w:rsidRDefault="00000000">
            <w:r>
              <w:t>Map node StS-style; không backtrack</w:t>
            </w:r>
          </w:p>
        </w:tc>
        <w:tc>
          <w:tcPr>
            <w:tcW w:w="3120" w:type="dxa"/>
          </w:tcPr>
          <w:p w14:paraId="23C71922" w14:textId="77777777" w:rsidR="00CB7BEE" w:rsidRDefault="00000000">
            <w:r>
              <w:t>Path preview + reward tradeoff</w:t>
            </w:r>
          </w:p>
        </w:tc>
      </w:tr>
    </w:tbl>
    <w:p w14:paraId="531C5933" w14:textId="77777777" w:rsidR="00CB7BEE" w:rsidRDefault="00CB7BEE"/>
    <w:p w14:paraId="0196E667" w14:textId="77777777" w:rsidR="00CB7BEE" w:rsidRDefault="00000000">
      <w:pPr>
        <w:pStyle w:val="Heading2"/>
      </w:pPr>
      <w:r>
        <w:lastRenderedPageBreak/>
        <w:t>Core loop</w:t>
      </w:r>
    </w:p>
    <w:p w14:paraId="1511ADF9" w14:textId="77777777" w:rsidR="00CB7BEE" w:rsidRDefault="00000000">
      <w:pPr>
        <w:pStyle w:val="IntenseQuote"/>
      </w:pPr>
      <w:r>
        <w:t>Micro-loop (một trận, 60–180 giây):</w:t>
      </w:r>
    </w:p>
    <w:p w14:paraId="624BF7E8" w14:textId="77777777" w:rsidR="00CB7BEE" w:rsidRDefault="00000000">
      <w:pPr>
        <w:pStyle w:val="ListNumber"/>
      </w:pPr>
      <w:r>
        <w:t>Vào encounter — grid + timeline telegraph</w:t>
      </w:r>
    </w:p>
    <w:p w14:paraId="17726B71" w14:textId="77777777" w:rsidR="00CB7BEE" w:rsidRDefault="00000000">
      <w:pPr>
        <w:pStyle w:val="ListNumber"/>
      </w:pPr>
      <w:r>
        <w:t>Planning — gán action, preview</w:t>
      </w:r>
    </w:p>
    <w:p w14:paraId="1B909C47" w14:textId="77777777" w:rsidR="00CB7BEE" w:rsidRDefault="00000000">
      <w:pPr>
        <w:pStyle w:val="ListNumber"/>
      </w:pPr>
      <w:r>
        <w:t>Execute — resolve Beat, Reaction Interrupt</w:t>
      </w:r>
    </w:p>
    <w:p w14:paraId="15C81B8C" w14:textId="77777777" w:rsidR="00CB7BEE" w:rsidRDefault="00000000">
      <w:pPr>
        <w:pStyle w:val="ListNumber"/>
      </w:pPr>
      <w:r>
        <w:t>Upkeep — DoT, Morale, win/lose</w:t>
      </w:r>
    </w:p>
    <w:p w14:paraId="38D595D6" w14:textId="77777777" w:rsidR="00CB7BEE" w:rsidRDefault="00000000">
      <w:pPr>
        <w:pStyle w:val="ListNumber"/>
      </w:pPr>
      <w:r>
        <w:t>Thưởng — loot, Script, giảm Morale nhẹ</w:t>
      </w:r>
    </w:p>
    <w:p w14:paraId="74E2139F" w14:textId="77777777" w:rsidR="00CB7BEE" w:rsidRDefault="00000000">
      <w:pPr>
        <w:pStyle w:val="IntenseQuote"/>
      </w:pPr>
      <w:r>
        <w:t>Macro-loop (một run, 45–75 phút):</w:t>
      </w:r>
    </w:p>
    <w:p w14:paraId="2017B5A5" w14:textId="77777777" w:rsidR="00CB7BEE" w:rsidRDefault="00000000">
      <w:pPr>
        <w:pStyle w:val="ListNumber"/>
      </w:pPr>
      <w:r>
        <w:t>Hub → Contract → Generate map (seed) → chọn path node/floor</w:t>
      </w:r>
    </w:p>
    <w:p w14:paraId="48A05096" w14:textId="77777777" w:rsidR="00CB7BEE" w:rsidRDefault="00000000">
      <w:pPr>
        <w:pStyle w:val="ListNumber"/>
      </w:pPr>
      <w:r>
        <w:t>Battle / Camp / Relay / Event → Boss floor 16</w:t>
      </w:r>
    </w:p>
    <w:p w14:paraId="49405592" w14:textId="77777777" w:rsidR="00CB7BEE" w:rsidRDefault="00000000">
      <w:pPr>
        <w:pStyle w:val="ListNumber"/>
      </w:pPr>
      <w:r>
        <w:t>Wipe → Echo meta · Clear → unlock tier</w:t>
      </w:r>
    </w:p>
    <w:p w14:paraId="441F9C07" w14:textId="77777777" w:rsidR="00CB7BEE" w:rsidRDefault="00000000">
      <w:pPr>
        <w:pStyle w:val="Heading1"/>
      </w:pPr>
      <w:r>
        <w:t>3. Cấu trúc sản phẩm &amp; Run</w:t>
      </w:r>
    </w:p>
    <w:tbl>
      <w:tblPr>
        <w:tblStyle w:val="TableGrid"/>
        <w:tblW w:w="0" w:type="auto"/>
        <w:tblLook w:val="04A0" w:firstRow="1" w:lastRow="0" w:firstColumn="1" w:lastColumn="0" w:noHBand="0" w:noVBand="1"/>
      </w:tblPr>
      <w:tblGrid>
        <w:gridCol w:w="4680"/>
        <w:gridCol w:w="4680"/>
      </w:tblGrid>
      <w:tr w:rsidR="00CB7BEE" w14:paraId="699EAF66" w14:textId="77777777">
        <w:tc>
          <w:tcPr>
            <w:tcW w:w="4680" w:type="dxa"/>
            <w:shd w:val="clear" w:color="auto" w:fill="2F5496"/>
          </w:tcPr>
          <w:p w14:paraId="0BB19828" w14:textId="77777777" w:rsidR="00CB7BEE" w:rsidRDefault="00000000">
            <w:r>
              <w:rPr>
                <w:b/>
                <w:color w:val="FFFFFF"/>
              </w:rPr>
              <w:t>Thông số</w:t>
            </w:r>
          </w:p>
        </w:tc>
        <w:tc>
          <w:tcPr>
            <w:tcW w:w="4680" w:type="dxa"/>
            <w:shd w:val="clear" w:color="auto" w:fill="2F5496"/>
          </w:tcPr>
          <w:p w14:paraId="3726E151" w14:textId="77777777" w:rsidR="00CB7BEE" w:rsidRDefault="00000000">
            <w:r>
              <w:rPr>
                <w:b/>
                <w:color w:val="FFFFFF"/>
              </w:rPr>
              <w:t>Giá trị</w:t>
            </w:r>
          </w:p>
        </w:tc>
      </w:tr>
      <w:tr w:rsidR="00CB7BEE" w14:paraId="3F9E9187" w14:textId="77777777">
        <w:tc>
          <w:tcPr>
            <w:tcW w:w="4680" w:type="dxa"/>
          </w:tcPr>
          <w:p w14:paraId="07BBC722" w14:textId="77777777" w:rsidR="00CB7BEE" w:rsidRDefault="00000000">
            <w:r>
              <w:t>Thời gian 1 run</w:t>
            </w:r>
          </w:p>
        </w:tc>
        <w:tc>
          <w:tcPr>
            <w:tcW w:w="4680" w:type="dxa"/>
          </w:tcPr>
          <w:p w14:paraId="49D3061E" w14:textId="77777777" w:rsidR="00CB7BEE" w:rsidRDefault="00000000">
            <w:r>
              <w:t>45–75 phút</w:t>
            </w:r>
          </w:p>
        </w:tc>
      </w:tr>
      <w:tr w:rsidR="00CB7BEE" w14:paraId="323DA27E" w14:textId="77777777">
        <w:tc>
          <w:tcPr>
            <w:tcW w:w="4680" w:type="dxa"/>
          </w:tcPr>
          <w:p w14:paraId="4141BFB6" w14:textId="77777777" w:rsidR="00CB7BEE" w:rsidRDefault="00000000">
            <w:r>
              <w:t>Số combat/run</w:t>
            </w:r>
          </w:p>
        </w:tc>
        <w:tc>
          <w:tcPr>
            <w:tcW w:w="4680" w:type="dxa"/>
          </w:tcPr>
          <w:p w14:paraId="12647087" w14:textId="77777777" w:rsidR="00CB7BEE" w:rsidRDefault="00000000">
            <w:r>
              <w:t>12–18</w:t>
            </w:r>
          </w:p>
        </w:tc>
      </w:tr>
      <w:tr w:rsidR="00CB7BEE" w14:paraId="07A4D6F3" w14:textId="77777777">
        <w:tc>
          <w:tcPr>
            <w:tcW w:w="4680" w:type="dxa"/>
          </w:tcPr>
          <w:p w14:paraId="018F7F23" w14:textId="77777777" w:rsidR="00CB7BEE" w:rsidRDefault="00000000">
            <w:r>
              <w:t>Party size</w:t>
            </w:r>
          </w:p>
        </w:tc>
        <w:tc>
          <w:tcPr>
            <w:tcW w:w="4680" w:type="dxa"/>
          </w:tcPr>
          <w:p w14:paraId="790D2080" w14:textId="77777777" w:rsidR="00CB7BEE" w:rsidRDefault="00000000">
            <w:r>
              <w:t>5</w:t>
            </w:r>
          </w:p>
        </w:tc>
      </w:tr>
      <w:tr w:rsidR="00CB7BEE" w14:paraId="3BAA7879" w14:textId="77777777">
        <w:tc>
          <w:tcPr>
            <w:tcW w:w="4680" w:type="dxa"/>
          </w:tcPr>
          <w:p w14:paraId="59D6DE73" w14:textId="77777777" w:rsidR="00CB7BEE" w:rsidRDefault="00000000">
            <w:r>
              <w:t>Wipe combat</w:t>
            </w:r>
          </w:p>
        </w:tc>
        <w:tc>
          <w:tcPr>
            <w:tcW w:w="4680" w:type="dxa"/>
          </w:tcPr>
          <w:p w14:paraId="2320C822" w14:textId="77777777" w:rsidR="00CB7BEE" w:rsidRDefault="00000000">
            <w:r>
              <w:t>Kết thúc run, giữ 30% Echo</w:t>
            </w:r>
          </w:p>
        </w:tc>
      </w:tr>
      <w:tr w:rsidR="00CB7BEE" w14:paraId="5F368B50" w14:textId="77777777">
        <w:tc>
          <w:tcPr>
            <w:tcW w:w="4680" w:type="dxa"/>
          </w:tcPr>
          <w:p w14:paraId="15DC95AC" w14:textId="77777777" w:rsidR="00CB7BEE" w:rsidRDefault="00000000">
            <w:r>
              <w:t>Clear run</w:t>
            </w:r>
          </w:p>
        </w:tc>
        <w:tc>
          <w:tcPr>
            <w:tcW w:w="4680" w:type="dxa"/>
          </w:tcPr>
          <w:p w14:paraId="4A66A78C" w14:textId="77777777" w:rsidR="00CB7BEE" w:rsidRDefault="00000000">
            <w:r>
              <w:t>100% Echo + unlock map</w:t>
            </w:r>
          </w:p>
        </w:tc>
      </w:tr>
      <w:tr w:rsidR="00CB7BEE" w14:paraId="69BF2186" w14:textId="77777777">
        <w:tc>
          <w:tcPr>
            <w:tcW w:w="4680" w:type="dxa"/>
          </w:tcPr>
          <w:p w14:paraId="4A8B53A7" w14:textId="77777777" w:rsidR="00CB7BEE" w:rsidRDefault="00000000">
            <w:r>
              <w:t>Retreat</w:t>
            </w:r>
          </w:p>
        </w:tc>
        <w:tc>
          <w:tcPr>
            <w:tcW w:w="4680" w:type="dxa"/>
          </w:tcPr>
          <w:p w14:paraId="5E151478" w14:textId="77777777" w:rsidR="00CB7BEE" w:rsidRDefault="00000000">
            <w:r>
              <w:t>1 lần/3 combat: thoát, +25 Morale team, mất loot</w:t>
            </w:r>
          </w:p>
        </w:tc>
      </w:tr>
    </w:tbl>
    <w:p w14:paraId="6475FB07" w14:textId="77777777" w:rsidR="00CB7BEE" w:rsidRDefault="00CB7BEE"/>
    <w:p w14:paraId="1D2C2438" w14:textId="77777777" w:rsidR="00CB7BEE" w:rsidRDefault="00000000">
      <w:r>
        <w:t>Cấu trúc: META HUB → Contract → RUN MAP node graph (StS-style) → Wipe/Clear.</w:t>
      </w:r>
    </w:p>
    <w:p w14:paraId="417648AB" w14:textId="77777777" w:rsidR="00CB7BEE" w:rsidRDefault="00000000">
      <w:pPr>
        <w:pStyle w:val="Heading2"/>
      </w:pPr>
      <w:r>
        <w:t>3.2 Hệ thống Run Map — Node Graph (tham chiếu Slay the Spire)</w:t>
      </w:r>
    </w:p>
    <w:p w14:paraId="71CE972B" w14:textId="77777777" w:rsidR="00CB7BEE" w:rsidRDefault="00000000">
      <w:r>
        <w:t>Run map là đồ thị có hướng (DAG): node (phòng) + edge (đường đi). Người chơi đi lên từng floor, chọn một node kề — tham chiếu Slay the Spire Map Generation. Khác StS: node combat dùng Beat Timeline + Morale; MVP 1 Act = 15 floor + Boss.</w:t>
      </w:r>
    </w:p>
    <w:p w14:paraId="1D8A3EAA" w14:textId="77777777" w:rsidR="00CB7BEE" w:rsidRDefault="00000000">
      <w:pPr>
        <w:pStyle w:val="Heading2"/>
      </w:pPr>
      <w:r>
        <w:t>3.3 Khái niệm (song song Slay the Spire)</w:t>
      </w:r>
    </w:p>
    <w:tbl>
      <w:tblPr>
        <w:tblStyle w:val="TableGrid"/>
        <w:tblW w:w="0" w:type="auto"/>
        <w:tblLook w:val="04A0" w:firstRow="1" w:lastRow="0" w:firstColumn="1" w:lastColumn="0" w:noHBand="0" w:noVBand="1"/>
      </w:tblPr>
      <w:tblGrid>
        <w:gridCol w:w="3120"/>
        <w:gridCol w:w="3120"/>
        <w:gridCol w:w="3120"/>
      </w:tblGrid>
      <w:tr w:rsidR="00CB7BEE" w14:paraId="50DF8BA0" w14:textId="77777777">
        <w:tc>
          <w:tcPr>
            <w:tcW w:w="3120" w:type="dxa"/>
            <w:shd w:val="clear" w:color="auto" w:fill="2F5496"/>
          </w:tcPr>
          <w:p w14:paraId="5B92C4EA" w14:textId="77777777" w:rsidR="00CB7BEE" w:rsidRDefault="00000000">
            <w:r>
              <w:rPr>
                <w:b/>
                <w:color w:val="FFFFFF"/>
              </w:rPr>
              <w:t>Thuật ngữ</w:t>
            </w:r>
          </w:p>
        </w:tc>
        <w:tc>
          <w:tcPr>
            <w:tcW w:w="3120" w:type="dxa"/>
            <w:shd w:val="clear" w:color="auto" w:fill="2F5496"/>
          </w:tcPr>
          <w:p w14:paraId="289937F3" w14:textId="77777777" w:rsidR="00CB7BEE" w:rsidRDefault="00000000">
            <w:r>
              <w:rPr>
                <w:b/>
                <w:color w:val="FFFFFF"/>
              </w:rPr>
              <w:t>Slay the Spire</w:t>
            </w:r>
          </w:p>
        </w:tc>
        <w:tc>
          <w:tcPr>
            <w:tcW w:w="3120" w:type="dxa"/>
            <w:shd w:val="clear" w:color="auto" w:fill="2F5496"/>
          </w:tcPr>
          <w:p w14:paraId="1904312F" w14:textId="77777777" w:rsidR="00CB7BEE" w:rsidRDefault="00000000">
            <w:r>
              <w:rPr>
                <w:b/>
                <w:color w:val="FFFFFF"/>
              </w:rPr>
              <w:t>Fractured Chorus</w:t>
            </w:r>
          </w:p>
        </w:tc>
      </w:tr>
      <w:tr w:rsidR="00CB7BEE" w14:paraId="0EBBCF2F" w14:textId="77777777">
        <w:tc>
          <w:tcPr>
            <w:tcW w:w="3120" w:type="dxa"/>
          </w:tcPr>
          <w:p w14:paraId="2AFC51C4" w14:textId="77777777" w:rsidR="00CB7BEE" w:rsidRDefault="00000000">
            <w:r>
              <w:t>Map template</w:t>
            </w:r>
          </w:p>
        </w:tc>
        <w:tc>
          <w:tcPr>
            <w:tcW w:w="3120" w:type="dxa"/>
          </w:tcPr>
          <w:p w14:paraId="2CD9A179" w14:textId="77777777" w:rsidR="00CB7BEE" w:rsidRDefault="00000000">
            <w:r>
              <w:t>Lưới ~7×15 slot</w:t>
            </w:r>
          </w:p>
        </w:tc>
        <w:tc>
          <w:tcPr>
            <w:tcW w:w="3120" w:type="dxa"/>
          </w:tcPr>
          <w:p w14:paraId="34146D8F" w14:textId="77777777" w:rsidR="00CB7BEE" w:rsidRDefault="00000000">
            <w:r>
              <w:t>7 cột × 15 floor</w:t>
            </w:r>
          </w:p>
        </w:tc>
      </w:tr>
      <w:tr w:rsidR="00CB7BEE" w14:paraId="17C265E7" w14:textId="77777777">
        <w:tc>
          <w:tcPr>
            <w:tcW w:w="3120" w:type="dxa"/>
          </w:tcPr>
          <w:p w14:paraId="5607F572" w14:textId="77777777" w:rsidR="00CB7BEE" w:rsidRDefault="00000000">
            <w:r>
              <w:t>Room / Node</w:t>
            </w:r>
          </w:p>
        </w:tc>
        <w:tc>
          <w:tcPr>
            <w:tcW w:w="3120" w:type="dxa"/>
          </w:tcPr>
          <w:p w14:paraId="0A5FF92C" w14:textId="77777777" w:rsidR="00CB7BEE" w:rsidRDefault="00000000">
            <w:r>
              <w:t>Ô tham gia map</w:t>
            </w:r>
          </w:p>
        </w:tc>
        <w:tc>
          <w:tcPr>
            <w:tcW w:w="3120" w:type="dxa"/>
          </w:tcPr>
          <w:p w14:paraId="1EE6CFE6" w14:textId="77777777" w:rsidR="00CB7BEE" w:rsidRDefault="00000000">
            <w:r>
              <w:t>MapNode + NodeType</w:t>
            </w:r>
          </w:p>
        </w:tc>
      </w:tr>
      <w:tr w:rsidR="00CB7BEE" w14:paraId="76D0A0F8" w14:textId="77777777">
        <w:tc>
          <w:tcPr>
            <w:tcW w:w="3120" w:type="dxa"/>
          </w:tcPr>
          <w:p w14:paraId="17CBFD00" w14:textId="77777777" w:rsidR="00CB7BEE" w:rsidRDefault="00000000">
            <w:r>
              <w:t>Path / Edge</w:t>
            </w:r>
          </w:p>
        </w:tc>
        <w:tc>
          <w:tcPr>
            <w:tcW w:w="3120" w:type="dxa"/>
          </w:tcPr>
          <w:p w14:paraId="07B5B7AE" w14:textId="77777777" w:rsidR="00CB7BEE" w:rsidRDefault="00000000">
            <w:r>
              <w:t>Nối floor i → i+1</w:t>
            </w:r>
          </w:p>
        </w:tc>
        <w:tc>
          <w:tcPr>
            <w:tcW w:w="3120" w:type="dxa"/>
          </w:tcPr>
          <w:p w14:paraId="6154370C" w14:textId="77777777" w:rsidR="00CB7BEE" w:rsidRDefault="00000000">
            <w:r>
              <w:t>MapEdge một chiều</w:t>
            </w:r>
          </w:p>
        </w:tc>
      </w:tr>
      <w:tr w:rsidR="00CB7BEE" w14:paraId="73C7521E" w14:textId="77777777">
        <w:tc>
          <w:tcPr>
            <w:tcW w:w="3120" w:type="dxa"/>
          </w:tcPr>
          <w:p w14:paraId="3CBC5396" w14:textId="77777777" w:rsidR="00CB7BEE" w:rsidRDefault="00000000">
            <w:r>
              <w:t>Floor</w:t>
            </w:r>
          </w:p>
        </w:tc>
        <w:tc>
          <w:tcPr>
            <w:tcW w:w="3120" w:type="dxa"/>
          </w:tcPr>
          <w:p w14:paraId="1FDF8752" w14:textId="77777777" w:rsidR="00CB7BEE" w:rsidRDefault="00000000">
            <w:r>
              <w:t>Hàng ngang</w:t>
            </w:r>
          </w:p>
        </w:tc>
        <w:tc>
          <w:tcPr>
            <w:tcW w:w="3120" w:type="dxa"/>
          </w:tcPr>
          <w:p w14:paraId="5D5728DB" w14:textId="77777777" w:rsidR="00CB7BEE" w:rsidRDefault="00000000">
            <w:r>
              <w:t>Floor 1 start → 15 pre-boss</w:t>
            </w:r>
          </w:p>
        </w:tc>
      </w:tr>
      <w:tr w:rsidR="00CB7BEE" w14:paraId="18FC3C43" w14:textId="77777777">
        <w:tc>
          <w:tcPr>
            <w:tcW w:w="3120" w:type="dxa"/>
          </w:tcPr>
          <w:p w14:paraId="40A62CB4" w14:textId="77777777" w:rsidR="00CB7BEE" w:rsidRDefault="00000000">
            <w:r>
              <w:t>Location</w:t>
            </w:r>
          </w:p>
        </w:tc>
        <w:tc>
          <w:tcPr>
            <w:tcW w:w="3120" w:type="dxa"/>
          </w:tcPr>
          <w:p w14:paraId="420DCD22" w14:textId="77777777" w:rsidR="00CB7BEE" w:rsidRDefault="00000000">
            <w:r>
              <w:t>Monster, Elite, Rest…</w:t>
            </w:r>
          </w:p>
        </w:tc>
        <w:tc>
          <w:tcPr>
            <w:tcW w:w="3120" w:type="dxa"/>
          </w:tcPr>
          <w:p w14:paraId="26835FBA" w14:textId="77777777" w:rsidR="00CB7BEE" w:rsidRDefault="00000000">
            <w:r>
              <w:t>Battle, Elite, Camp, Relay, Event, Boss</w:t>
            </w:r>
          </w:p>
        </w:tc>
      </w:tr>
      <w:tr w:rsidR="00CB7BEE" w14:paraId="0EEE30D6" w14:textId="77777777">
        <w:tc>
          <w:tcPr>
            <w:tcW w:w="3120" w:type="dxa"/>
          </w:tcPr>
          <w:p w14:paraId="1FA09A14" w14:textId="77777777" w:rsidR="00CB7BEE" w:rsidRDefault="00000000">
            <w:r>
              <w:t>Seed</w:t>
            </w:r>
          </w:p>
        </w:tc>
        <w:tc>
          <w:tcPr>
            <w:tcW w:w="3120" w:type="dxa"/>
          </w:tcPr>
          <w:p w14:paraId="6F43AC88" w14:textId="77777777" w:rsidR="00CB7BEE" w:rsidRDefault="00000000">
            <w:r>
              <w:t>Map cố định theo seed</w:t>
            </w:r>
          </w:p>
        </w:tc>
        <w:tc>
          <w:tcPr>
            <w:tcW w:w="3120" w:type="dxa"/>
          </w:tcPr>
          <w:p w14:paraId="123ED140" w14:textId="77777777" w:rsidR="00CB7BEE" w:rsidRDefault="00000000">
            <w:r>
              <w:t>runSeed reproducible</w:t>
            </w:r>
          </w:p>
        </w:tc>
      </w:tr>
    </w:tbl>
    <w:p w14:paraId="62D43823" w14:textId="77777777" w:rsidR="00CB7BEE" w:rsidRDefault="00CB7BEE"/>
    <w:p w14:paraId="027A91FA" w14:textId="77777777" w:rsidR="00CB7BEE" w:rsidRDefault="00000000">
      <w:pPr>
        <w:pStyle w:val="Heading2"/>
      </w:pPr>
      <w:r>
        <w:lastRenderedPageBreak/>
        <w:t>3.4 Cấu trúc một Act (một run)</w:t>
      </w:r>
    </w:p>
    <w:tbl>
      <w:tblPr>
        <w:tblStyle w:val="TableGrid"/>
        <w:tblW w:w="0" w:type="auto"/>
        <w:tblLook w:val="04A0" w:firstRow="1" w:lastRow="0" w:firstColumn="1" w:lastColumn="0" w:noHBand="0" w:noVBand="1"/>
      </w:tblPr>
      <w:tblGrid>
        <w:gridCol w:w="3120"/>
        <w:gridCol w:w="3120"/>
        <w:gridCol w:w="3120"/>
      </w:tblGrid>
      <w:tr w:rsidR="00CB7BEE" w14:paraId="21FD0380" w14:textId="77777777">
        <w:tc>
          <w:tcPr>
            <w:tcW w:w="3120" w:type="dxa"/>
            <w:shd w:val="clear" w:color="auto" w:fill="2F5496"/>
          </w:tcPr>
          <w:p w14:paraId="333ECF94" w14:textId="77777777" w:rsidR="00CB7BEE" w:rsidRDefault="00000000">
            <w:r>
              <w:rPr>
                <w:b/>
                <w:color w:val="FFFFFF"/>
              </w:rPr>
              <w:t>Tham số</w:t>
            </w:r>
          </w:p>
        </w:tc>
        <w:tc>
          <w:tcPr>
            <w:tcW w:w="3120" w:type="dxa"/>
            <w:shd w:val="clear" w:color="auto" w:fill="2F5496"/>
          </w:tcPr>
          <w:p w14:paraId="0BAE3D9C" w14:textId="77777777" w:rsidR="00CB7BEE" w:rsidRDefault="00000000">
            <w:r>
              <w:rPr>
                <w:b/>
                <w:color w:val="FFFFFF"/>
              </w:rPr>
              <w:t>Giá trị</w:t>
            </w:r>
          </w:p>
        </w:tc>
        <w:tc>
          <w:tcPr>
            <w:tcW w:w="3120" w:type="dxa"/>
            <w:shd w:val="clear" w:color="auto" w:fill="2F5496"/>
          </w:tcPr>
          <w:p w14:paraId="367E2FD0" w14:textId="77777777" w:rsidR="00CB7BEE" w:rsidRDefault="00000000">
            <w:r>
              <w:rPr>
                <w:b/>
                <w:color w:val="FFFFFF"/>
              </w:rPr>
              <w:t>Ghi chú</w:t>
            </w:r>
          </w:p>
        </w:tc>
      </w:tr>
      <w:tr w:rsidR="00CB7BEE" w14:paraId="63DC0AD7" w14:textId="77777777">
        <w:tc>
          <w:tcPr>
            <w:tcW w:w="3120" w:type="dxa"/>
          </w:tcPr>
          <w:p w14:paraId="027BFD2D" w14:textId="77777777" w:rsidR="00CB7BEE" w:rsidRDefault="00000000">
            <w:r>
              <w:t>Số floor</w:t>
            </w:r>
          </w:p>
        </w:tc>
        <w:tc>
          <w:tcPr>
            <w:tcW w:w="3120" w:type="dxa"/>
          </w:tcPr>
          <w:p w14:paraId="69AC593F" w14:textId="77777777" w:rsidR="00CB7BEE" w:rsidRDefault="00000000">
            <w:r>
              <w:t>15</w:t>
            </w:r>
          </w:p>
        </w:tc>
        <w:tc>
          <w:tcPr>
            <w:tcW w:w="3120" w:type="dxa"/>
          </w:tcPr>
          <w:p w14:paraId="13E8C50C" w14:textId="77777777" w:rsidR="00CB7BEE" w:rsidRDefault="00000000">
            <w:r>
              <w:t>Floor 16 = Boss</w:t>
            </w:r>
          </w:p>
        </w:tc>
      </w:tr>
      <w:tr w:rsidR="00CB7BEE" w14:paraId="3540D9E4" w14:textId="77777777">
        <w:tc>
          <w:tcPr>
            <w:tcW w:w="3120" w:type="dxa"/>
          </w:tcPr>
          <w:p w14:paraId="0B98BDC3" w14:textId="77777777" w:rsidR="00CB7BEE" w:rsidRDefault="00000000">
            <w:r>
              <w:t>Cột tối đa / floor</w:t>
            </w:r>
          </w:p>
        </w:tc>
        <w:tc>
          <w:tcPr>
            <w:tcW w:w="3120" w:type="dxa"/>
          </w:tcPr>
          <w:p w14:paraId="7DB4ABA4" w14:textId="77777777" w:rsidR="00CB7BEE" w:rsidRDefault="00000000">
            <w:r>
              <w:t>7</w:t>
            </w:r>
          </w:p>
        </w:tc>
        <w:tc>
          <w:tcPr>
            <w:tcW w:w="3120" w:type="dxa"/>
          </w:tcPr>
          <w:p w14:paraId="1729AF90" w14:textId="77777777" w:rsidR="00CB7BEE" w:rsidRDefault="00000000">
            <w:r>
              <w:t>Template irregular</w:t>
            </w:r>
          </w:p>
        </w:tc>
      </w:tr>
      <w:tr w:rsidR="00CB7BEE" w14:paraId="11041B30" w14:textId="77777777">
        <w:tc>
          <w:tcPr>
            <w:tcW w:w="3120" w:type="dxa"/>
          </w:tcPr>
          <w:p w14:paraId="13F3CA9C" w14:textId="77777777" w:rsidR="00CB7BEE" w:rsidRDefault="00000000">
            <w:r>
              <w:t>Start nodes floor 1</w:t>
            </w:r>
          </w:p>
        </w:tc>
        <w:tc>
          <w:tcPr>
            <w:tcW w:w="3120" w:type="dxa"/>
          </w:tcPr>
          <w:p w14:paraId="0AB080CA" w14:textId="77777777" w:rsidR="00CB7BEE" w:rsidRDefault="00000000">
            <w:r>
              <w:t>2–4</w:t>
            </w:r>
          </w:p>
        </w:tc>
        <w:tc>
          <w:tcPr>
            <w:tcW w:w="3120" w:type="dxa"/>
          </w:tcPr>
          <w:p w14:paraId="30498F1D" w14:textId="77777777" w:rsidR="00CB7BEE" w:rsidRDefault="00000000">
            <w:r>
              <w:t>Ít nhất 2 khác cột</w:t>
            </w:r>
          </w:p>
        </w:tc>
      </w:tr>
      <w:tr w:rsidR="00CB7BEE" w14:paraId="064E07E5" w14:textId="77777777">
        <w:tc>
          <w:tcPr>
            <w:tcW w:w="3120" w:type="dxa"/>
          </w:tcPr>
          <w:p w14:paraId="6593B722" w14:textId="77777777" w:rsidR="00CB7BEE" w:rsidRDefault="00000000">
            <w:r>
              <w:t>Combat kỳ vọng / path</w:t>
            </w:r>
          </w:p>
        </w:tc>
        <w:tc>
          <w:tcPr>
            <w:tcW w:w="3120" w:type="dxa"/>
          </w:tcPr>
          <w:p w14:paraId="6EE5841E" w14:textId="77777777" w:rsidR="00CB7BEE" w:rsidRDefault="00000000">
            <w:r>
              <w:t>10–14</w:t>
            </w:r>
          </w:p>
        </w:tc>
        <w:tc>
          <w:tcPr>
            <w:tcW w:w="3120" w:type="dxa"/>
          </w:tcPr>
          <w:p w14:paraId="760A5AE5" w14:textId="77777777" w:rsidR="00CB7BEE" w:rsidRDefault="00000000">
            <w:r>
              <w:t>Tùy Elite</w:t>
            </w:r>
          </w:p>
        </w:tc>
      </w:tr>
      <w:tr w:rsidR="00CB7BEE" w14:paraId="5187413D" w14:textId="77777777">
        <w:tc>
          <w:tcPr>
            <w:tcW w:w="3120" w:type="dxa"/>
          </w:tcPr>
          <w:p w14:paraId="7A9183AD" w14:textId="77777777" w:rsidR="00CB7BEE" w:rsidRDefault="00000000">
            <w:r>
              <w:t>Reveal</w:t>
            </w:r>
          </w:p>
        </w:tc>
        <w:tc>
          <w:tcPr>
            <w:tcW w:w="3120" w:type="dxa"/>
          </w:tcPr>
          <w:p w14:paraId="3B75797C" w14:textId="77777777" w:rsidR="00CB7BEE" w:rsidRDefault="00000000">
            <w:r>
              <w:t>Cả act khi embark</w:t>
            </w:r>
          </w:p>
        </w:tc>
        <w:tc>
          <w:tcPr>
            <w:tcW w:w="3120" w:type="dxa"/>
          </w:tcPr>
          <w:p w14:paraId="24C26AC8" w14:textId="77777777" w:rsidR="00CB7BEE" w:rsidRDefault="00000000">
            <w:r>
              <w:t>MVP 1 act</w:t>
            </w:r>
          </w:p>
        </w:tc>
      </w:tr>
    </w:tbl>
    <w:p w14:paraId="4CDE9F0B" w14:textId="77777777" w:rsidR="00CB7BEE" w:rsidRDefault="00CB7BEE"/>
    <w:p w14:paraId="138859B1" w14:textId="77777777" w:rsidR="00CB7BEE" w:rsidRDefault="00000000">
      <w:pPr>
        <w:pStyle w:val="Heading2"/>
      </w:pPr>
      <w:r>
        <w:t>3.5 Pipeline sinh map (procedural)</w:t>
      </w:r>
    </w:p>
    <w:p w14:paraId="70E595F8" w14:textId="77777777" w:rsidR="00CB7BEE" w:rsidRDefault="00000000">
      <w:r>
        <w:t>Khi Start Run — tách topology và gán NodeType (giống StS).</w:t>
      </w:r>
    </w:p>
    <w:p w14:paraId="32B72D8D" w14:textId="77777777" w:rsidR="00CB7BEE" w:rsidRDefault="00000000">
      <w:pPr>
        <w:pStyle w:val="ListNumber"/>
      </w:pPr>
      <w:r>
        <w:t>Load MapTemplateSO — slot active/inactive 7×15.</w:t>
      </w:r>
    </w:p>
    <w:p w14:paraId="385B47C6" w14:textId="77777777" w:rsidR="00CB7BEE" w:rsidRDefault="00000000">
      <w:pPr>
        <w:pStyle w:val="ListNumber"/>
      </w:pPr>
      <w:r>
        <w:t>Path gen: mỗi node floor f nối tới 1 trong ≤3 node gần nhất floor f+1 (lặp ~6 path).</w:t>
      </w:r>
    </w:p>
    <w:p w14:paraId="20DD50B2" w14:textId="77777777" w:rsidR="00CB7BEE" w:rsidRDefault="00000000">
      <w:pPr>
        <w:pStyle w:val="ListNumber"/>
      </w:pPr>
      <w:r>
        <w:t>Topology: path không cắt; ≥2 start khác nhau; mọi path tới pre-boss.</w:t>
      </w:r>
    </w:p>
    <w:p w14:paraId="656D875E" w14:textId="77777777" w:rsidR="00CB7BEE" w:rsidRDefault="00000000">
      <w:pPr>
        <w:pStyle w:val="ListNumber"/>
      </w:pPr>
      <w:r>
        <w:t>Prune node không thuộc path start→boss.</w:t>
      </w:r>
    </w:p>
    <w:p w14:paraId="35EEFEA9" w14:textId="77777777" w:rsidR="00CB7BEE" w:rsidRDefault="00000000">
      <w:pPr>
        <w:pStyle w:val="ListNumber"/>
      </w:pPr>
      <w:r>
        <w:t>NodeTypeAssigner: xác suất + rule (mục dưới).</w:t>
      </w:r>
    </w:p>
    <w:p w14:paraId="2CAC673F" w14:textId="77777777" w:rsidR="00CB7BEE" w:rsidRDefault="00000000">
      <w:pPr>
        <w:pStyle w:val="ListNumber"/>
      </w:pPr>
      <w:r>
        <w:t>Boss floor 16; nối mọi node floor 15 vào Boss.</w:t>
      </w:r>
    </w:p>
    <w:p w14:paraId="6D01AB29" w14:textId="77777777" w:rsidR="00CB7BEE" w:rsidRDefault="00000000">
      <w:pPr>
        <w:pStyle w:val="ListNumber"/>
      </w:pPr>
      <w:r>
        <w:t>Lưu MapGraph trong RunState; UI chọn start.</w:t>
      </w:r>
    </w:p>
    <w:p w14:paraId="74102479" w14:textId="77777777" w:rsidR="00CB7BEE" w:rsidRDefault="00000000">
      <w:pPr>
        <w:pStyle w:val="Heading2"/>
      </w:pPr>
      <w:r>
        <w:t>3.6 Quy tắc gán NodeType</w:t>
      </w:r>
    </w:p>
    <w:tbl>
      <w:tblPr>
        <w:tblStyle w:val="TableGrid"/>
        <w:tblW w:w="0" w:type="auto"/>
        <w:tblLook w:val="04A0" w:firstRow="1" w:lastRow="0" w:firstColumn="1" w:lastColumn="0" w:noHBand="0" w:noVBand="1"/>
      </w:tblPr>
      <w:tblGrid>
        <w:gridCol w:w="3120"/>
        <w:gridCol w:w="3120"/>
        <w:gridCol w:w="3120"/>
      </w:tblGrid>
      <w:tr w:rsidR="00CB7BEE" w14:paraId="5911AA7C" w14:textId="77777777">
        <w:tc>
          <w:tcPr>
            <w:tcW w:w="3120" w:type="dxa"/>
            <w:shd w:val="clear" w:color="auto" w:fill="2F5496"/>
          </w:tcPr>
          <w:p w14:paraId="2A543B68" w14:textId="77777777" w:rsidR="00CB7BEE" w:rsidRDefault="00000000">
            <w:r>
              <w:rPr>
                <w:b/>
                <w:color w:val="FFFFFF"/>
              </w:rPr>
              <w:t>NodeType</w:t>
            </w:r>
          </w:p>
        </w:tc>
        <w:tc>
          <w:tcPr>
            <w:tcW w:w="3120" w:type="dxa"/>
            <w:shd w:val="clear" w:color="auto" w:fill="2F5496"/>
          </w:tcPr>
          <w:p w14:paraId="7C77CB96" w14:textId="77777777" w:rsidR="00CB7BEE" w:rsidRDefault="00000000">
            <w:r>
              <w:rPr>
                <w:b/>
                <w:color w:val="FFFFFF"/>
              </w:rPr>
              <w:t>Xác suất</w:t>
            </w:r>
          </w:p>
        </w:tc>
        <w:tc>
          <w:tcPr>
            <w:tcW w:w="3120" w:type="dxa"/>
            <w:shd w:val="clear" w:color="auto" w:fill="2F5496"/>
          </w:tcPr>
          <w:p w14:paraId="1ACA2C49" w14:textId="77777777" w:rsidR="00CB7BEE" w:rsidRDefault="00000000">
            <w:r>
              <w:rPr>
                <w:b/>
                <w:color w:val="FFFFFF"/>
              </w:rPr>
              <w:t>Rule</w:t>
            </w:r>
          </w:p>
        </w:tc>
      </w:tr>
      <w:tr w:rsidR="00CB7BEE" w14:paraId="766D4E8A" w14:textId="77777777">
        <w:tc>
          <w:tcPr>
            <w:tcW w:w="3120" w:type="dxa"/>
          </w:tcPr>
          <w:p w14:paraId="15C63935" w14:textId="77777777" w:rsidR="00CB7BEE" w:rsidRDefault="00000000">
            <w:r>
              <w:t>Battle</w:t>
            </w:r>
          </w:p>
        </w:tc>
        <w:tc>
          <w:tcPr>
            <w:tcW w:w="3120" w:type="dxa"/>
          </w:tcPr>
          <w:p w14:paraId="708D57C7" w14:textId="77777777" w:rsidR="00CB7BEE" w:rsidRDefault="00000000">
            <w:r>
              <w:t>45%</w:t>
            </w:r>
          </w:p>
        </w:tc>
        <w:tc>
          <w:tcPr>
            <w:tcW w:w="3120" w:type="dxa"/>
          </w:tcPr>
          <w:p w14:paraId="796D6FF7" w14:textId="77777777" w:rsidR="00CB7BEE" w:rsidRDefault="00000000">
            <w:r>
              <w:t>Floor 1: 100% Battle easy</w:t>
            </w:r>
          </w:p>
        </w:tc>
      </w:tr>
      <w:tr w:rsidR="00CB7BEE" w14:paraId="1626F196" w14:textId="77777777">
        <w:tc>
          <w:tcPr>
            <w:tcW w:w="3120" w:type="dxa"/>
          </w:tcPr>
          <w:p w14:paraId="5A6AEF0E" w14:textId="77777777" w:rsidR="00CB7BEE" w:rsidRDefault="00000000">
            <w:r>
              <w:t>Battle+</w:t>
            </w:r>
          </w:p>
        </w:tc>
        <w:tc>
          <w:tcPr>
            <w:tcW w:w="3120" w:type="dxa"/>
          </w:tcPr>
          <w:p w14:paraId="5361CDB7" w14:textId="77777777" w:rsidR="00CB7BEE" w:rsidRDefault="00000000">
            <w:r>
              <w:t>8%</w:t>
            </w:r>
          </w:p>
        </w:tc>
        <w:tc>
          <w:tcPr>
            <w:tcW w:w="3120" w:type="dxa"/>
          </w:tcPr>
          <w:p w14:paraId="6A1DD951" w14:textId="77777777" w:rsidR="00CB7BEE" w:rsidRDefault="00000000">
            <w:r>
              <w:t>Không dưới floor 6</w:t>
            </w:r>
          </w:p>
        </w:tc>
      </w:tr>
      <w:tr w:rsidR="00CB7BEE" w14:paraId="71C1DC52" w14:textId="77777777">
        <w:tc>
          <w:tcPr>
            <w:tcW w:w="3120" w:type="dxa"/>
          </w:tcPr>
          <w:p w14:paraId="6F0ED650" w14:textId="77777777" w:rsidR="00CB7BEE" w:rsidRDefault="00000000">
            <w:r>
              <w:t>Elite</w:t>
            </w:r>
          </w:p>
        </w:tc>
        <w:tc>
          <w:tcPr>
            <w:tcW w:w="3120" w:type="dxa"/>
          </w:tcPr>
          <w:p w14:paraId="2740BE90" w14:textId="77777777" w:rsidR="00CB7BEE" w:rsidRDefault="00000000">
            <w:r>
              <w:t>12%</w:t>
            </w:r>
          </w:p>
        </w:tc>
        <w:tc>
          <w:tcPr>
            <w:tcW w:w="3120" w:type="dxa"/>
          </w:tcPr>
          <w:p w14:paraId="79DB6BC2" w14:textId="77777777" w:rsidR="00CB7BEE" w:rsidRDefault="00000000">
            <w:r>
              <w:t>Không dưới floor 6; không liên tiếp Camp/Relay</w:t>
            </w:r>
          </w:p>
        </w:tc>
      </w:tr>
      <w:tr w:rsidR="00CB7BEE" w14:paraId="7876E5E2" w14:textId="77777777">
        <w:tc>
          <w:tcPr>
            <w:tcW w:w="3120" w:type="dxa"/>
          </w:tcPr>
          <w:p w14:paraId="352E36E4" w14:textId="77777777" w:rsidR="00CB7BEE" w:rsidRDefault="00000000">
            <w:r>
              <w:t>Breach Camp</w:t>
            </w:r>
          </w:p>
        </w:tc>
        <w:tc>
          <w:tcPr>
            <w:tcW w:w="3120" w:type="dxa"/>
          </w:tcPr>
          <w:p w14:paraId="48FCA178" w14:textId="77777777" w:rsidR="00CB7BEE" w:rsidRDefault="00000000">
            <w:r>
              <w:t>12%</w:t>
            </w:r>
          </w:p>
        </w:tc>
        <w:tc>
          <w:tcPr>
            <w:tcW w:w="3120" w:type="dxa"/>
          </w:tcPr>
          <w:p w14:paraId="1ECB4DDD" w14:textId="77777777" w:rsidR="00CB7BEE" w:rsidRDefault="00000000">
            <w:r>
              <w:t>Không floor 14; không 2 Camp liên tiếp</w:t>
            </w:r>
          </w:p>
        </w:tc>
      </w:tr>
      <w:tr w:rsidR="00CB7BEE" w14:paraId="2634D87A" w14:textId="77777777">
        <w:tc>
          <w:tcPr>
            <w:tcW w:w="3120" w:type="dxa"/>
          </w:tcPr>
          <w:p w14:paraId="045DFDB3" w14:textId="77777777" w:rsidR="00CB7BEE" w:rsidRDefault="00000000">
            <w:r>
              <w:t>Relay</w:t>
            </w:r>
          </w:p>
        </w:tc>
        <w:tc>
          <w:tcPr>
            <w:tcW w:w="3120" w:type="dxa"/>
          </w:tcPr>
          <w:p w14:paraId="24DA7367" w14:textId="77777777" w:rsidR="00CB7BEE" w:rsidRDefault="00000000">
            <w:r>
              <w:t>8%</w:t>
            </w:r>
          </w:p>
        </w:tc>
        <w:tc>
          <w:tcPr>
            <w:tcW w:w="3120" w:type="dxa"/>
          </w:tcPr>
          <w:p w14:paraId="6B89F2CF" w14:textId="77777777" w:rsidR="00CB7BEE" w:rsidRDefault="00000000">
            <w:r>
              <w:t>Không liên tiếp Elite</w:t>
            </w:r>
          </w:p>
        </w:tc>
      </w:tr>
      <w:tr w:rsidR="00CB7BEE" w14:paraId="7D491413" w14:textId="77777777">
        <w:tc>
          <w:tcPr>
            <w:tcW w:w="3120" w:type="dxa"/>
          </w:tcPr>
          <w:p w14:paraId="54617BBD" w14:textId="77777777" w:rsidR="00CB7BEE" w:rsidRDefault="00000000">
            <w:r>
              <w:t>Event</w:t>
            </w:r>
          </w:p>
        </w:tc>
        <w:tc>
          <w:tcPr>
            <w:tcW w:w="3120" w:type="dxa"/>
          </w:tcPr>
          <w:p w14:paraId="3AD4DD13" w14:textId="77777777" w:rsidR="00CB7BEE" w:rsidRDefault="00000000">
            <w:r>
              <w:t>10%</w:t>
            </w:r>
          </w:p>
        </w:tc>
        <w:tc>
          <w:tcPr>
            <w:tcW w:w="3120" w:type="dxa"/>
          </w:tcPr>
          <w:p w14:paraId="1331EC76" w14:textId="77777777" w:rsidR="00CB7BEE" w:rsidRDefault="00000000">
            <w:r>
              <w:t>Bảng scripted</w:t>
            </w:r>
          </w:p>
        </w:tc>
      </w:tr>
      <w:tr w:rsidR="00CB7BEE" w14:paraId="6D7184C0" w14:textId="77777777">
        <w:tc>
          <w:tcPr>
            <w:tcW w:w="3120" w:type="dxa"/>
          </w:tcPr>
          <w:p w14:paraId="7794195B" w14:textId="77777777" w:rsidR="00CB7BEE" w:rsidRDefault="00000000">
            <w:r>
              <w:t>Treasure</w:t>
            </w:r>
          </w:p>
        </w:tc>
        <w:tc>
          <w:tcPr>
            <w:tcW w:w="3120" w:type="dxa"/>
          </w:tcPr>
          <w:p w14:paraId="079DAD07" w14:textId="77777777" w:rsidR="00CB7BEE" w:rsidRDefault="00000000">
            <w:r>
              <w:t>5%</w:t>
            </w:r>
          </w:p>
        </w:tc>
        <w:tc>
          <w:tcPr>
            <w:tcW w:w="3120" w:type="dxa"/>
          </w:tcPr>
          <w:p w14:paraId="4703877C" w14:textId="77777777" w:rsidR="00CB7BEE" w:rsidRDefault="00000000">
            <w:r>
              <w:t>Cố định floor 9 (tùy)</w:t>
            </w:r>
          </w:p>
        </w:tc>
      </w:tr>
    </w:tbl>
    <w:p w14:paraId="36FE9863" w14:textId="77777777" w:rsidR="00CB7BEE" w:rsidRDefault="00CB7BEE"/>
    <w:p w14:paraId="6028D153" w14:textId="77777777" w:rsidR="00CB7BEE" w:rsidRDefault="00000000">
      <w:pPr>
        <w:pStyle w:val="ListBullet"/>
      </w:pPr>
      <w:r>
        <w:t>Nhánh ≥2: đích phải khác NodeType.</w:t>
      </w:r>
    </w:p>
    <w:p w14:paraId="18F3424F" w14:textId="77777777" w:rsidR="00CB7BEE" w:rsidRDefault="00000000">
      <w:pPr>
        <w:pStyle w:val="ListBullet"/>
      </w:pPr>
      <w:r>
        <w:t>Elite / Camp / Relay không liên tiếp trên cùng path.</w:t>
      </w:r>
    </w:p>
    <w:p w14:paraId="47438C6B" w14:textId="77777777" w:rsidR="00CB7BEE" w:rsidRDefault="00000000">
      <w:pPr>
        <w:pStyle w:val="ListBullet"/>
      </w:pPr>
      <w:r>
        <w:t>Floor 15 ưu tiên Camp/Relay nếu path thiếu hồi Morale.</w:t>
      </w:r>
    </w:p>
    <w:p w14:paraId="056EB5CC" w14:textId="77777777" w:rsidR="00CB7BEE" w:rsidRDefault="00000000">
      <w:pPr>
        <w:pStyle w:val="Heading2"/>
      </w:pPr>
      <w:r>
        <w:t>3.7 Luồng người chơi trên map</w:t>
      </w:r>
    </w:p>
    <w:p w14:paraId="03410D2F" w14:textId="77777777" w:rsidR="00CB7BEE" w:rsidRDefault="00000000">
      <w:pPr>
        <w:pStyle w:val="ListNumber"/>
      </w:pPr>
      <w:r>
        <w:t>Embark → Generate(seed) → MapUI.</w:t>
      </w:r>
    </w:p>
    <w:p w14:paraId="71A36EC8" w14:textId="77777777" w:rsidR="00CB7BEE" w:rsidRDefault="00000000">
      <w:pPr>
        <w:pStyle w:val="ListNumber"/>
      </w:pPr>
      <w:r>
        <w:t>Chọn start floor 1.</w:t>
      </w:r>
    </w:p>
    <w:p w14:paraId="25DDDD08" w14:textId="77777777" w:rsidR="00CB7BEE" w:rsidRDefault="00000000">
      <w:pPr>
        <w:pStyle w:val="ListNumber"/>
      </w:pPr>
      <w:r>
        <w:t>Clear node → chỉ chọn node kề (out-edge); không backtrack.</w:t>
      </w:r>
    </w:p>
    <w:p w14:paraId="4B753560" w14:textId="77777777" w:rsidR="00CB7BEE" w:rsidRDefault="00000000">
      <w:pPr>
        <w:pStyle w:val="ListNumber"/>
      </w:pPr>
      <w:r>
        <w:t>Load scene theo NodeType; cập nhật RunState.</w:t>
      </w:r>
    </w:p>
    <w:p w14:paraId="6A8D89ED" w14:textId="77777777" w:rsidR="00CB7BEE" w:rsidRDefault="00000000">
      <w:pPr>
        <w:pStyle w:val="ListNumber"/>
      </w:pPr>
      <w:r>
        <w:t>Boss: checkpoint trước combat.</w:t>
      </w:r>
    </w:p>
    <w:p w14:paraId="52F13212" w14:textId="77777777" w:rsidR="00CB7BEE" w:rsidRDefault="00000000">
      <w:pPr>
        <w:pStyle w:val="Heading2"/>
      </w:pPr>
      <w:r>
        <w:lastRenderedPageBreak/>
        <w:t>3.8 NodeType → gameplay</w:t>
      </w:r>
    </w:p>
    <w:tbl>
      <w:tblPr>
        <w:tblStyle w:val="TableGrid"/>
        <w:tblW w:w="0" w:type="auto"/>
        <w:tblLook w:val="04A0" w:firstRow="1" w:lastRow="0" w:firstColumn="1" w:lastColumn="0" w:noHBand="0" w:noVBand="1"/>
      </w:tblPr>
      <w:tblGrid>
        <w:gridCol w:w="3120"/>
        <w:gridCol w:w="3120"/>
        <w:gridCol w:w="3120"/>
      </w:tblGrid>
      <w:tr w:rsidR="00CB7BEE" w14:paraId="6D2A552C" w14:textId="77777777">
        <w:tc>
          <w:tcPr>
            <w:tcW w:w="3120" w:type="dxa"/>
            <w:shd w:val="clear" w:color="auto" w:fill="2F5496"/>
          </w:tcPr>
          <w:p w14:paraId="0A1AC8BD" w14:textId="77777777" w:rsidR="00CB7BEE" w:rsidRDefault="00000000">
            <w:r>
              <w:rPr>
                <w:b/>
                <w:color w:val="FFFFFF"/>
              </w:rPr>
              <w:t>NodeType</w:t>
            </w:r>
          </w:p>
        </w:tc>
        <w:tc>
          <w:tcPr>
            <w:tcW w:w="3120" w:type="dxa"/>
            <w:shd w:val="clear" w:color="auto" w:fill="2F5496"/>
          </w:tcPr>
          <w:p w14:paraId="4093B93A" w14:textId="77777777" w:rsidR="00CB7BEE" w:rsidRDefault="00000000">
            <w:r>
              <w:rPr>
                <w:b/>
                <w:color w:val="FFFFFF"/>
              </w:rPr>
              <w:t>Scene</w:t>
            </w:r>
          </w:p>
        </w:tc>
        <w:tc>
          <w:tcPr>
            <w:tcW w:w="3120" w:type="dxa"/>
            <w:shd w:val="clear" w:color="auto" w:fill="2F5496"/>
          </w:tcPr>
          <w:p w14:paraId="7E35B33E" w14:textId="77777777" w:rsidR="00CB7BEE" w:rsidRDefault="00000000">
            <w:r>
              <w:rPr>
                <w:b/>
                <w:color w:val="FFFFFF"/>
              </w:rPr>
              <w:t>Phần thưởng / effect</w:t>
            </w:r>
          </w:p>
        </w:tc>
      </w:tr>
      <w:tr w:rsidR="00CB7BEE" w14:paraId="6D7C4A9D" w14:textId="77777777">
        <w:tc>
          <w:tcPr>
            <w:tcW w:w="3120" w:type="dxa"/>
          </w:tcPr>
          <w:p w14:paraId="0C12585F" w14:textId="77777777" w:rsidR="00CB7BEE" w:rsidRDefault="00000000">
            <w:r>
              <w:t>Battle</w:t>
            </w:r>
          </w:p>
        </w:tc>
        <w:tc>
          <w:tcPr>
            <w:tcW w:w="3120" w:type="dxa"/>
          </w:tcPr>
          <w:p w14:paraId="36D4F0D4" w14:textId="77777777" w:rsidR="00CB7BEE" w:rsidRDefault="00000000">
            <w:r>
              <w:t>Combat</w:t>
            </w:r>
          </w:p>
        </w:tc>
        <w:tc>
          <w:tcPr>
            <w:tcW w:w="3120" w:type="dxa"/>
          </w:tcPr>
          <w:p w14:paraId="2227D753" w14:textId="77777777" w:rsidR="00CB7BEE" w:rsidRDefault="00000000">
            <w:r>
              <w:t>Shard, Script</w:t>
            </w:r>
          </w:p>
        </w:tc>
      </w:tr>
      <w:tr w:rsidR="00CB7BEE" w14:paraId="3DA9A5F6" w14:textId="77777777">
        <w:tc>
          <w:tcPr>
            <w:tcW w:w="3120" w:type="dxa"/>
          </w:tcPr>
          <w:p w14:paraId="54476378" w14:textId="77777777" w:rsidR="00CB7BEE" w:rsidRDefault="00000000">
            <w:r>
              <w:t>Battle+</w:t>
            </w:r>
          </w:p>
        </w:tc>
        <w:tc>
          <w:tcPr>
            <w:tcW w:w="3120" w:type="dxa"/>
          </w:tcPr>
          <w:p w14:paraId="51BFC4F0" w14:textId="77777777" w:rsidR="00CB7BEE" w:rsidRDefault="00000000">
            <w:r>
              <w:t>Combat hard</w:t>
            </w:r>
          </w:p>
        </w:tc>
        <w:tc>
          <w:tcPr>
            <w:tcW w:w="3120" w:type="dxa"/>
          </w:tcPr>
          <w:p w14:paraId="44F31CEE" w14:textId="77777777" w:rsidR="00CB7BEE" w:rsidRDefault="00000000">
            <w:r>
              <w:t>Pool khó hơn</w:t>
            </w:r>
          </w:p>
        </w:tc>
      </w:tr>
      <w:tr w:rsidR="00CB7BEE" w14:paraId="13381FA5" w14:textId="77777777">
        <w:tc>
          <w:tcPr>
            <w:tcW w:w="3120" w:type="dxa"/>
          </w:tcPr>
          <w:p w14:paraId="30509D7E" w14:textId="77777777" w:rsidR="00CB7BEE" w:rsidRDefault="00000000">
            <w:r>
              <w:t>Elite</w:t>
            </w:r>
          </w:p>
        </w:tc>
        <w:tc>
          <w:tcPr>
            <w:tcW w:w="3120" w:type="dxa"/>
          </w:tcPr>
          <w:p w14:paraId="1FB6BD6C" w14:textId="77777777" w:rsidR="00CB7BEE" w:rsidRDefault="00000000">
            <w:r>
              <w:t>Combat Elite</w:t>
            </w:r>
          </w:p>
        </w:tc>
        <w:tc>
          <w:tcPr>
            <w:tcW w:w="3120" w:type="dxa"/>
          </w:tcPr>
          <w:p w14:paraId="408D991F" w14:textId="77777777" w:rsidR="00CB7BEE" w:rsidRDefault="00000000">
            <w:r>
              <w:t>Relic + Script</w:t>
            </w:r>
          </w:p>
        </w:tc>
      </w:tr>
      <w:tr w:rsidR="00CB7BEE" w14:paraId="5E379C9E" w14:textId="77777777">
        <w:tc>
          <w:tcPr>
            <w:tcW w:w="3120" w:type="dxa"/>
          </w:tcPr>
          <w:p w14:paraId="6B22A733" w14:textId="77777777" w:rsidR="00CB7BEE" w:rsidRDefault="00000000">
            <w:r>
              <w:t>Breach Camp</w:t>
            </w:r>
          </w:p>
        </w:tc>
        <w:tc>
          <w:tcPr>
            <w:tcW w:w="3120" w:type="dxa"/>
          </w:tcPr>
          <w:p w14:paraId="2B753A74" w14:textId="77777777" w:rsidR="00CB7BEE" w:rsidRDefault="00000000">
            <w:r>
              <w:t>Camp UI</w:t>
            </w:r>
          </w:p>
        </w:tc>
        <w:tc>
          <w:tcPr>
            <w:tcW w:w="3120" w:type="dxa"/>
          </w:tcPr>
          <w:p w14:paraId="4B502F69" w14:textId="77777777" w:rsidR="00CB7BEE" w:rsidRDefault="00000000">
            <w:r>
              <w:t>−30 Morale; heal 30% HP</w:t>
            </w:r>
          </w:p>
        </w:tc>
      </w:tr>
      <w:tr w:rsidR="00CB7BEE" w14:paraId="6897D88C" w14:textId="77777777">
        <w:tc>
          <w:tcPr>
            <w:tcW w:w="3120" w:type="dxa"/>
          </w:tcPr>
          <w:p w14:paraId="1680528F" w14:textId="77777777" w:rsidR="00CB7BEE" w:rsidRDefault="00000000">
            <w:r>
              <w:t>Relay</w:t>
            </w:r>
          </w:p>
        </w:tc>
        <w:tc>
          <w:tcPr>
            <w:tcW w:w="3120" w:type="dxa"/>
          </w:tcPr>
          <w:p w14:paraId="53EC06C6" w14:textId="77777777" w:rsidR="00CB7BEE" w:rsidRDefault="00000000">
            <w:r>
              <w:t>Shop</w:t>
            </w:r>
          </w:p>
        </w:tc>
        <w:tc>
          <w:tcPr>
            <w:tcW w:w="3120" w:type="dxa"/>
          </w:tcPr>
          <w:p w14:paraId="20CCB711" w14:textId="77777777" w:rsidR="00CB7BEE" w:rsidRDefault="00000000">
            <w:r>
              <w:t>Reroll / item</w:t>
            </w:r>
          </w:p>
        </w:tc>
      </w:tr>
      <w:tr w:rsidR="00CB7BEE" w14:paraId="355C8E45" w14:textId="77777777">
        <w:tc>
          <w:tcPr>
            <w:tcW w:w="3120" w:type="dxa"/>
          </w:tcPr>
          <w:p w14:paraId="245B56BE" w14:textId="77777777" w:rsidR="00CB7BEE" w:rsidRDefault="00000000">
            <w:r>
              <w:t>Event</w:t>
            </w:r>
          </w:p>
        </w:tc>
        <w:tc>
          <w:tcPr>
            <w:tcW w:w="3120" w:type="dxa"/>
          </w:tcPr>
          <w:p w14:paraId="5F1B6F5E" w14:textId="77777777" w:rsidR="00CB7BEE" w:rsidRDefault="00000000">
            <w:r>
              <w:t>Choice</w:t>
            </w:r>
          </w:p>
        </w:tc>
        <w:tc>
          <w:tcPr>
            <w:tcW w:w="3120" w:type="dxa"/>
          </w:tcPr>
          <w:p w14:paraId="3A8C59C4" w14:textId="77777777" w:rsidR="00CB7BEE" w:rsidRDefault="00000000">
            <w:r>
              <w:t>Risk Morale/HP/relic</w:t>
            </w:r>
          </w:p>
        </w:tc>
      </w:tr>
      <w:tr w:rsidR="00CB7BEE" w14:paraId="50CD38C9" w14:textId="77777777">
        <w:tc>
          <w:tcPr>
            <w:tcW w:w="3120" w:type="dxa"/>
          </w:tcPr>
          <w:p w14:paraId="3ACAAD48" w14:textId="77777777" w:rsidR="00CB7BEE" w:rsidRDefault="00000000">
            <w:r>
              <w:t>Treasure</w:t>
            </w:r>
          </w:p>
        </w:tc>
        <w:tc>
          <w:tcPr>
            <w:tcW w:w="3120" w:type="dxa"/>
          </w:tcPr>
          <w:p w14:paraId="0C667030" w14:textId="77777777" w:rsidR="00CB7BEE" w:rsidRDefault="00000000">
            <w:r>
              <w:t>Loot</w:t>
            </w:r>
          </w:p>
        </w:tc>
        <w:tc>
          <w:tcPr>
            <w:tcW w:w="3120" w:type="dxa"/>
          </w:tcPr>
          <w:p w14:paraId="50EA8A6C" w14:textId="77777777" w:rsidR="00CB7BEE" w:rsidRDefault="00000000">
            <w:r>
              <w:t>Relic / Shard</w:t>
            </w:r>
          </w:p>
        </w:tc>
      </w:tr>
      <w:tr w:rsidR="00CB7BEE" w14:paraId="150312BD" w14:textId="77777777">
        <w:tc>
          <w:tcPr>
            <w:tcW w:w="3120" w:type="dxa"/>
          </w:tcPr>
          <w:p w14:paraId="6C0851E8" w14:textId="77777777" w:rsidR="00CB7BEE" w:rsidRDefault="00000000">
            <w:r>
              <w:t>Boss</w:t>
            </w:r>
          </w:p>
        </w:tc>
        <w:tc>
          <w:tcPr>
            <w:tcW w:w="3120" w:type="dxa"/>
          </w:tcPr>
          <w:p w14:paraId="163B17C9" w14:textId="77777777" w:rsidR="00CB7BEE" w:rsidRDefault="00000000">
            <w:r>
              <w:t>Boss 2 phase</w:t>
            </w:r>
          </w:p>
        </w:tc>
        <w:tc>
          <w:tcPr>
            <w:tcW w:w="3120" w:type="dxa"/>
          </w:tcPr>
          <w:p w14:paraId="740C4013" w14:textId="77777777" w:rsidR="00CB7BEE" w:rsidRDefault="00000000">
            <w:r>
              <w:t>Clear run</w:t>
            </w:r>
          </w:p>
        </w:tc>
      </w:tr>
    </w:tbl>
    <w:p w14:paraId="31F29DA0" w14:textId="77777777" w:rsidR="00CB7BEE" w:rsidRDefault="00CB7BEE"/>
    <w:p w14:paraId="4395C91C" w14:textId="77777777" w:rsidR="00CB7BEE" w:rsidRDefault="00000000">
      <w:pPr>
        <w:pStyle w:val="Heading2"/>
      </w:pPr>
      <w:r>
        <w:t>3.9 UI Map</w:t>
      </w:r>
    </w:p>
    <w:p w14:paraId="645103AC" w14:textId="77777777" w:rsidR="00CB7BEE" w:rsidRDefault="00000000">
      <w:pPr>
        <w:pStyle w:val="ListBullet"/>
      </w:pPr>
      <w:r>
        <w:t>Trục dọc = floor; icon NodeType; trạng thái visited/current/available.</w:t>
      </w:r>
    </w:p>
    <w:p w14:paraId="1306C8C9" w14:textId="77777777" w:rsidR="00CB7BEE" w:rsidRDefault="00000000">
      <w:pPr>
        <w:pStyle w:val="ListBullet"/>
      </w:pPr>
      <w:r>
        <w:t>Chỉ highlight edge khả dụng từ node hiện tại.</w:t>
      </w:r>
    </w:p>
    <w:p w14:paraId="06517EB2" w14:textId="77777777" w:rsidR="00CB7BEE" w:rsidRDefault="00000000">
      <w:pPr>
        <w:pStyle w:val="ListBullet"/>
      </w:pPr>
      <w:r>
        <w:t>Tooltip + legend; hiển thị Contract modifier.</w:t>
      </w:r>
    </w:p>
    <w:p>
      <w:pPr>
        <w:pStyle w:val="Heading2"/>
      </w:pPr>
      <w:r>
        <w:rPr>
          <w:rFonts w:ascii="Times New Roman" w:hAnsi="Times New Roman"/>
          <w:b w:val="0"/>
          <w:sz w:val="24"/>
        </w:rPr>
        <w:t>3.11 Nhánh thưởng / phạt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val="0"/>
                <w:sz w:val="24"/>
              </w:rPr>
              <w:t>Path</w:t>
            </w:r>
          </w:p>
        </w:tc>
        <w:tc>
          <w:tcPr>
            <w:tcW w:type="dxa" w:w="3120"/>
          </w:tcPr>
          <w:p>
            <w:r>
              <w:rPr>
                <w:rFonts w:ascii="Times New Roman" w:hAnsi="Times New Roman"/>
                <w:b w:val="0"/>
                <w:sz w:val="24"/>
              </w:rPr>
              <w:t>Thưởng</w:t>
            </w:r>
          </w:p>
        </w:tc>
        <w:tc>
          <w:tcPr>
            <w:tcW w:type="dxa" w:w="3120"/>
          </w:tcPr>
          <w:p>
            <w:r>
              <w:rPr>
                <w:rFonts w:ascii="Times New Roman" w:hAnsi="Times New Roman"/>
                <w:b w:val="0"/>
                <w:sz w:val="24"/>
              </w:rPr>
              <w:t>Rủi ro</w:t>
            </w:r>
          </w:p>
        </w:tc>
      </w:tr>
      <w:tr>
        <w:tc>
          <w:tcPr>
            <w:tcW w:type="dxa" w:w="3120"/>
          </w:tcPr>
          <w:p>
            <w:r>
              <w:rPr>
                <w:rFonts w:ascii="Times New Roman" w:hAnsi="Times New Roman"/>
                <w:b w:val="0"/>
                <w:sz w:val="24"/>
              </w:rPr>
              <w:t>An toàn</w:t>
            </w:r>
          </w:p>
        </w:tc>
        <w:tc>
          <w:tcPr>
            <w:tcW w:type="dxa" w:w="3120"/>
          </w:tcPr>
          <w:p>
            <w:r>
              <w:rPr>
                <w:rFonts w:ascii="Times New Roman" w:hAnsi="Times New Roman"/>
                <w:b w:val="0"/>
                <w:sz w:val="24"/>
              </w:rPr>
              <w:t>Camp, Shop</w:t>
            </w:r>
          </w:p>
        </w:tc>
        <w:tc>
          <w:tcPr>
            <w:tcW w:type="dxa" w:w="3120"/>
          </w:tcPr>
          <w:p>
            <w:r>
              <w:rPr>
                <w:rFonts w:ascii="Times New Roman" w:hAnsi="Times New Roman"/>
                <w:b w:val="0"/>
                <w:sz w:val="24"/>
              </w:rPr>
              <w:t>Ít loot</w:t>
            </w:r>
          </w:p>
        </w:tc>
      </w:tr>
      <w:tr>
        <w:tc>
          <w:tcPr>
            <w:tcW w:type="dxa" w:w="3120"/>
          </w:tcPr>
          <w:p>
            <w:r>
              <w:rPr>
                <w:rFonts w:ascii="Times New Roman" w:hAnsi="Times New Roman"/>
                <w:b w:val="0"/>
                <w:sz w:val="24"/>
              </w:rPr>
              <w:t>Greed</w:t>
            </w:r>
          </w:p>
        </w:tc>
        <w:tc>
          <w:tcPr>
            <w:tcW w:type="dxa" w:w="3120"/>
          </w:tcPr>
          <w:p>
            <w:r>
              <w:rPr>
                <w:rFonts w:ascii="Times New Roman" w:hAnsi="Times New Roman"/>
                <w:b w:val="0"/>
                <w:sz w:val="24"/>
              </w:rPr>
              <w:t>Elite, Treasure</w:t>
            </w:r>
          </w:p>
        </w:tc>
        <w:tc>
          <w:tcPr>
            <w:tcW w:type="dxa" w:w="3120"/>
          </w:tcPr>
          <w:p>
            <w:r>
              <w:rPr>
                <w:rFonts w:ascii="Times New Roman" w:hAnsi="Times New Roman"/>
                <w:b w:val="0"/>
                <w:sz w:val="24"/>
              </w:rPr>
              <w:t>Combat khó</w:t>
            </w:r>
          </w:p>
        </w:tc>
      </w:tr>
    </w:tbl>
    <w:p>
      <w:r>
        <w:rPr>
          <w:rFonts w:ascii="Times New Roman" w:hAnsi="Times New Roman"/>
          <w:b w:val="0"/>
          <w:sz w:val="24"/>
        </w:rPr>
        <w:t>5–7 node/nhánh; greed path = Elite nhiều, Camp ít; sai nhánh → modifier khó.</w:t>
      </w:r>
    </w:p>
    <w:p w14:paraId="7F762490" w14:textId="77777777" w:rsidR="00CB7BEE" w:rsidRDefault="00000000">
      <w:pPr>
        <w:pStyle w:val="Heading2"/>
      </w:pPr>
      <w:r>
        <w:t>3.10 Class Unity (gợi ý OOAD)</w:t>
      </w:r>
    </w:p>
    <w:tbl>
      <w:tblPr>
        <w:tblStyle w:val="TableGrid"/>
        <w:tblW w:w="0" w:type="auto"/>
        <w:tblLook w:val="04A0" w:firstRow="1" w:lastRow="0" w:firstColumn="1" w:lastColumn="0" w:noHBand="0" w:noVBand="1"/>
      </w:tblPr>
      <w:tblGrid>
        <w:gridCol w:w="4680"/>
        <w:gridCol w:w="4680"/>
      </w:tblGrid>
      <w:tr w:rsidR="00CB7BEE" w14:paraId="7BB465FD" w14:textId="77777777">
        <w:tc>
          <w:tcPr>
            <w:tcW w:w="4680" w:type="dxa"/>
            <w:shd w:val="clear" w:color="auto" w:fill="2F5496"/>
          </w:tcPr>
          <w:p w14:paraId="7265A777" w14:textId="77777777" w:rsidR="00CB7BEE" w:rsidRDefault="00000000">
            <w:r>
              <w:rPr>
                <w:b/>
                <w:color w:val="FFFFFF"/>
              </w:rPr>
              <w:t>Class</w:t>
            </w:r>
          </w:p>
        </w:tc>
        <w:tc>
          <w:tcPr>
            <w:tcW w:w="4680" w:type="dxa"/>
            <w:shd w:val="clear" w:color="auto" w:fill="2F5496"/>
          </w:tcPr>
          <w:p w14:paraId="40D66383" w14:textId="77777777" w:rsidR="00CB7BEE" w:rsidRDefault="00000000">
            <w:r>
              <w:rPr>
                <w:b/>
                <w:color w:val="FFFFFF"/>
              </w:rPr>
              <w:t>Trách nhiệm</w:t>
            </w:r>
          </w:p>
        </w:tc>
      </w:tr>
      <w:tr w:rsidR="00CB7BEE" w14:paraId="0F476618" w14:textId="77777777">
        <w:tc>
          <w:tcPr>
            <w:tcW w:w="4680" w:type="dxa"/>
          </w:tcPr>
          <w:p w14:paraId="52B98D1A" w14:textId="77777777" w:rsidR="00CB7BEE" w:rsidRDefault="00000000">
            <w:r>
              <w:t>MapTemplateSO</w:t>
            </w:r>
          </w:p>
        </w:tc>
        <w:tc>
          <w:tcPr>
            <w:tcW w:w="4680" w:type="dxa"/>
          </w:tcPr>
          <w:p w14:paraId="3366F164" w14:textId="77777777" w:rsidR="00CB7BEE" w:rsidRDefault="00000000">
            <w:r>
              <w:t>Grid slot template</w:t>
            </w:r>
          </w:p>
        </w:tc>
      </w:tr>
      <w:tr w:rsidR="00CB7BEE" w14:paraId="291CFB59" w14:textId="77777777">
        <w:tc>
          <w:tcPr>
            <w:tcW w:w="4680" w:type="dxa"/>
          </w:tcPr>
          <w:p w14:paraId="41245540" w14:textId="77777777" w:rsidR="00CB7BEE" w:rsidRDefault="00000000">
            <w:r>
              <w:t>RunMapGenerator</w:t>
            </w:r>
          </w:p>
        </w:tc>
        <w:tc>
          <w:tcPr>
            <w:tcW w:w="4680" w:type="dxa"/>
          </w:tcPr>
          <w:p w14:paraId="29E74A60" w14:textId="77777777" w:rsidR="00CB7BEE" w:rsidRDefault="00000000">
            <w:r>
              <w:t>Generate topology + types</w:t>
            </w:r>
          </w:p>
        </w:tc>
      </w:tr>
      <w:tr w:rsidR="00CB7BEE" w14:paraId="33DEED78" w14:textId="77777777">
        <w:tc>
          <w:tcPr>
            <w:tcW w:w="4680" w:type="dxa"/>
          </w:tcPr>
          <w:p w14:paraId="57E36131" w14:textId="77777777" w:rsidR="00CB7BEE" w:rsidRDefault="00000000">
            <w:r>
              <w:t>MapGraph / MapNode / MapEdge</w:t>
            </w:r>
          </w:p>
        </w:tc>
        <w:tc>
          <w:tcPr>
            <w:tcW w:w="4680" w:type="dxa"/>
          </w:tcPr>
          <w:p w14:paraId="4914892A" w14:textId="77777777" w:rsidR="00CB7BEE" w:rsidRDefault="00000000">
            <w:r>
              <w:t>Dữ liệu map</w:t>
            </w:r>
          </w:p>
        </w:tc>
      </w:tr>
      <w:tr w:rsidR="00CB7BEE" w14:paraId="33706F37" w14:textId="77777777">
        <w:tc>
          <w:tcPr>
            <w:tcW w:w="4680" w:type="dxa"/>
          </w:tcPr>
          <w:p w14:paraId="0A48ECF0" w14:textId="77777777" w:rsidR="00CB7BEE" w:rsidRDefault="00000000">
            <w:r>
              <w:t>PathValidator</w:t>
            </w:r>
          </w:p>
        </w:tc>
        <w:tc>
          <w:tcPr>
            <w:tcW w:w="4680" w:type="dxa"/>
          </w:tcPr>
          <w:p w14:paraId="2AB66C96" w14:textId="77777777" w:rsidR="00CB7BEE" w:rsidRDefault="00000000">
            <w:r>
              <w:t>No cross, reachability</w:t>
            </w:r>
          </w:p>
        </w:tc>
      </w:tr>
      <w:tr w:rsidR="00CB7BEE" w14:paraId="086EFBB7" w14:textId="77777777">
        <w:tc>
          <w:tcPr>
            <w:tcW w:w="4680" w:type="dxa"/>
          </w:tcPr>
          <w:p w14:paraId="7B6757B6" w14:textId="77777777" w:rsidR="00CB7BEE" w:rsidRDefault="00000000">
            <w:r>
              <w:t>NodeTypeAssigner</w:t>
            </w:r>
          </w:p>
        </w:tc>
        <w:tc>
          <w:tcPr>
            <w:tcW w:w="4680" w:type="dxa"/>
          </w:tcPr>
          <w:p w14:paraId="469CCCF0" w14:textId="77777777" w:rsidR="00CB7BEE" w:rsidRDefault="00000000">
            <w:r>
              <w:t>Weights + rules</w:t>
            </w:r>
          </w:p>
        </w:tc>
      </w:tr>
      <w:tr w:rsidR="00CB7BEE" w14:paraId="60B7BC7A" w14:textId="77777777">
        <w:tc>
          <w:tcPr>
            <w:tcW w:w="4680" w:type="dxa"/>
          </w:tcPr>
          <w:p w14:paraId="24BB5DDE" w14:textId="77777777" w:rsidR="00CB7BEE" w:rsidRDefault="00000000">
            <w:r>
              <w:t>RunMapController</w:t>
            </w:r>
          </w:p>
        </w:tc>
        <w:tc>
          <w:tcPr>
            <w:tcW w:w="4680" w:type="dxa"/>
          </w:tcPr>
          <w:p w14:paraId="430CE4F1" w14:textId="77777777" w:rsidR="00CB7BEE" w:rsidRDefault="00000000">
            <w:r>
              <w:t>Chọn node, đổi scene</w:t>
            </w:r>
          </w:p>
        </w:tc>
      </w:tr>
      <w:tr w:rsidR="00CB7BEE" w14:paraId="13C3FC35" w14:textId="77777777">
        <w:tc>
          <w:tcPr>
            <w:tcW w:w="4680" w:type="dxa"/>
          </w:tcPr>
          <w:p w14:paraId="03C686BD" w14:textId="77777777" w:rsidR="00CB7BEE" w:rsidRDefault="00000000">
            <w:r>
              <w:t>RunState</w:t>
            </w:r>
          </w:p>
        </w:tc>
        <w:tc>
          <w:tcPr>
            <w:tcW w:w="4680" w:type="dxa"/>
          </w:tcPr>
          <w:p w14:paraId="722BC225" w14:textId="77777777" w:rsidR="00CB7BEE" w:rsidRDefault="00000000">
            <w:r>
              <w:t>seed, currentNode, party</w:t>
            </w:r>
          </w:p>
        </w:tc>
      </w:tr>
    </w:tbl>
    <w:p w14:paraId="60AF2CFB" w14:textId="77777777" w:rsidR="00CB7BEE" w:rsidRDefault="00CB7BEE"/>
    <w:p w14:paraId="3B5D8E13" w14:textId="77777777" w:rsidR="00CB7BEE" w:rsidRDefault="00000000">
      <w:pPr>
        <w:pStyle w:val="Heading1"/>
      </w:pPr>
      <w:r>
        <w:t>4. Combat Engine — Beat Timeline</w:t>
      </w:r>
    </w:p>
    <w:p w14:paraId="0F20302B" w14:textId="77777777" w:rsidR="00CB7BEE" w:rsidRDefault="00000000">
      <w:r>
        <w:t>Không tách lượt rồng và timeline — chỉ một dòng Beat. Mọi mechanic plug-in vào engine này.</w:t>
      </w:r>
    </w:p>
    <w:tbl>
      <w:tblPr>
        <w:tblStyle w:val="TableGrid"/>
        <w:tblW w:w="0" w:type="auto"/>
        <w:tblLook w:val="04A0" w:firstRow="1" w:lastRow="0" w:firstColumn="1" w:lastColumn="0" w:noHBand="0" w:noVBand="1"/>
      </w:tblPr>
      <w:tblGrid>
        <w:gridCol w:w="4680"/>
        <w:gridCol w:w="4680"/>
      </w:tblGrid>
      <w:tr w:rsidR="00CB7BEE" w14:paraId="7D7654CD" w14:textId="77777777">
        <w:tc>
          <w:tcPr>
            <w:tcW w:w="4680" w:type="dxa"/>
            <w:shd w:val="clear" w:color="auto" w:fill="2F5496"/>
          </w:tcPr>
          <w:p w14:paraId="60E49D1D" w14:textId="77777777" w:rsidR="00CB7BEE" w:rsidRDefault="00000000">
            <w:r>
              <w:rPr>
                <w:b/>
                <w:color w:val="FFFFFF"/>
              </w:rPr>
              <w:t>Thuật ngữ</w:t>
            </w:r>
          </w:p>
        </w:tc>
        <w:tc>
          <w:tcPr>
            <w:tcW w:w="4680" w:type="dxa"/>
            <w:shd w:val="clear" w:color="auto" w:fill="2F5496"/>
          </w:tcPr>
          <w:p w14:paraId="3D6C43EB" w14:textId="77777777" w:rsidR="00CB7BEE" w:rsidRDefault="00000000">
            <w:r>
              <w:rPr>
                <w:b/>
                <w:color w:val="FFFFFF"/>
              </w:rPr>
              <w:t>Định nghĩa</w:t>
            </w:r>
          </w:p>
        </w:tc>
      </w:tr>
      <w:tr w:rsidR="00CB7BEE" w14:paraId="61373002" w14:textId="77777777">
        <w:tc>
          <w:tcPr>
            <w:tcW w:w="4680" w:type="dxa"/>
          </w:tcPr>
          <w:p w14:paraId="3FA032C9" w14:textId="77777777" w:rsidR="00CB7BEE" w:rsidRDefault="00000000">
            <w:r>
              <w:t>Beat</w:t>
            </w:r>
          </w:p>
        </w:tc>
        <w:tc>
          <w:tcPr>
            <w:tcW w:w="4680" w:type="dxa"/>
          </w:tcPr>
          <w:p w14:paraId="7FC91BA9" w14:textId="77777777" w:rsidR="00CB7BEE" w:rsidRDefault="00000000">
            <w:r>
              <w:t>1 tick thời gian trên timeline</w:t>
            </w:r>
          </w:p>
        </w:tc>
      </w:tr>
      <w:tr w:rsidR="00CB7BEE" w14:paraId="2A4C58AB" w14:textId="77777777">
        <w:tc>
          <w:tcPr>
            <w:tcW w:w="4680" w:type="dxa"/>
          </w:tcPr>
          <w:p w14:paraId="1D39A242" w14:textId="77777777" w:rsidR="00CB7BEE" w:rsidRDefault="00000000">
            <w:r>
              <w:t>Agenda</w:t>
            </w:r>
          </w:p>
        </w:tc>
        <w:tc>
          <w:tcPr>
            <w:tcW w:w="4680" w:type="dxa"/>
          </w:tcPr>
          <w:p w14:paraId="4712762C" w14:textId="77777777" w:rsidR="00CB7BEE" w:rsidRDefault="00000000">
            <w:r>
              <w:t>Hàng đợi hành động đã đặt</w:t>
            </w:r>
          </w:p>
        </w:tc>
      </w:tr>
      <w:tr w:rsidR="00CB7BEE" w14:paraId="7C1D9AA5" w14:textId="77777777">
        <w:tc>
          <w:tcPr>
            <w:tcW w:w="4680" w:type="dxa"/>
          </w:tcPr>
          <w:p w14:paraId="4DF25410" w14:textId="77777777" w:rsidR="00CB7BEE" w:rsidRDefault="00000000">
            <w:r>
              <w:t>Delay</w:t>
            </w:r>
          </w:p>
        </w:tc>
        <w:tc>
          <w:tcPr>
            <w:tcW w:w="4680" w:type="dxa"/>
          </w:tcPr>
          <w:p w14:paraId="648FCFA3" w14:textId="77777777" w:rsidR="00CB7BEE" w:rsidRDefault="00000000">
            <w:r>
              <w:t>Số Beat chờ trước lượt tiếp theo</w:t>
            </w:r>
          </w:p>
        </w:tc>
      </w:tr>
      <w:tr w:rsidR="00CB7BEE" w14:paraId="2654B5F3" w14:textId="77777777">
        <w:tc>
          <w:tcPr>
            <w:tcW w:w="4680" w:type="dxa"/>
          </w:tcPr>
          <w:p w14:paraId="16C2A481" w14:textId="77777777" w:rsidR="00CB7BEE" w:rsidRDefault="00000000">
            <w:r>
              <w:t>Telegraph</w:t>
            </w:r>
          </w:p>
        </w:tc>
        <w:tc>
          <w:tcPr>
            <w:tcW w:w="4680" w:type="dxa"/>
          </w:tcPr>
          <w:p w14:paraId="442DA661" w14:textId="77777777" w:rsidR="00CB7BEE" w:rsidRDefault="00000000">
            <w:r>
              <w:t>Icon địch sẽ làm gì ở Beat nào</w:t>
            </w:r>
          </w:p>
        </w:tc>
      </w:tr>
    </w:tbl>
    <w:p w14:paraId="1AD4F589" w14:textId="77777777" w:rsidR="00CB7BEE" w:rsidRDefault="00CB7BEE"/>
    <w:p w14:paraId="76DC3C78" w14:textId="77777777" w:rsidR="00CB7BEE" w:rsidRDefault="00000000">
      <w:pPr>
        <w:pStyle w:val="Heading2"/>
      </w:pPr>
      <w:r>
        <w:t>Luồng một Round</w:t>
      </w:r>
    </w:p>
    <w:p w14:paraId="7A08AE2B" w14:textId="77777777" w:rsidR="00CB7BEE" w:rsidRDefault="00000000">
      <w:pPr>
        <w:pStyle w:val="ListNumber"/>
      </w:pPr>
      <w:r>
        <w:t>PLANNING (pause): Xem +15 Beat; gán 1 Action/character; preview; EXECUTE</w:t>
      </w:r>
    </w:p>
    <w:p w14:paraId="3A0E9B16" w14:textId="77777777" w:rsidR="00CB7BEE" w:rsidRDefault="00000000">
      <w:pPr>
        <w:pStyle w:val="ListNumber"/>
      </w:pPr>
      <w:r>
        <w:t>RESOLUTION (auto): Resolve từng Beat; Reaction Phase nếu Interrupt</w:t>
      </w:r>
    </w:p>
    <w:p w14:paraId="5D607162" w14:textId="77777777" w:rsidR="00CB7BEE" w:rsidRDefault="00000000">
      <w:pPr>
        <w:pStyle w:val="ListNumber"/>
      </w:pPr>
      <w:r>
        <w:t>UPKEEP: DoT, Morale, buff, win/lose</w:t>
      </w:r>
    </w:p>
    <w:p w14:paraId="57EAA700" w14:textId="77777777" w:rsidR="00CB7BEE" w:rsidRDefault="00000000">
      <w:r>
        <w:t>Round cap: 8 Beat resolve / Round (chống stalemate).</w:t>
      </w:r>
    </w:p>
    <w:p w14:paraId="60158224" w14:textId="77777777" w:rsidR="00CB7BEE" w:rsidRDefault="00000000">
      <w:pPr>
        <w:pStyle w:val="Heading2"/>
      </w:pPr>
      <w:r>
        <w:lastRenderedPageBreak/>
        <w:t>Initiative</w:t>
      </w:r>
    </w:p>
    <w:p w14:paraId="342E826F" w14:textId="77777777" w:rsidR="00CB7BEE" w:rsidRDefault="00000000">
      <w:r>
        <w:rPr>
          <w:i/>
        </w:rPr>
        <w:t>OrderScore = BaseSpeed + SkillSpeedMod − (CurrentDelay × 0.1)</w:t>
      </w:r>
    </w:p>
    <w:tbl>
      <w:tblPr>
        <w:tblStyle w:val="TableGrid"/>
        <w:tblW w:w="0" w:type="auto"/>
        <w:tblLook w:val="04A0" w:firstRow="1" w:lastRow="0" w:firstColumn="1" w:lastColumn="0" w:noHBand="0" w:noVBand="1"/>
      </w:tblPr>
      <w:tblGrid>
        <w:gridCol w:w="2340"/>
        <w:gridCol w:w="2340"/>
        <w:gridCol w:w="2340"/>
        <w:gridCol w:w="2340"/>
      </w:tblGrid>
      <w:tr w:rsidR="00CB7BEE" w14:paraId="12A3ABD6" w14:textId="77777777">
        <w:tc>
          <w:tcPr>
            <w:tcW w:w="2340" w:type="dxa"/>
            <w:shd w:val="clear" w:color="auto" w:fill="2F5496"/>
          </w:tcPr>
          <w:p w14:paraId="774EB09E" w14:textId="77777777" w:rsidR="00CB7BEE" w:rsidRDefault="00000000">
            <w:r>
              <w:rPr>
                <w:b/>
                <w:color w:val="FFFFFF"/>
              </w:rPr>
              <w:t>Role</w:t>
            </w:r>
          </w:p>
        </w:tc>
        <w:tc>
          <w:tcPr>
            <w:tcW w:w="2340" w:type="dxa"/>
            <w:shd w:val="clear" w:color="auto" w:fill="2F5496"/>
          </w:tcPr>
          <w:p w14:paraId="20DA8481" w14:textId="77777777" w:rsidR="00CB7BEE" w:rsidRDefault="00000000">
            <w:r>
              <w:rPr>
                <w:b/>
                <w:color w:val="FFFFFF"/>
              </w:rPr>
              <w:t>BaseSpeed</w:t>
            </w:r>
          </w:p>
        </w:tc>
        <w:tc>
          <w:tcPr>
            <w:tcW w:w="2340" w:type="dxa"/>
            <w:shd w:val="clear" w:color="auto" w:fill="2F5496"/>
          </w:tcPr>
          <w:p w14:paraId="7A19F9F0" w14:textId="77777777" w:rsidR="00CB7BEE" w:rsidRDefault="00000000">
            <w:r>
              <w:rPr>
                <w:b/>
                <w:color w:val="FFFFFF"/>
              </w:rPr>
              <w:t>HP tier 1</w:t>
            </w:r>
          </w:p>
        </w:tc>
        <w:tc>
          <w:tcPr>
            <w:tcW w:w="2340" w:type="dxa"/>
            <w:shd w:val="clear" w:color="auto" w:fill="2F5496"/>
          </w:tcPr>
          <w:p w14:paraId="51966B6A" w14:textId="77777777" w:rsidR="00CB7BEE" w:rsidRDefault="00000000">
            <w:r>
              <w:rPr>
                <w:b/>
                <w:color w:val="FFFFFF"/>
              </w:rPr>
              <w:t>Morale max</w:t>
            </w:r>
          </w:p>
        </w:tc>
      </w:tr>
      <w:tr w:rsidR="00CB7BEE" w14:paraId="2C47A1D1" w14:textId="77777777">
        <w:tc>
          <w:tcPr>
            <w:tcW w:w="2340" w:type="dxa"/>
          </w:tcPr>
          <w:p w14:paraId="2C03DA8E" w14:textId="77777777" w:rsidR="00CB7BEE" w:rsidRDefault="00000000">
            <w:r>
              <w:t>Tank</w:t>
            </w:r>
          </w:p>
        </w:tc>
        <w:tc>
          <w:tcPr>
            <w:tcW w:w="2340" w:type="dxa"/>
          </w:tcPr>
          <w:p w14:paraId="2AE43AB3" w14:textId="77777777" w:rsidR="00CB7BEE" w:rsidRDefault="00000000">
            <w:r>
              <w:t>8</w:t>
            </w:r>
          </w:p>
        </w:tc>
        <w:tc>
          <w:tcPr>
            <w:tcW w:w="2340" w:type="dxa"/>
          </w:tcPr>
          <w:p w14:paraId="10ACB8F3" w14:textId="77777777" w:rsidR="00CB7BEE" w:rsidRDefault="00000000">
            <w:r>
              <w:t>120</w:t>
            </w:r>
          </w:p>
        </w:tc>
        <w:tc>
          <w:tcPr>
            <w:tcW w:w="2340" w:type="dxa"/>
          </w:tcPr>
          <w:p w14:paraId="4D400689" w14:textId="77777777" w:rsidR="00CB7BEE" w:rsidRDefault="00000000">
            <w:r>
              <w:t>100</w:t>
            </w:r>
          </w:p>
        </w:tc>
      </w:tr>
      <w:tr w:rsidR="00CB7BEE" w14:paraId="5A2BFAD7" w14:textId="77777777">
        <w:tc>
          <w:tcPr>
            <w:tcW w:w="2340" w:type="dxa"/>
          </w:tcPr>
          <w:p w14:paraId="5317A5EB" w14:textId="77777777" w:rsidR="00CB7BEE" w:rsidRDefault="00000000">
            <w:r>
              <w:t>DPS</w:t>
            </w:r>
          </w:p>
        </w:tc>
        <w:tc>
          <w:tcPr>
            <w:tcW w:w="2340" w:type="dxa"/>
          </w:tcPr>
          <w:p w14:paraId="4D44FDCA" w14:textId="77777777" w:rsidR="00CB7BEE" w:rsidRDefault="00000000">
            <w:r>
              <w:t>12</w:t>
            </w:r>
          </w:p>
        </w:tc>
        <w:tc>
          <w:tcPr>
            <w:tcW w:w="2340" w:type="dxa"/>
          </w:tcPr>
          <w:p w14:paraId="6AC90AEB" w14:textId="77777777" w:rsidR="00CB7BEE" w:rsidRDefault="00000000">
            <w:r>
              <w:t>80</w:t>
            </w:r>
          </w:p>
        </w:tc>
        <w:tc>
          <w:tcPr>
            <w:tcW w:w="2340" w:type="dxa"/>
          </w:tcPr>
          <w:p w14:paraId="3DB4BFB9" w14:textId="77777777" w:rsidR="00CB7BEE" w:rsidRDefault="00000000">
            <w:r>
              <w:t>100</w:t>
            </w:r>
          </w:p>
        </w:tc>
      </w:tr>
      <w:tr w:rsidR="00CB7BEE" w14:paraId="02784821" w14:textId="77777777">
        <w:tc>
          <w:tcPr>
            <w:tcW w:w="2340" w:type="dxa"/>
          </w:tcPr>
          <w:p w14:paraId="6442F3C1" w14:textId="77777777" w:rsidR="00CB7BEE" w:rsidRDefault="00000000">
            <w:r>
              <w:t>Mage</w:t>
            </w:r>
          </w:p>
        </w:tc>
        <w:tc>
          <w:tcPr>
            <w:tcW w:w="2340" w:type="dxa"/>
          </w:tcPr>
          <w:p w14:paraId="778E114C" w14:textId="77777777" w:rsidR="00CB7BEE" w:rsidRDefault="00000000">
            <w:r>
              <w:t>10</w:t>
            </w:r>
          </w:p>
        </w:tc>
        <w:tc>
          <w:tcPr>
            <w:tcW w:w="2340" w:type="dxa"/>
          </w:tcPr>
          <w:p w14:paraId="203A76D0" w14:textId="77777777" w:rsidR="00CB7BEE" w:rsidRDefault="00000000">
            <w:r>
              <w:t>70</w:t>
            </w:r>
          </w:p>
        </w:tc>
        <w:tc>
          <w:tcPr>
            <w:tcW w:w="2340" w:type="dxa"/>
          </w:tcPr>
          <w:p w14:paraId="7DECDA1B" w14:textId="77777777" w:rsidR="00CB7BEE" w:rsidRDefault="00000000">
            <w:r>
              <w:t>100</w:t>
            </w:r>
          </w:p>
        </w:tc>
      </w:tr>
    </w:tbl>
    <w:p w14:paraId="5B73D974" w14:textId="77777777" w:rsidR="00CB7BEE" w:rsidRDefault="00CB7BEE"/>
    <w:tbl>
      <w:tblPr>
        <w:tblStyle w:val="TableGrid"/>
        <w:tblW w:w="0" w:type="auto"/>
        <w:tblLook w:val="04A0" w:firstRow="1" w:lastRow="0" w:firstColumn="1" w:lastColumn="0" w:noHBand="0" w:noVBand="1"/>
      </w:tblPr>
      <w:tblGrid>
        <w:gridCol w:w="3120"/>
        <w:gridCol w:w="3120"/>
        <w:gridCol w:w="3120"/>
      </w:tblGrid>
      <w:tr w:rsidR="00CB7BEE" w14:paraId="56E18552" w14:textId="77777777">
        <w:tc>
          <w:tcPr>
            <w:tcW w:w="3120" w:type="dxa"/>
            <w:shd w:val="clear" w:color="auto" w:fill="2F5496"/>
          </w:tcPr>
          <w:p w14:paraId="066A0B37" w14:textId="77777777" w:rsidR="00CB7BEE" w:rsidRDefault="00000000">
            <w:r>
              <w:rPr>
                <w:b/>
                <w:color w:val="FFFFFF"/>
              </w:rPr>
              <w:t>Loại skill</w:t>
            </w:r>
          </w:p>
        </w:tc>
        <w:tc>
          <w:tcPr>
            <w:tcW w:w="3120" w:type="dxa"/>
            <w:shd w:val="clear" w:color="auto" w:fill="2F5496"/>
          </w:tcPr>
          <w:p w14:paraId="2D3CFFD1" w14:textId="77777777" w:rsidR="00CB7BEE" w:rsidRDefault="00000000">
            <w:r>
              <w:rPr>
                <w:b/>
                <w:color w:val="FFFFFF"/>
              </w:rPr>
              <w:t>Delay</w:t>
            </w:r>
          </w:p>
        </w:tc>
        <w:tc>
          <w:tcPr>
            <w:tcW w:w="3120" w:type="dxa"/>
            <w:shd w:val="clear" w:color="auto" w:fill="2F5496"/>
          </w:tcPr>
          <w:p w14:paraId="182ECFAB" w14:textId="77777777" w:rsidR="00CB7BEE" w:rsidRDefault="00000000">
            <w:r>
              <w:rPr>
                <w:b/>
                <w:color w:val="FFFFFF"/>
              </w:rPr>
              <w:t>Cooldown</w:t>
            </w:r>
          </w:p>
        </w:tc>
      </w:tr>
      <w:tr w:rsidR="00CB7BEE" w14:paraId="528C7356" w14:textId="77777777">
        <w:tc>
          <w:tcPr>
            <w:tcW w:w="3120" w:type="dxa"/>
          </w:tcPr>
          <w:p w14:paraId="24C48F74" w14:textId="77777777" w:rsidR="00CB7BEE" w:rsidRDefault="00000000">
            <w:r>
              <w:t>Basic</w:t>
            </w:r>
          </w:p>
        </w:tc>
        <w:tc>
          <w:tcPr>
            <w:tcW w:w="3120" w:type="dxa"/>
          </w:tcPr>
          <w:p w14:paraId="23C027DD" w14:textId="77777777" w:rsidR="00CB7BEE" w:rsidRDefault="00000000">
            <w:r>
              <w:t>3</w:t>
            </w:r>
          </w:p>
        </w:tc>
        <w:tc>
          <w:tcPr>
            <w:tcW w:w="3120" w:type="dxa"/>
          </w:tcPr>
          <w:p w14:paraId="1DC61125" w14:textId="77777777" w:rsidR="00CB7BEE" w:rsidRDefault="00000000">
            <w:r>
              <w:t>0</w:t>
            </w:r>
          </w:p>
        </w:tc>
      </w:tr>
      <w:tr w:rsidR="00CB7BEE" w14:paraId="0F774016" w14:textId="77777777">
        <w:tc>
          <w:tcPr>
            <w:tcW w:w="3120" w:type="dxa"/>
          </w:tcPr>
          <w:p w14:paraId="71317B3D" w14:textId="77777777" w:rsidR="00CB7BEE" w:rsidRDefault="00000000">
            <w:r>
              <w:t>Heavy / AoE</w:t>
            </w:r>
          </w:p>
        </w:tc>
        <w:tc>
          <w:tcPr>
            <w:tcW w:w="3120" w:type="dxa"/>
          </w:tcPr>
          <w:p w14:paraId="1251BA90" w14:textId="77777777" w:rsidR="00CB7BEE" w:rsidRDefault="00000000">
            <w:r>
              <w:t>5</w:t>
            </w:r>
          </w:p>
        </w:tc>
        <w:tc>
          <w:tcPr>
            <w:tcW w:w="3120" w:type="dxa"/>
          </w:tcPr>
          <w:p w14:paraId="646EF343" w14:textId="77777777" w:rsidR="00CB7BEE" w:rsidRDefault="00000000">
            <w:r>
              <w:t>0–1 Round</w:t>
            </w:r>
          </w:p>
        </w:tc>
      </w:tr>
      <w:tr w:rsidR="00CB7BEE" w14:paraId="3908C934" w14:textId="77777777">
        <w:tc>
          <w:tcPr>
            <w:tcW w:w="3120" w:type="dxa"/>
          </w:tcPr>
          <w:p w14:paraId="6CE2514C" w14:textId="77777777" w:rsidR="00CB7BEE" w:rsidRDefault="00000000">
            <w:r>
              <w:t>Guard / Buff</w:t>
            </w:r>
          </w:p>
        </w:tc>
        <w:tc>
          <w:tcPr>
            <w:tcW w:w="3120" w:type="dxa"/>
          </w:tcPr>
          <w:p w14:paraId="4155D17C" w14:textId="77777777" w:rsidR="00CB7BEE" w:rsidRDefault="00000000">
            <w:r>
              <w:t>2</w:t>
            </w:r>
          </w:p>
        </w:tc>
        <w:tc>
          <w:tcPr>
            <w:tcW w:w="3120" w:type="dxa"/>
          </w:tcPr>
          <w:p w14:paraId="14526C13" w14:textId="77777777" w:rsidR="00CB7BEE" w:rsidRDefault="00000000">
            <w:r>
              <w:t>0</w:t>
            </w:r>
          </w:p>
        </w:tc>
      </w:tr>
      <w:tr w:rsidR="00CB7BEE" w14:paraId="56A82DF2" w14:textId="77777777">
        <w:tc>
          <w:tcPr>
            <w:tcW w:w="3120" w:type="dxa"/>
          </w:tcPr>
          <w:p w14:paraId="211BA17D" w14:textId="77777777" w:rsidR="00CB7BEE" w:rsidRDefault="00000000">
            <w:r>
              <w:t>Ultimate</w:t>
            </w:r>
          </w:p>
        </w:tc>
        <w:tc>
          <w:tcPr>
            <w:tcW w:w="3120" w:type="dxa"/>
          </w:tcPr>
          <w:p w14:paraId="3C0F0AD5" w14:textId="77777777" w:rsidR="00CB7BEE" w:rsidRDefault="00000000">
            <w:r>
              <w:t>6</w:t>
            </w:r>
          </w:p>
        </w:tc>
        <w:tc>
          <w:tcPr>
            <w:tcW w:w="3120" w:type="dxa"/>
          </w:tcPr>
          <w:p w14:paraId="281F5FBA" w14:textId="77777777" w:rsidR="00CB7BEE" w:rsidRDefault="00000000">
            <w:r>
              <w:t>2 Round</w:t>
            </w:r>
          </w:p>
        </w:tc>
      </w:tr>
    </w:tbl>
    <w:p w14:paraId="0CF792C8" w14:textId="77777777" w:rsidR="00CB7BEE" w:rsidRDefault="00CB7BEE"/>
    <w:p w14:paraId="10C6AB6C" w14:textId="77777777" w:rsidR="00CB7BEE" w:rsidRDefault="00000000">
      <w:pPr>
        <w:pStyle w:val="Heading1"/>
      </w:pPr>
      <w:r>
        <w:t>5. Formation — Dual Grid 3×3</w:t>
      </w:r>
    </w:p>
    <w:p w14:paraId="30AAFA85" w14:textId="77777777" w:rsidR="00CB7BEE" w:rsidRDefault="00000000">
      <w:r>
        <w:t>Hai lưới 3×3 đối diện. Hàng: R0 Front, R1 Mid, R2 Back. Cột: C0 Left, C1 Center, C2 Right. Tối đa 5 unit/bên, không bắt buộc lấp 9 ô.</w:t>
      </w:r>
    </w:p>
    <w:tbl>
      <w:tblPr>
        <w:tblStyle w:val="TableGrid"/>
        <w:tblW w:w="0" w:type="auto"/>
        <w:tblLook w:val="04A0" w:firstRow="1" w:lastRow="0" w:firstColumn="1" w:lastColumn="0" w:noHBand="0" w:noVBand="1"/>
      </w:tblPr>
      <w:tblGrid>
        <w:gridCol w:w="4680"/>
        <w:gridCol w:w="4680"/>
      </w:tblGrid>
      <w:tr w:rsidR="00CB7BEE" w14:paraId="173E60B1" w14:textId="77777777">
        <w:tc>
          <w:tcPr>
            <w:tcW w:w="4680" w:type="dxa"/>
            <w:shd w:val="clear" w:color="auto" w:fill="2F5496"/>
          </w:tcPr>
          <w:p w14:paraId="2A598135" w14:textId="77777777" w:rsidR="00CB7BEE" w:rsidRDefault="00000000">
            <w:r>
              <w:rPr>
                <w:b/>
                <w:color w:val="FFFFFF"/>
              </w:rPr>
              <w:t>Attack type</w:t>
            </w:r>
          </w:p>
        </w:tc>
        <w:tc>
          <w:tcPr>
            <w:tcW w:w="4680" w:type="dxa"/>
            <w:shd w:val="clear" w:color="auto" w:fill="2F5496"/>
          </w:tcPr>
          <w:p w14:paraId="46BE8D45" w14:textId="77777777" w:rsidR="00CB7BEE" w:rsidRDefault="00000000">
            <w:r>
              <w:rPr>
                <w:b/>
                <w:color w:val="FFFFFF"/>
              </w:rPr>
              <w:t>Điều kiện target</w:t>
            </w:r>
          </w:p>
        </w:tc>
      </w:tr>
      <w:tr w:rsidR="00CB7BEE" w14:paraId="21B00431" w14:textId="77777777">
        <w:tc>
          <w:tcPr>
            <w:tcW w:w="4680" w:type="dxa"/>
          </w:tcPr>
          <w:p w14:paraId="4F102ADC" w14:textId="77777777" w:rsidR="00CB7BEE" w:rsidRDefault="00000000">
            <w:r>
              <w:t>Melee</w:t>
            </w:r>
          </w:p>
        </w:tc>
        <w:tc>
          <w:tcPr>
            <w:tcW w:w="4680" w:type="dxa"/>
          </w:tcPr>
          <w:p w14:paraId="3A491B7B" w14:textId="77777777" w:rsidR="00CB7BEE" w:rsidRDefault="00000000">
            <w:r>
              <w:t>Cùng Col (hoặc Flank); R0 vs R0</w:t>
            </w:r>
          </w:p>
        </w:tc>
      </w:tr>
      <w:tr w:rsidR="00CB7BEE" w14:paraId="69878CFA" w14:textId="77777777">
        <w:tc>
          <w:tcPr>
            <w:tcW w:w="4680" w:type="dxa"/>
          </w:tcPr>
          <w:p w14:paraId="789DA2B7" w14:textId="77777777" w:rsidR="00CB7BEE" w:rsidRDefault="00000000">
            <w:r>
              <w:t>Ranged</w:t>
            </w:r>
          </w:p>
        </w:tc>
        <w:tc>
          <w:tcPr>
            <w:tcW w:w="4680" w:type="dxa"/>
          </w:tcPr>
          <w:p w14:paraId="52783B4B" w14:textId="77777777" w:rsidR="00CB7BEE" w:rsidRDefault="00000000">
            <w:r>
              <w:t>Visible, không Hard Cover</w:t>
            </w:r>
          </w:p>
        </w:tc>
      </w:tr>
      <w:tr w:rsidR="00CB7BEE" w14:paraId="0222DCB0" w14:textId="77777777">
        <w:tc>
          <w:tcPr>
            <w:tcW w:w="4680" w:type="dxa"/>
          </w:tcPr>
          <w:p w14:paraId="10383FC5" w14:textId="77777777" w:rsidR="00CB7BEE" w:rsidRDefault="00000000">
            <w:r>
              <w:t>Magic (Arcane)</w:t>
            </w:r>
          </w:p>
        </w:tc>
        <w:tc>
          <w:tcPr>
            <w:tcW w:w="4680" w:type="dxa"/>
          </w:tcPr>
          <w:p w14:paraId="58F32016" w14:textId="77777777" w:rsidR="00CB7BEE" w:rsidRDefault="00000000">
            <w:r>
              <w:t>Pattern Row/Col/All; ignore cover</w:t>
            </w:r>
          </w:p>
        </w:tc>
      </w:tr>
      <w:tr w:rsidR="00CB7BEE" w14:paraId="03E4259C" w14:textId="77777777">
        <w:tc>
          <w:tcPr>
            <w:tcW w:w="4680" w:type="dxa"/>
          </w:tcPr>
          <w:p w14:paraId="0E79069C" w14:textId="77777777" w:rsidR="00CB7BEE" w:rsidRDefault="00000000">
            <w:r>
              <w:t>Hard Cover</w:t>
            </w:r>
          </w:p>
        </w:tc>
        <w:tc>
          <w:tcPr>
            <w:tcW w:w="4680" w:type="dxa"/>
          </w:tcPr>
          <w:p w14:paraId="53FF4AC4" w14:textId="77777777" w:rsidR="00CB7BEE" w:rsidRDefault="00000000">
            <w:r>
              <w:t>R0 cùng Col sống → chặn physical single-target</w:t>
            </w:r>
          </w:p>
        </w:tc>
      </w:tr>
      <w:tr w:rsidR="00CB7BEE" w14:paraId="3DDB8768" w14:textId="77777777">
        <w:tc>
          <w:tcPr>
            <w:tcW w:w="4680" w:type="dxa"/>
          </w:tcPr>
          <w:p w14:paraId="6283946E" w14:textId="77777777" w:rsidR="00CB7BEE" w:rsidRDefault="00000000">
            <w:r>
              <w:t>Soft Cover</w:t>
            </w:r>
          </w:p>
        </w:tc>
        <w:tc>
          <w:tcPr>
            <w:tcW w:w="4680" w:type="dxa"/>
          </w:tcPr>
          <w:p w14:paraId="6CE23A17" w14:textId="77777777" w:rsidR="00CB7BEE" w:rsidRDefault="00000000">
            <w:r>
              <w:t>R1 sau R0: ranged −25% dmg</w:t>
            </w:r>
          </w:p>
        </w:tc>
      </w:tr>
      <w:tr w:rsidR="00CB7BEE" w14:paraId="6C7DDBFD" w14:textId="77777777">
        <w:tc>
          <w:tcPr>
            <w:tcW w:w="4680" w:type="dxa"/>
          </w:tcPr>
          <w:p w14:paraId="29E66EC9" w14:textId="77777777" w:rsidR="00CB7BEE" w:rsidRDefault="00000000">
            <w:r>
              <w:t>Flank</w:t>
            </w:r>
          </w:p>
        </w:tc>
        <w:tc>
          <w:tcPr>
            <w:tcW w:w="4680" w:type="dxa"/>
          </w:tcPr>
          <w:p w14:paraId="0834CBDF" w14:textId="77777777" w:rsidR="00CB7BEE" w:rsidRDefault="00000000">
            <w:r>
              <w:t>C0/C2 vs C1, không ally cạnh: +15% dmg, +1 Posture</w:t>
            </w:r>
          </w:p>
        </w:tc>
      </w:tr>
    </w:tbl>
    <w:p w14:paraId="336D58AB" w14:textId="77777777" w:rsidR="00CB7BEE" w:rsidRDefault="00CB7BEE"/>
    <w:tbl>
      <w:tblPr>
        <w:tblStyle w:val="TableGrid"/>
        <w:tblW w:w="0" w:type="auto"/>
        <w:tblLook w:val="04A0" w:firstRow="1" w:lastRow="0" w:firstColumn="1" w:lastColumn="0" w:noHBand="0" w:noVBand="1"/>
      </w:tblPr>
      <w:tblGrid>
        <w:gridCol w:w="3120"/>
        <w:gridCol w:w="3120"/>
        <w:gridCol w:w="3120"/>
      </w:tblGrid>
      <w:tr w:rsidR="00CB7BEE" w14:paraId="631B3414" w14:textId="77777777">
        <w:tc>
          <w:tcPr>
            <w:tcW w:w="3120" w:type="dxa"/>
            <w:shd w:val="clear" w:color="auto" w:fill="2F5496"/>
          </w:tcPr>
          <w:p w14:paraId="04EF775C" w14:textId="77777777" w:rsidR="00CB7BEE" w:rsidRDefault="00000000">
            <w:r>
              <w:rPr>
                <w:b/>
                <w:color w:val="FFFFFF"/>
              </w:rPr>
              <w:t>Move action</w:t>
            </w:r>
          </w:p>
        </w:tc>
        <w:tc>
          <w:tcPr>
            <w:tcW w:w="3120" w:type="dxa"/>
            <w:shd w:val="clear" w:color="auto" w:fill="2F5496"/>
          </w:tcPr>
          <w:p w14:paraId="71C2B2BA" w14:textId="77777777" w:rsidR="00CB7BEE" w:rsidRDefault="00000000">
            <w:r>
              <w:rPr>
                <w:b/>
                <w:color w:val="FFFFFF"/>
              </w:rPr>
              <w:t>Delay</w:t>
            </w:r>
          </w:p>
        </w:tc>
        <w:tc>
          <w:tcPr>
            <w:tcW w:w="3120" w:type="dxa"/>
            <w:shd w:val="clear" w:color="auto" w:fill="2F5496"/>
          </w:tcPr>
          <w:p w14:paraId="554F6D26" w14:textId="77777777" w:rsidR="00CB7BEE" w:rsidRDefault="00000000">
            <w:r>
              <w:rPr>
                <w:b/>
                <w:color w:val="FFFFFF"/>
              </w:rPr>
              <w:t>Rule</w:t>
            </w:r>
          </w:p>
        </w:tc>
      </w:tr>
      <w:tr w:rsidR="00CB7BEE" w14:paraId="29C8EA92" w14:textId="77777777">
        <w:tc>
          <w:tcPr>
            <w:tcW w:w="3120" w:type="dxa"/>
          </w:tcPr>
          <w:p w14:paraId="25A9C4F9" w14:textId="77777777" w:rsidR="00CB7BEE" w:rsidRDefault="00000000">
            <w:r>
              <w:t>Shift</w:t>
            </w:r>
          </w:p>
        </w:tc>
        <w:tc>
          <w:tcPr>
            <w:tcW w:w="3120" w:type="dxa"/>
          </w:tcPr>
          <w:p w14:paraId="7CF658E6" w14:textId="77777777" w:rsidR="00CB7BEE" w:rsidRDefault="00000000">
            <w:r>
              <w:t>2</w:t>
            </w:r>
          </w:p>
        </w:tc>
        <w:tc>
          <w:tcPr>
            <w:tcW w:w="3120" w:type="dxa"/>
          </w:tcPr>
          <w:p w14:paraId="11BD6499" w14:textId="77777777" w:rsidR="00CB7BEE" w:rsidRDefault="00000000">
            <w:r>
              <w:t>Ô kề, 4 hướng</w:t>
            </w:r>
          </w:p>
        </w:tc>
      </w:tr>
      <w:tr w:rsidR="00CB7BEE" w14:paraId="0967A14A" w14:textId="77777777">
        <w:tc>
          <w:tcPr>
            <w:tcW w:w="3120" w:type="dxa"/>
          </w:tcPr>
          <w:p w14:paraId="1BDBA43B" w14:textId="77777777" w:rsidR="00CB7BEE" w:rsidRDefault="00000000">
            <w:r>
              <w:t>Swap</w:t>
            </w:r>
          </w:p>
        </w:tc>
        <w:tc>
          <w:tcPr>
            <w:tcW w:w="3120" w:type="dxa"/>
          </w:tcPr>
          <w:p w14:paraId="54381FF5" w14:textId="77777777" w:rsidR="00CB7BEE" w:rsidRDefault="00000000">
            <w:r>
              <w:t>3</w:t>
            </w:r>
          </w:p>
        </w:tc>
        <w:tc>
          <w:tcPr>
            <w:tcW w:w="3120" w:type="dxa"/>
          </w:tcPr>
          <w:p w14:paraId="082EE082" w14:textId="77777777" w:rsidR="00CB7BEE" w:rsidRDefault="00000000">
            <w:r>
              <w:t>Đổi 2 ally kề</w:t>
            </w:r>
          </w:p>
        </w:tc>
      </w:tr>
      <w:tr w:rsidR="00CB7BEE" w14:paraId="749ADF29" w14:textId="77777777">
        <w:tc>
          <w:tcPr>
            <w:tcW w:w="3120" w:type="dxa"/>
          </w:tcPr>
          <w:p w14:paraId="67A340FD" w14:textId="77777777" w:rsidR="00CB7BEE" w:rsidRDefault="00000000">
            <w:r>
              <w:t>Push (skill)</w:t>
            </w:r>
          </w:p>
        </w:tc>
        <w:tc>
          <w:tcPr>
            <w:tcW w:w="3120" w:type="dxa"/>
          </w:tcPr>
          <w:p w14:paraId="7D011115" w14:textId="77777777" w:rsidR="00CB7BEE" w:rsidRDefault="00000000">
            <w:r>
              <w:t>theo skill</w:t>
            </w:r>
          </w:p>
        </w:tc>
        <w:tc>
          <w:tcPr>
            <w:tcW w:w="3120" w:type="dxa"/>
          </w:tcPr>
          <w:p w14:paraId="2CF95767" w14:textId="77777777" w:rsidR="00CB7BEE" w:rsidRDefault="00000000">
            <w:r>
              <w:t>Đẩy 1 ô; va tường +Posture</w:t>
            </w:r>
          </w:p>
        </w:tc>
      </w:tr>
    </w:tbl>
    <w:p w14:paraId="74701271" w14:textId="77777777" w:rsidR="00CB7BEE" w:rsidRDefault="00CB7BEE"/>
    <w:p w14:paraId="0A805E48" w14:textId="77777777" w:rsidR="00CB7BEE" w:rsidRDefault="00000000">
      <w:pPr>
        <w:pStyle w:val="Heading1"/>
      </w:pPr>
      <w:r>
        <w:t>6. Interrupt, Harmony &amp; Chorus Gauge</w:t>
      </w:r>
    </w:p>
    <w:tbl>
      <w:tblPr>
        <w:tblStyle w:val="TableGrid"/>
        <w:tblW w:w="0" w:type="auto"/>
        <w:tblLook w:val="04A0" w:firstRow="1" w:lastRow="0" w:firstColumn="1" w:lastColumn="0" w:noHBand="0" w:noVBand="1"/>
      </w:tblPr>
      <w:tblGrid>
        <w:gridCol w:w="4680"/>
        <w:gridCol w:w="4680"/>
      </w:tblGrid>
      <w:tr w:rsidR="00CB7BEE" w14:paraId="30F302EA" w14:textId="77777777">
        <w:tc>
          <w:tcPr>
            <w:tcW w:w="4680" w:type="dxa"/>
            <w:shd w:val="clear" w:color="auto" w:fill="2F5496"/>
          </w:tcPr>
          <w:p w14:paraId="79ADB2EA" w14:textId="77777777" w:rsidR="00CB7BEE" w:rsidRDefault="00000000">
            <w:r>
              <w:rPr>
                <w:b/>
                <w:color w:val="FFFFFF"/>
              </w:rPr>
              <w:t>Rule</w:t>
            </w:r>
          </w:p>
        </w:tc>
        <w:tc>
          <w:tcPr>
            <w:tcW w:w="4680" w:type="dxa"/>
            <w:shd w:val="clear" w:color="auto" w:fill="2F5496"/>
          </w:tcPr>
          <w:p w14:paraId="17B5B525" w14:textId="77777777" w:rsidR="00CB7BEE" w:rsidRDefault="00000000">
            <w:r>
              <w:rPr>
                <w:b/>
                <w:color w:val="FFFFFF"/>
              </w:rPr>
              <w:t>Chi tiết</w:t>
            </w:r>
          </w:p>
        </w:tc>
      </w:tr>
      <w:tr w:rsidR="00CB7BEE" w14:paraId="19795B61" w14:textId="77777777">
        <w:tc>
          <w:tcPr>
            <w:tcW w:w="4680" w:type="dxa"/>
          </w:tcPr>
          <w:p w14:paraId="75C3A6DE" w14:textId="77777777" w:rsidR="00CB7BEE" w:rsidRDefault="00000000">
            <w:r>
              <w:t>Kích hoạt</w:t>
            </w:r>
          </w:p>
        </w:tc>
        <w:tc>
          <w:tcPr>
            <w:tcW w:w="4680" w:type="dxa"/>
          </w:tcPr>
          <w:p w14:paraId="6DE58702" w14:textId="77777777" w:rsidR="00CB7BEE" w:rsidRDefault="00000000">
            <w:r>
              <w:t>Enemy Telegraph:Interrupt</w:t>
            </w:r>
          </w:p>
        </w:tc>
      </w:tr>
      <w:tr w:rsidR="00CB7BEE" w14:paraId="4964B677" w14:textId="77777777">
        <w:tc>
          <w:tcPr>
            <w:tcW w:w="4680" w:type="dxa"/>
          </w:tcPr>
          <w:p w14:paraId="5FB35142" w14:textId="77777777" w:rsidR="00CB7BEE" w:rsidRDefault="00000000">
            <w:r>
              <w:t>Chi phí</w:t>
            </w:r>
          </w:p>
        </w:tc>
        <w:tc>
          <w:tcPr>
            <w:tcW w:w="4680" w:type="dxa"/>
          </w:tcPr>
          <w:p w14:paraId="7D413394" w14:textId="77777777" w:rsidR="00CB7BEE" w:rsidRDefault="00000000">
            <w:r>
              <w:t>1 Interrupt Charge (max 2, +1/Round)</w:t>
            </w:r>
          </w:p>
        </w:tc>
      </w:tr>
      <w:tr w:rsidR="00CB7BEE" w14:paraId="6B2B3263" w14:textId="77777777">
        <w:tc>
          <w:tcPr>
            <w:tcW w:w="4680" w:type="dxa"/>
          </w:tcPr>
          <w:p w14:paraId="37B8DD41" w14:textId="77777777" w:rsidR="00CB7BEE" w:rsidRDefault="00000000">
            <w:r>
              <w:t>Thành công</w:t>
            </w:r>
          </w:p>
        </w:tc>
        <w:tc>
          <w:tcPr>
            <w:tcW w:w="4680" w:type="dxa"/>
          </w:tcPr>
          <w:p w14:paraId="4A0CE147" w14:textId="77777777" w:rsidR="00CB7BEE" w:rsidRDefault="00000000">
            <w:r>
              <w:t>Hủy action; +25 Posture; +5 Morale team</w:t>
            </w:r>
          </w:p>
        </w:tc>
      </w:tr>
      <w:tr w:rsidR="00CB7BEE" w14:paraId="348F7A89" w14:textId="77777777">
        <w:tc>
          <w:tcPr>
            <w:tcW w:w="4680" w:type="dxa"/>
          </w:tcPr>
          <w:p w14:paraId="7338F8BF" w14:textId="77777777" w:rsidR="00CB7BEE" w:rsidRDefault="00000000">
            <w:r>
              <w:t>Harmony</w:t>
            </w:r>
          </w:p>
        </w:tc>
        <w:tc>
          <w:tcPr>
            <w:tcW w:w="4680" w:type="dxa"/>
          </w:tcPr>
          <w:p w14:paraId="6BABB018" w14:textId="77777777" w:rsidR="00CB7BEE" w:rsidRDefault="00000000">
            <w:r>
              <w:t>2 Interrupt/Round → Delay−2 hoặc +20% dmg</w:t>
            </w:r>
          </w:p>
        </w:tc>
      </w:tr>
    </w:tbl>
    <w:p w14:paraId="7F5CB04F" w14:textId="77777777" w:rsidR="00CB7BEE" w:rsidRDefault="00CB7BEE"/>
    <w:p w14:paraId="21E4BF09" w14:textId="77777777" w:rsidR="00CB7BEE" w:rsidRDefault="00000000">
      <w:pPr>
        <w:pStyle w:val="Heading2"/>
      </w:pPr>
      <w:r>
        <w:lastRenderedPageBreak/>
        <w:t>Chorus Gauge (0–100)</w:t>
      </w:r>
    </w:p>
    <w:tbl>
      <w:tblPr>
        <w:tblStyle w:val="TableGrid"/>
        <w:tblW w:w="0" w:type="auto"/>
        <w:tblLook w:val="04A0" w:firstRow="1" w:lastRow="0" w:firstColumn="1" w:lastColumn="0" w:noHBand="0" w:noVBand="1"/>
      </w:tblPr>
      <w:tblGrid>
        <w:gridCol w:w="4680"/>
        <w:gridCol w:w="4680"/>
      </w:tblGrid>
      <w:tr w:rsidR="00CB7BEE" w14:paraId="01AE849B" w14:textId="77777777">
        <w:tc>
          <w:tcPr>
            <w:tcW w:w="4680" w:type="dxa"/>
            <w:shd w:val="clear" w:color="auto" w:fill="2F5496"/>
          </w:tcPr>
          <w:p w14:paraId="5F818B51" w14:textId="77777777" w:rsidR="00CB7BEE" w:rsidRDefault="00000000">
            <w:r>
              <w:rPr>
                <w:b/>
                <w:color w:val="FFFFFF"/>
              </w:rPr>
              <w:t>Nguồn fill</w:t>
            </w:r>
          </w:p>
        </w:tc>
        <w:tc>
          <w:tcPr>
            <w:tcW w:w="4680" w:type="dxa"/>
            <w:shd w:val="clear" w:color="auto" w:fill="2F5496"/>
          </w:tcPr>
          <w:p w14:paraId="07CA9478" w14:textId="77777777" w:rsidR="00CB7BEE" w:rsidRDefault="00000000">
            <w:r>
              <w:rPr>
                <w:b/>
                <w:color w:val="FFFFFF"/>
              </w:rPr>
              <w:t>Giá trị</w:t>
            </w:r>
          </w:p>
        </w:tc>
      </w:tr>
      <w:tr w:rsidR="00CB7BEE" w14:paraId="5C12F167" w14:textId="77777777">
        <w:tc>
          <w:tcPr>
            <w:tcW w:w="4680" w:type="dxa"/>
          </w:tcPr>
          <w:p w14:paraId="1F21ECF3" w14:textId="77777777" w:rsidR="00CB7BEE" w:rsidRDefault="00000000">
            <w:r>
              <w:t>Interrupt OK</w:t>
            </w:r>
          </w:p>
        </w:tc>
        <w:tc>
          <w:tcPr>
            <w:tcW w:w="4680" w:type="dxa"/>
          </w:tcPr>
          <w:p w14:paraId="738BFA6C" w14:textId="77777777" w:rsidR="00CB7BEE" w:rsidRDefault="00000000">
            <w:r>
              <w:t>+15</w:t>
            </w:r>
          </w:p>
        </w:tc>
      </w:tr>
      <w:tr w:rsidR="00CB7BEE" w14:paraId="1777214A" w14:textId="77777777">
        <w:tc>
          <w:tcPr>
            <w:tcW w:w="4680" w:type="dxa"/>
          </w:tcPr>
          <w:p w14:paraId="5DC3D31C" w14:textId="77777777" w:rsidR="00CB7BEE" w:rsidRDefault="00000000">
            <w:r>
              <w:t>Break Posture</w:t>
            </w:r>
          </w:p>
        </w:tc>
        <w:tc>
          <w:tcPr>
            <w:tcW w:w="4680" w:type="dxa"/>
          </w:tcPr>
          <w:p w14:paraId="3C86B915" w14:textId="77777777" w:rsidR="00CB7BEE" w:rsidRDefault="00000000">
            <w:r>
              <w:t>+20</w:t>
            </w:r>
          </w:p>
        </w:tc>
      </w:tr>
      <w:tr w:rsidR="00CB7BEE" w14:paraId="7F16CE08" w14:textId="77777777">
        <w:tc>
          <w:tcPr>
            <w:tcW w:w="4680" w:type="dxa"/>
          </w:tcPr>
          <w:p w14:paraId="5044D25F" w14:textId="77777777" w:rsidR="00CB7BEE" w:rsidRDefault="00000000">
            <w:r>
              <w:t>Crit nhận</w:t>
            </w:r>
          </w:p>
        </w:tc>
        <w:tc>
          <w:tcPr>
            <w:tcW w:w="4680" w:type="dxa"/>
          </w:tcPr>
          <w:p w14:paraId="7B477314" w14:textId="77777777" w:rsidR="00CB7BEE" w:rsidRDefault="00000000">
            <w:r>
              <w:t>+10</w:t>
            </w:r>
          </w:p>
        </w:tc>
      </w:tr>
      <w:tr w:rsidR="00CB7BEE" w14:paraId="1EB3604C" w14:textId="77777777">
        <w:tc>
          <w:tcPr>
            <w:tcW w:w="4680" w:type="dxa"/>
          </w:tcPr>
          <w:p w14:paraId="28EB0E35" w14:textId="77777777" w:rsidR="00CB7BEE" w:rsidRDefault="00000000">
            <w:r>
              <w:t>Harmony</w:t>
            </w:r>
          </w:p>
        </w:tc>
        <w:tc>
          <w:tcPr>
            <w:tcW w:w="4680" w:type="dxa"/>
          </w:tcPr>
          <w:p w14:paraId="5C8CC020" w14:textId="77777777" w:rsidR="00CB7BEE" w:rsidRDefault="00000000">
            <w:r>
              <w:t>+25</w:t>
            </w:r>
          </w:p>
        </w:tc>
      </w:tr>
    </w:tbl>
    <w:p w14:paraId="628200D3" w14:textId="77777777" w:rsidR="00CB7BEE" w:rsidRDefault="00CB7BEE"/>
    <w:p w14:paraId="306687DA" w14:textId="77777777" w:rsidR="00CB7BEE" w:rsidRDefault="00000000">
      <w:r>
        <w:t>Chorus Mode (100): Delay−1 team; +1 Interrupt Charge; mở Chorus Skill theo role.</w:t>
      </w:r>
    </w:p>
    <w:tbl>
      <w:tblPr>
        <w:tblStyle w:val="TableGrid"/>
        <w:tblW w:w="0" w:type="auto"/>
        <w:tblLook w:val="04A0" w:firstRow="1" w:lastRow="0" w:firstColumn="1" w:lastColumn="0" w:noHBand="0" w:noVBand="1"/>
      </w:tblPr>
      <w:tblGrid>
        <w:gridCol w:w="4680"/>
        <w:gridCol w:w="4680"/>
      </w:tblGrid>
      <w:tr w:rsidR="00CB7BEE" w14:paraId="32463FA1" w14:textId="77777777">
        <w:tc>
          <w:tcPr>
            <w:tcW w:w="4680" w:type="dxa"/>
            <w:shd w:val="clear" w:color="auto" w:fill="2F5496"/>
          </w:tcPr>
          <w:p w14:paraId="687690EE" w14:textId="77777777" w:rsidR="00CB7BEE" w:rsidRDefault="00000000">
            <w:r>
              <w:rPr>
                <w:b/>
                <w:color w:val="FFFFFF"/>
              </w:rPr>
              <w:t>Role</w:t>
            </w:r>
          </w:p>
        </w:tc>
        <w:tc>
          <w:tcPr>
            <w:tcW w:w="4680" w:type="dxa"/>
            <w:shd w:val="clear" w:color="auto" w:fill="2F5496"/>
          </w:tcPr>
          <w:p w14:paraId="27A2F964" w14:textId="77777777" w:rsidR="00CB7BEE" w:rsidRDefault="00000000">
            <w:r>
              <w:rPr>
                <w:b/>
                <w:color w:val="FFFFFF"/>
              </w:rPr>
              <w:t>Chorus Skill</w:t>
            </w:r>
          </w:p>
        </w:tc>
      </w:tr>
      <w:tr w:rsidR="00CB7BEE" w14:paraId="38CF0C37" w14:textId="77777777">
        <w:tc>
          <w:tcPr>
            <w:tcW w:w="4680" w:type="dxa"/>
          </w:tcPr>
          <w:p w14:paraId="4C03D635" w14:textId="77777777" w:rsidR="00CB7BEE" w:rsidRDefault="00000000">
            <w:r>
              <w:t>Tank</w:t>
            </w:r>
          </w:p>
        </w:tc>
        <w:tc>
          <w:tcPr>
            <w:tcW w:w="4680" w:type="dxa"/>
          </w:tcPr>
          <w:p w14:paraId="4A3D9D79" w14:textId="77777777" w:rsidR="00CB7BEE" w:rsidRDefault="00000000">
            <w:r>
              <w:t>Unison Guard — team −50% dmg 1 Round</w:t>
            </w:r>
          </w:p>
        </w:tc>
      </w:tr>
      <w:tr w:rsidR="00CB7BEE" w14:paraId="789EB7A8" w14:textId="77777777">
        <w:tc>
          <w:tcPr>
            <w:tcW w:w="4680" w:type="dxa"/>
          </w:tcPr>
          <w:p w14:paraId="7A146AFA" w14:textId="77777777" w:rsidR="00CB7BEE" w:rsidRDefault="00000000">
            <w:r>
              <w:t>DPS</w:t>
            </w:r>
          </w:p>
        </w:tc>
        <w:tc>
          <w:tcPr>
            <w:tcW w:w="4680" w:type="dxa"/>
          </w:tcPr>
          <w:p w14:paraId="7C58E038" w14:textId="77777777" w:rsidR="00CB7BEE" w:rsidRDefault="00000000">
            <w:r>
              <w:t>Unison Volley — 3 hit exposed</w:t>
            </w:r>
          </w:p>
        </w:tc>
      </w:tr>
      <w:tr w:rsidR="00CB7BEE" w14:paraId="013BD94D" w14:textId="77777777">
        <w:tc>
          <w:tcPr>
            <w:tcW w:w="4680" w:type="dxa"/>
          </w:tcPr>
          <w:p w14:paraId="7BF896D9" w14:textId="77777777" w:rsidR="00CB7BEE" w:rsidRDefault="00000000">
            <w:r>
              <w:t>Mage</w:t>
            </w:r>
          </w:p>
        </w:tc>
        <w:tc>
          <w:tcPr>
            <w:tcW w:w="4680" w:type="dxa"/>
          </w:tcPr>
          <w:p w14:paraId="0ABFF58D" w14:textId="77777777" w:rsidR="00CB7BEE" w:rsidRDefault="00000000">
            <w:r>
              <w:t>Unison Verse — −15 Morale enemies, heal lowest ally</w:t>
            </w:r>
          </w:p>
        </w:tc>
      </w:tr>
    </w:tbl>
    <w:p w14:paraId="700BFF7D" w14:textId="77777777" w:rsidR="00CB7BEE" w:rsidRDefault="00CB7BEE"/>
    <w:p w14:paraId="1755582C" w14:textId="77777777" w:rsidR="00CB7BEE" w:rsidRDefault="00000000">
      <w:pPr>
        <w:pStyle w:val="Heading1"/>
      </w:pPr>
      <w:r>
        <w:t>7. Posture, Break &amp; Clash</w:t>
      </w:r>
    </w:p>
    <w:tbl>
      <w:tblPr>
        <w:tblStyle w:val="TableGrid"/>
        <w:tblW w:w="0" w:type="auto"/>
        <w:tblLook w:val="04A0" w:firstRow="1" w:lastRow="0" w:firstColumn="1" w:lastColumn="0" w:noHBand="0" w:noVBand="1"/>
      </w:tblPr>
      <w:tblGrid>
        <w:gridCol w:w="3120"/>
        <w:gridCol w:w="3120"/>
        <w:gridCol w:w="3120"/>
      </w:tblGrid>
      <w:tr w:rsidR="00CB7BEE" w14:paraId="2563ED92" w14:textId="77777777">
        <w:tc>
          <w:tcPr>
            <w:tcW w:w="3120" w:type="dxa"/>
            <w:shd w:val="clear" w:color="auto" w:fill="2F5496"/>
          </w:tcPr>
          <w:p w14:paraId="40245571" w14:textId="77777777" w:rsidR="00CB7BEE" w:rsidRDefault="00CB7BEE"/>
        </w:tc>
        <w:tc>
          <w:tcPr>
            <w:tcW w:w="3120" w:type="dxa"/>
            <w:shd w:val="clear" w:color="auto" w:fill="2F5496"/>
          </w:tcPr>
          <w:p w14:paraId="4CEEB880" w14:textId="77777777" w:rsidR="00CB7BEE" w:rsidRDefault="00000000">
            <w:r>
              <w:rPr>
                <w:b/>
                <w:color w:val="FFFFFF"/>
              </w:rPr>
              <w:t>Player</w:t>
            </w:r>
          </w:p>
        </w:tc>
        <w:tc>
          <w:tcPr>
            <w:tcW w:w="3120" w:type="dxa"/>
            <w:shd w:val="clear" w:color="auto" w:fill="2F5496"/>
          </w:tcPr>
          <w:p w14:paraId="7D28E847" w14:textId="77777777" w:rsidR="00CB7BEE" w:rsidRDefault="00000000">
            <w:r>
              <w:rPr>
                <w:b/>
                <w:color w:val="FFFFFF"/>
              </w:rPr>
              <w:t>Enemy</w:t>
            </w:r>
          </w:p>
        </w:tc>
      </w:tr>
      <w:tr w:rsidR="00CB7BEE" w14:paraId="4D6D3DA1" w14:textId="77777777">
        <w:tc>
          <w:tcPr>
            <w:tcW w:w="3120" w:type="dxa"/>
          </w:tcPr>
          <w:p w14:paraId="059DC499" w14:textId="77777777" w:rsidR="00CB7BEE" w:rsidRDefault="00000000">
            <w:r>
              <w:t>Max Posture</w:t>
            </w:r>
          </w:p>
        </w:tc>
        <w:tc>
          <w:tcPr>
            <w:tcW w:w="3120" w:type="dxa"/>
          </w:tcPr>
          <w:p w14:paraId="108BCACC" w14:textId="77777777" w:rsidR="00CB7BEE" w:rsidRDefault="00000000">
            <w:r>
              <w:t>80–120 theo role</w:t>
            </w:r>
          </w:p>
        </w:tc>
        <w:tc>
          <w:tcPr>
            <w:tcW w:w="3120" w:type="dxa"/>
          </w:tcPr>
          <w:p w14:paraId="5DEFA3D6" w14:textId="77777777" w:rsidR="00CB7BEE" w:rsidRDefault="00000000">
            <w:r>
              <w:t>Grunt 60 / Elite 100 / Boss 200</w:t>
            </w:r>
          </w:p>
        </w:tc>
      </w:tr>
      <w:tr w:rsidR="00CB7BEE" w14:paraId="2D4CF14B" w14:textId="77777777">
        <w:tc>
          <w:tcPr>
            <w:tcW w:w="3120" w:type="dxa"/>
          </w:tcPr>
          <w:p w14:paraId="72E2311C" w14:textId="77777777" w:rsidR="00CB7BEE" w:rsidRDefault="00000000">
            <w:r>
              <w:t>Break</w:t>
            </w:r>
          </w:p>
        </w:tc>
        <w:tc>
          <w:tcPr>
            <w:tcW w:w="3120" w:type="dxa"/>
          </w:tcPr>
          <w:p w14:paraId="6A830764" w14:textId="77777777" w:rsidR="00CB7BEE" w:rsidRDefault="00000000">
            <w:r>
              <w:t>Stun 1 agenda; Exposed 2 Round</w:t>
            </w:r>
          </w:p>
        </w:tc>
        <w:tc>
          <w:tcPr>
            <w:tcW w:w="3120" w:type="dxa"/>
          </w:tcPr>
          <w:p w14:paraId="3FBF69DC" w14:textId="77777777" w:rsidR="00CB7BEE" w:rsidRDefault="00000000">
            <w:r>
              <w:t>Tương tự</w:t>
            </w:r>
          </w:p>
        </w:tc>
      </w:tr>
    </w:tbl>
    <w:p w14:paraId="7BD191F3" w14:textId="77777777" w:rsidR="00CB7BEE" w:rsidRDefault="00CB7BEE"/>
    <w:p w14:paraId="31D910F6" w14:textId="77777777" w:rsidR="00CB7BEE" w:rsidRDefault="00000000">
      <w:r>
        <w:t>Exposed: +30% physical dmg, +50% Posture dmg. Clash (cùng Row, cả hai có tag Clash): ClashPower = PostureDamage + RoleMod (Tank +10, DPS 0, Mage −5).</w:t>
      </w:r>
    </w:p>
    <w:p w14:paraId="6F6C869B" w14:textId="77777777" w:rsidR="00CB7BEE" w:rsidRDefault="00000000">
      <w:pPr>
        <w:pStyle w:val="Heading1"/>
      </w:pPr>
      <w:r>
        <w:t>8. Morale (Stress) &amp; Affliction</w:t>
      </w:r>
    </w:p>
    <w:tbl>
      <w:tblPr>
        <w:tblStyle w:val="TableGrid"/>
        <w:tblW w:w="0" w:type="auto"/>
        <w:tblLook w:val="04A0" w:firstRow="1" w:lastRow="0" w:firstColumn="1" w:lastColumn="0" w:noHBand="0" w:noVBand="1"/>
      </w:tblPr>
      <w:tblGrid>
        <w:gridCol w:w="4680"/>
        <w:gridCol w:w="4680"/>
      </w:tblGrid>
      <w:tr w:rsidR="00CB7BEE" w14:paraId="1F3F85C2" w14:textId="77777777">
        <w:tc>
          <w:tcPr>
            <w:tcW w:w="4680" w:type="dxa"/>
            <w:shd w:val="clear" w:color="auto" w:fill="2F5496"/>
          </w:tcPr>
          <w:p w14:paraId="3174CEF6" w14:textId="77777777" w:rsidR="00CB7BEE" w:rsidRDefault="00000000">
            <w:r>
              <w:rPr>
                <w:b/>
                <w:color w:val="FFFFFF"/>
              </w:rPr>
              <w:t>Morale</w:t>
            </w:r>
          </w:p>
        </w:tc>
        <w:tc>
          <w:tcPr>
            <w:tcW w:w="4680" w:type="dxa"/>
            <w:shd w:val="clear" w:color="auto" w:fill="2F5496"/>
          </w:tcPr>
          <w:p w14:paraId="69348782" w14:textId="77777777" w:rsidR="00CB7BEE" w:rsidRDefault="00000000">
            <w:r>
              <w:rPr>
                <w:b/>
                <w:color w:val="FFFFFF"/>
              </w:rPr>
              <w:t>Hiệu ứng</w:t>
            </w:r>
          </w:p>
        </w:tc>
      </w:tr>
      <w:tr w:rsidR="00CB7BEE" w14:paraId="6A6BF9EC" w14:textId="77777777">
        <w:tc>
          <w:tcPr>
            <w:tcW w:w="4680" w:type="dxa"/>
          </w:tcPr>
          <w:p w14:paraId="62FB1CCB" w14:textId="77777777" w:rsidR="00CB7BEE" w:rsidRDefault="00000000">
            <w:r>
              <w:t>0–49</w:t>
            </w:r>
          </w:p>
        </w:tc>
        <w:tc>
          <w:tcPr>
            <w:tcW w:w="4680" w:type="dxa"/>
          </w:tcPr>
          <w:p w14:paraId="568C9639" w14:textId="77777777" w:rsidR="00CB7BEE" w:rsidRDefault="00000000">
            <w:r>
              <w:t>Ổn</w:t>
            </w:r>
          </w:p>
        </w:tc>
      </w:tr>
      <w:tr w:rsidR="00CB7BEE" w14:paraId="01ABC79A" w14:textId="77777777">
        <w:tc>
          <w:tcPr>
            <w:tcW w:w="4680" w:type="dxa"/>
          </w:tcPr>
          <w:p w14:paraId="4B5FBE2E" w14:textId="77777777" w:rsidR="00CB7BEE" w:rsidRDefault="00000000">
            <w:r>
              <w:t>50–74</w:t>
            </w:r>
          </w:p>
        </w:tc>
        <w:tc>
          <w:tcPr>
            <w:tcW w:w="4680" w:type="dxa"/>
          </w:tcPr>
          <w:p w14:paraId="330FD6AF" w14:textId="77777777" w:rsidR="00CB7BEE" w:rsidRDefault="00000000">
            <w:r>
              <w:t>Shaken: −10% ACC, RES</w:t>
            </w:r>
          </w:p>
        </w:tc>
      </w:tr>
      <w:tr w:rsidR="00CB7BEE" w14:paraId="7C742F1C" w14:textId="77777777">
        <w:tc>
          <w:tcPr>
            <w:tcW w:w="4680" w:type="dxa"/>
          </w:tcPr>
          <w:p w14:paraId="3615121F" w14:textId="77777777" w:rsidR="00CB7BEE" w:rsidRDefault="00000000">
            <w:r>
              <w:t>75–99</w:t>
            </w:r>
          </w:p>
        </w:tc>
        <w:tc>
          <w:tcPr>
            <w:tcW w:w="4680" w:type="dxa"/>
          </w:tcPr>
          <w:p w14:paraId="61650B6D" w14:textId="77777777" w:rsidR="00CB7BEE" w:rsidRDefault="00000000">
            <w:r>
              <w:t>Volatile: 15%/Round tự đánh ally basic</w:t>
            </w:r>
          </w:p>
        </w:tc>
      </w:tr>
      <w:tr w:rsidR="00CB7BEE" w14:paraId="2CBB557C" w14:textId="77777777">
        <w:tc>
          <w:tcPr>
            <w:tcW w:w="4680" w:type="dxa"/>
          </w:tcPr>
          <w:p w14:paraId="10402F33" w14:textId="77777777" w:rsidR="00CB7BEE" w:rsidRDefault="00000000">
            <w:r>
              <w:t>100</w:t>
            </w:r>
          </w:p>
        </w:tc>
        <w:tc>
          <w:tcPr>
            <w:tcW w:w="4680" w:type="dxa"/>
          </w:tcPr>
          <w:p w14:paraId="095F6BE8" w14:textId="77777777" w:rsidR="00CB7BEE" w:rsidRDefault="00000000">
            <w:r>
              <w:t>Breakdown: Affliction (60%) hoặc Virtue (40%)</w:t>
            </w:r>
          </w:p>
        </w:tc>
      </w:tr>
    </w:tbl>
    <w:p w14:paraId="29CB4459" w14:textId="77777777" w:rsidR="00CB7BEE" w:rsidRDefault="00CB7BEE"/>
    <w:tbl>
      <w:tblPr>
        <w:tblStyle w:val="TableGrid"/>
        <w:tblW w:w="0" w:type="auto"/>
        <w:tblLook w:val="04A0" w:firstRow="1" w:lastRow="0" w:firstColumn="1" w:lastColumn="0" w:noHBand="0" w:noVBand="1"/>
      </w:tblPr>
      <w:tblGrid>
        <w:gridCol w:w="4680"/>
        <w:gridCol w:w="4680"/>
      </w:tblGrid>
      <w:tr w:rsidR="00CB7BEE" w14:paraId="7DBFE3E1" w14:textId="77777777">
        <w:tc>
          <w:tcPr>
            <w:tcW w:w="4680" w:type="dxa"/>
            <w:shd w:val="clear" w:color="auto" w:fill="2F5496"/>
          </w:tcPr>
          <w:p w14:paraId="7609DD0D" w14:textId="77777777" w:rsidR="00CB7BEE" w:rsidRDefault="00000000">
            <w:r>
              <w:rPr>
                <w:b/>
                <w:color w:val="FFFFFF"/>
              </w:rPr>
              <w:t>Affliction</w:t>
            </w:r>
          </w:p>
        </w:tc>
        <w:tc>
          <w:tcPr>
            <w:tcW w:w="4680" w:type="dxa"/>
            <w:shd w:val="clear" w:color="auto" w:fill="2F5496"/>
          </w:tcPr>
          <w:p w14:paraId="737229F0" w14:textId="77777777" w:rsidR="00CB7BEE" w:rsidRDefault="00000000">
            <w:r>
              <w:rPr>
                <w:b/>
                <w:color w:val="FFFFFF"/>
              </w:rPr>
              <w:t>Effect</w:t>
            </w:r>
          </w:p>
        </w:tc>
      </w:tr>
      <w:tr w:rsidR="00CB7BEE" w14:paraId="3D9F4797" w14:textId="77777777">
        <w:tc>
          <w:tcPr>
            <w:tcW w:w="4680" w:type="dxa"/>
          </w:tcPr>
          <w:p w14:paraId="45962D24" w14:textId="77777777" w:rsidR="00CB7BEE" w:rsidRDefault="00000000">
            <w:r>
              <w:t>Rage</w:t>
            </w:r>
          </w:p>
        </w:tc>
        <w:tc>
          <w:tcPr>
            <w:tcW w:w="4680" w:type="dxa"/>
          </w:tcPr>
          <w:p w14:paraId="2D4EA867" w14:textId="77777777" w:rsidR="00CB7BEE" w:rsidRDefault="00000000">
            <w:r>
              <w:t>+15% DMG; 20% đánh ally</w:t>
            </w:r>
          </w:p>
        </w:tc>
      </w:tr>
      <w:tr w:rsidR="00CB7BEE" w14:paraId="69B6F7BB" w14:textId="77777777">
        <w:tc>
          <w:tcPr>
            <w:tcW w:w="4680" w:type="dxa"/>
          </w:tcPr>
          <w:p w14:paraId="228A5355" w14:textId="77777777" w:rsidR="00CB7BEE" w:rsidRDefault="00000000">
            <w:r>
              <w:t>Dread</w:t>
            </w:r>
          </w:p>
        </w:tc>
        <w:tc>
          <w:tcPr>
            <w:tcW w:w="4680" w:type="dxa"/>
          </w:tcPr>
          <w:p w14:paraId="2FABB7CD" w14:textId="77777777" w:rsidR="00CB7BEE" w:rsidRDefault="00000000">
            <w:r>
              <w:t>25% skip; auto Shift Back</w:t>
            </w:r>
          </w:p>
        </w:tc>
      </w:tr>
      <w:tr w:rsidR="00CB7BEE" w14:paraId="6C3CC3C3" w14:textId="77777777">
        <w:tc>
          <w:tcPr>
            <w:tcW w:w="4680" w:type="dxa"/>
          </w:tcPr>
          <w:p w14:paraId="2B4AACFB" w14:textId="77777777" w:rsidR="00CB7BEE" w:rsidRDefault="00000000">
            <w:r>
              <w:t>Paranoia</w:t>
            </w:r>
          </w:p>
        </w:tc>
        <w:tc>
          <w:tcPr>
            <w:tcW w:w="4680" w:type="dxa"/>
          </w:tcPr>
          <w:p w14:paraId="6ADAF02C" w14:textId="77777777" w:rsidR="00CB7BEE" w:rsidRDefault="00000000">
            <w:r>
              <w:t>Không heal/buff từ ally</w:t>
            </w:r>
          </w:p>
        </w:tc>
      </w:tr>
      <w:tr w:rsidR="00CB7BEE" w14:paraId="6CBF0885" w14:textId="77777777">
        <w:tc>
          <w:tcPr>
            <w:tcW w:w="4680" w:type="dxa"/>
          </w:tcPr>
          <w:p w14:paraId="722F12BD" w14:textId="77777777" w:rsidR="00CB7BEE" w:rsidRDefault="00000000">
            <w:r>
              <w:t>Spite</w:t>
            </w:r>
          </w:p>
        </w:tc>
        <w:tc>
          <w:tcPr>
            <w:tcW w:w="4680" w:type="dxa"/>
          </w:tcPr>
          <w:p w14:paraId="12EEC317" w14:textId="77777777" w:rsidR="00CB7BEE" w:rsidRDefault="00000000">
            <w:r>
              <w:t>−10% DMG; +3 Morale team/round</w:t>
            </w:r>
          </w:p>
        </w:tc>
      </w:tr>
    </w:tbl>
    <w:p w14:paraId="77B6B4DF" w14:textId="77777777" w:rsidR="00CB7BEE" w:rsidRDefault="00CB7BEE"/>
    <w:tbl>
      <w:tblPr>
        <w:tblStyle w:val="TableGrid"/>
        <w:tblW w:w="0" w:type="auto"/>
        <w:tblLook w:val="04A0" w:firstRow="1" w:lastRow="0" w:firstColumn="1" w:lastColumn="0" w:noHBand="0" w:noVBand="1"/>
      </w:tblPr>
      <w:tblGrid>
        <w:gridCol w:w="4680"/>
        <w:gridCol w:w="4680"/>
      </w:tblGrid>
      <w:tr w:rsidR="00CB7BEE" w14:paraId="23AD5CCF" w14:textId="77777777">
        <w:tc>
          <w:tcPr>
            <w:tcW w:w="4680" w:type="dxa"/>
            <w:shd w:val="clear" w:color="auto" w:fill="2F5496"/>
          </w:tcPr>
          <w:p w14:paraId="3745D835" w14:textId="77777777" w:rsidR="00CB7BEE" w:rsidRDefault="00000000">
            <w:r>
              <w:rPr>
                <w:b/>
                <w:color w:val="FFFFFF"/>
              </w:rPr>
              <w:t>Virtue</w:t>
            </w:r>
          </w:p>
        </w:tc>
        <w:tc>
          <w:tcPr>
            <w:tcW w:w="4680" w:type="dxa"/>
            <w:shd w:val="clear" w:color="auto" w:fill="2F5496"/>
          </w:tcPr>
          <w:p w14:paraId="0D843336" w14:textId="77777777" w:rsidR="00CB7BEE" w:rsidRDefault="00000000">
            <w:r>
              <w:rPr>
                <w:b/>
                <w:color w:val="FFFFFF"/>
              </w:rPr>
              <w:t>Effect</w:t>
            </w:r>
          </w:p>
        </w:tc>
      </w:tr>
      <w:tr w:rsidR="00CB7BEE" w14:paraId="121B6311" w14:textId="77777777">
        <w:tc>
          <w:tcPr>
            <w:tcW w:w="4680" w:type="dxa"/>
          </w:tcPr>
          <w:p w14:paraId="4CCE41E6" w14:textId="77777777" w:rsidR="00CB7BEE" w:rsidRDefault="00000000">
            <w:r>
              <w:lastRenderedPageBreak/>
              <w:t>Resolute</w:t>
            </w:r>
          </w:p>
        </w:tc>
        <w:tc>
          <w:tcPr>
            <w:tcW w:w="4680" w:type="dxa"/>
          </w:tcPr>
          <w:p w14:paraId="1FC2E016" w14:textId="77777777" w:rsidR="00CB7BEE" w:rsidRDefault="00000000">
            <w:r>
              <w:t>−50% Morale gain; +10% Posture dealt</w:t>
            </w:r>
          </w:p>
        </w:tc>
      </w:tr>
      <w:tr w:rsidR="00CB7BEE" w14:paraId="0182E2AE" w14:textId="77777777">
        <w:tc>
          <w:tcPr>
            <w:tcW w:w="4680" w:type="dxa"/>
          </w:tcPr>
          <w:p w14:paraId="3FB44A0F" w14:textId="77777777" w:rsidR="00CB7BEE" w:rsidRDefault="00000000">
            <w:r>
              <w:t>Lucid</w:t>
            </w:r>
          </w:p>
        </w:tc>
        <w:tc>
          <w:tcPr>
            <w:tcW w:w="4680" w:type="dxa"/>
          </w:tcPr>
          <w:p w14:paraId="0289F4D9" w14:textId="77777777" w:rsidR="00CB7BEE" w:rsidRDefault="00000000">
            <w:r>
              <w:t>+1 Interrupt Charge max</w:t>
            </w:r>
          </w:p>
        </w:tc>
      </w:tr>
    </w:tbl>
    <w:p w14:paraId="153EE962" w14:textId="77777777" w:rsidR="00CB7BEE" w:rsidRDefault="00CB7BEE"/>
    <w:p w14:paraId="298C199B" w14:textId="77777777" w:rsidR="00CB7BEE" w:rsidRDefault="00000000">
      <w:pPr>
        <w:pStyle w:val="Heading1"/>
      </w:pPr>
      <w:r>
        <w:t>9. Vai trò nhân vật &amp; Skill kit (MVP + mở rộng)</w:t>
      </w:r>
    </w:p>
    <w:p>
      <w:pPr>
        <w:pStyle w:val="Heading2"/>
      </w:pPr>
      <w:r>
        <w:rPr>
          <w:rFonts w:ascii="Times New Roman" w:hAnsi="Times New Roman"/>
          <w:b w:val="0"/>
          <w:sz w:val="24"/>
        </w:rPr>
        <w:t>9.0 Đội demo &amp; chỉ số (vertical slice)</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val="0"/>
                <w:sz w:val="24"/>
              </w:rPr>
              <w:t>Nhân vật</w:t>
            </w:r>
          </w:p>
        </w:tc>
        <w:tc>
          <w:tcPr>
            <w:tcW w:type="dxa" w:w="3120"/>
          </w:tcPr>
          <w:p>
            <w:r>
              <w:rPr>
                <w:rFonts w:ascii="Times New Roman" w:hAnsi="Times New Roman"/>
                <w:b w:val="0"/>
                <w:sz w:val="24"/>
              </w:rPr>
              <w:t>Vũ khí</w:t>
            </w:r>
          </w:p>
        </w:tc>
        <w:tc>
          <w:tcPr>
            <w:tcW w:type="dxa" w:w="3120"/>
          </w:tcPr>
          <w:p>
            <w:r>
              <w:rPr>
                <w:rFonts w:ascii="Times New Roman" w:hAnsi="Times New Roman"/>
                <w:b w:val="0"/>
                <w:sz w:val="24"/>
              </w:rPr>
              <w:t>Stats</w:t>
            </w:r>
          </w:p>
        </w:tc>
      </w:tr>
      <w:tr>
        <w:tc>
          <w:tcPr>
            <w:tcW w:type="dxa" w:w="3120"/>
          </w:tcPr>
          <w:p>
            <w:r>
              <w:rPr>
                <w:rFonts w:ascii="Times New Roman" w:hAnsi="Times New Roman"/>
                <w:b w:val="0"/>
                <w:sz w:val="24"/>
              </w:rPr>
              <w:t>Tank</w:t>
            </w:r>
          </w:p>
        </w:tc>
        <w:tc>
          <w:tcPr>
            <w:tcW w:type="dxa" w:w="3120"/>
          </w:tcPr>
          <w:p>
            <w:r>
              <w:rPr>
                <w:rFonts w:ascii="Times New Roman" w:hAnsi="Times New Roman"/>
                <w:b w:val="0"/>
                <w:sz w:val="24"/>
              </w:rPr>
              <w:t>Shield</w:t>
            </w:r>
          </w:p>
        </w:tc>
        <w:tc>
          <w:tcPr>
            <w:tcW w:type="dxa" w:w="3120"/>
          </w:tcPr>
          <w:p>
            <w:r>
              <w:rPr>
                <w:rFonts w:ascii="Times New Roman" w:hAnsi="Times New Roman"/>
                <w:b w:val="0"/>
                <w:sz w:val="24"/>
              </w:rPr>
              <w:t>STR, HP</w:t>
            </w:r>
          </w:p>
        </w:tc>
      </w:tr>
      <w:tr>
        <w:tc>
          <w:tcPr>
            <w:tcW w:type="dxa" w:w="3120"/>
          </w:tcPr>
          <w:p>
            <w:r>
              <w:rPr>
                <w:rFonts w:ascii="Times New Roman" w:hAnsi="Times New Roman"/>
                <w:b w:val="0"/>
                <w:sz w:val="24"/>
              </w:rPr>
              <w:t>DPS</w:t>
            </w:r>
          </w:p>
        </w:tc>
        <w:tc>
          <w:tcPr>
            <w:tcW w:type="dxa" w:w="3120"/>
          </w:tcPr>
          <w:p>
            <w:r>
              <w:rPr>
                <w:rFonts w:ascii="Times New Roman" w:hAnsi="Times New Roman"/>
                <w:b w:val="0"/>
                <w:sz w:val="24"/>
              </w:rPr>
              <w:t>Bow</w:t>
            </w:r>
          </w:p>
        </w:tc>
        <w:tc>
          <w:tcPr>
            <w:tcW w:type="dxa" w:w="3120"/>
          </w:tcPr>
          <w:p>
            <w:r>
              <w:rPr>
                <w:rFonts w:ascii="Times New Roman" w:hAnsi="Times New Roman"/>
                <w:b w:val="0"/>
                <w:sz w:val="24"/>
              </w:rPr>
              <w:t>AGI, STR</w:t>
            </w:r>
          </w:p>
        </w:tc>
      </w:tr>
      <w:tr>
        <w:tc>
          <w:tcPr>
            <w:tcW w:type="dxa" w:w="3120"/>
          </w:tcPr>
          <w:p>
            <w:r>
              <w:rPr>
                <w:rFonts w:ascii="Times New Roman" w:hAnsi="Times New Roman"/>
                <w:b w:val="0"/>
                <w:sz w:val="24"/>
              </w:rPr>
              <w:t>Mage</w:t>
            </w:r>
          </w:p>
        </w:tc>
        <w:tc>
          <w:tcPr>
            <w:tcW w:type="dxa" w:w="3120"/>
          </w:tcPr>
          <w:p>
            <w:r>
              <w:rPr>
                <w:rFonts w:ascii="Times New Roman" w:hAnsi="Times New Roman"/>
                <w:b w:val="0"/>
                <w:sz w:val="24"/>
              </w:rPr>
              <w:t>Staff</w:t>
            </w:r>
          </w:p>
        </w:tc>
        <w:tc>
          <w:tcPr>
            <w:tcW w:type="dxa" w:w="3120"/>
          </w:tcPr>
          <w:p>
            <w:r>
              <w:rPr>
                <w:rFonts w:ascii="Times New Roman" w:hAnsi="Times New Roman"/>
                <w:b w:val="0"/>
                <w:sz w:val="24"/>
              </w:rPr>
              <w:t>INT, SPD</w:t>
            </w:r>
          </w:p>
        </w:tc>
      </w:tr>
    </w:tbl>
    <w:p>
      <w:r>
        <w:rPr>
          <w:rFonts w:ascii="Times New Roman" w:hAnsi="Times New Roman"/>
          <w:b w:val="0"/>
          <w:sz w:val="24"/>
        </w:rPr>
        <w:t>Demo 3 role; vàng sau combat → STR/AGI/INT/SPD; weapon tree Shield/Bow/Staff.</w:t>
      </w:r>
    </w:p>
    <w:p w14:paraId="7EBF212F" w14:textId="77777777" w:rsidR="00CB7BEE" w:rsidRDefault="00000000">
      <w:pPr>
        <w:pStyle w:val="Heading2"/>
      </w:pPr>
      <w:r>
        <w:t>9.1 Tank — Shield</w:t>
      </w:r>
    </w:p>
    <w:p w14:paraId="0568FE3D" w14:textId="77777777" w:rsidR="00CB7BEE" w:rsidRDefault="00000000">
      <w:r>
        <w:t>Vũ khí: Shield</w:t>
      </w:r>
    </w:p>
    <w:tbl>
      <w:tblPr>
        <w:tblStyle w:val="TableGrid"/>
        <w:tblW w:w="0" w:type="auto"/>
        <w:tblLook w:val="04A0" w:firstRow="1" w:lastRow="0" w:firstColumn="1" w:lastColumn="0" w:noHBand="0" w:noVBand="1"/>
      </w:tblPr>
      <w:tblGrid>
        <w:gridCol w:w="2340"/>
        <w:gridCol w:w="2340"/>
        <w:gridCol w:w="2340"/>
        <w:gridCol w:w="2340"/>
      </w:tblGrid>
      <w:tr w:rsidR="00CB7BEE" w14:paraId="4A0B7483" w14:textId="77777777">
        <w:tc>
          <w:tcPr>
            <w:tcW w:w="2340" w:type="dxa"/>
            <w:shd w:val="clear" w:color="auto" w:fill="2F5496"/>
          </w:tcPr>
          <w:p w14:paraId="27EE2EDF" w14:textId="77777777" w:rsidR="00CB7BEE" w:rsidRDefault="00000000">
            <w:r>
              <w:rPr>
                <w:b/>
                <w:color w:val="FFFFFF"/>
              </w:rPr>
              <w:t>Slot</w:t>
            </w:r>
          </w:p>
        </w:tc>
        <w:tc>
          <w:tcPr>
            <w:tcW w:w="2340" w:type="dxa"/>
            <w:shd w:val="clear" w:color="auto" w:fill="2F5496"/>
          </w:tcPr>
          <w:p w14:paraId="7788EA23" w14:textId="77777777" w:rsidR="00CB7BEE" w:rsidRDefault="00000000">
            <w:r>
              <w:rPr>
                <w:b/>
                <w:color w:val="FFFFFF"/>
              </w:rPr>
              <w:t>Skill</w:t>
            </w:r>
          </w:p>
        </w:tc>
        <w:tc>
          <w:tcPr>
            <w:tcW w:w="2340" w:type="dxa"/>
            <w:shd w:val="clear" w:color="auto" w:fill="2F5496"/>
          </w:tcPr>
          <w:p w14:paraId="5A8B4BB5" w14:textId="77777777" w:rsidR="00CB7BEE" w:rsidRDefault="00000000">
            <w:r>
              <w:rPr>
                <w:b/>
                <w:color w:val="FFFFFF"/>
              </w:rPr>
              <w:t>Delay</w:t>
            </w:r>
          </w:p>
        </w:tc>
        <w:tc>
          <w:tcPr>
            <w:tcW w:w="2340" w:type="dxa"/>
            <w:shd w:val="clear" w:color="auto" w:fill="2F5496"/>
          </w:tcPr>
          <w:p w14:paraId="2CE4367F" w14:textId="77777777" w:rsidR="00CB7BEE" w:rsidRDefault="00000000">
            <w:r>
              <w:rPr>
                <w:b/>
                <w:color w:val="FFFFFF"/>
              </w:rPr>
              <w:t>Effect</w:t>
            </w:r>
          </w:p>
        </w:tc>
      </w:tr>
      <w:tr w:rsidR="00CB7BEE" w14:paraId="0CCDEAB7" w14:textId="77777777">
        <w:tc>
          <w:tcPr>
            <w:tcW w:w="2340" w:type="dxa"/>
          </w:tcPr>
          <w:p w14:paraId="34819F48" w14:textId="77777777" w:rsidR="00CB7BEE" w:rsidRDefault="00000000">
            <w:r>
              <w:t>Basic</w:t>
            </w:r>
          </w:p>
        </w:tc>
        <w:tc>
          <w:tcPr>
            <w:tcW w:w="2340" w:type="dxa"/>
          </w:tcPr>
          <w:p w14:paraId="6BC850E4" w14:textId="77777777" w:rsidR="00CB7BEE" w:rsidRDefault="00000000">
            <w:r>
              <w:t>Ram</w:t>
            </w:r>
          </w:p>
        </w:tc>
        <w:tc>
          <w:tcPr>
            <w:tcW w:w="2340" w:type="dxa"/>
          </w:tcPr>
          <w:p w14:paraId="7ED41C75" w14:textId="77777777" w:rsidR="00CB7BEE" w:rsidRDefault="00000000">
            <w:r>
              <w:t>3</w:t>
            </w:r>
          </w:p>
        </w:tc>
        <w:tc>
          <w:tcPr>
            <w:tcW w:w="2340" w:type="dxa"/>
          </w:tcPr>
          <w:p w14:paraId="2A54A86B" w14:textId="77777777" w:rsidR="00CB7BEE" w:rsidRDefault="00000000">
            <w:r>
              <w:t>Melee Posture 15</w:t>
            </w:r>
          </w:p>
        </w:tc>
      </w:tr>
      <w:tr w:rsidR="00CB7BEE" w14:paraId="2E0FE793" w14:textId="77777777">
        <w:tc>
          <w:tcPr>
            <w:tcW w:w="2340" w:type="dxa"/>
          </w:tcPr>
          <w:p w14:paraId="52B219CA" w14:textId="77777777" w:rsidR="00CB7BEE" w:rsidRDefault="00000000">
            <w:r>
              <w:t>Guard</w:t>
            </w:r>
          </w:p>
        </w:tc>
        <w:tc>
          <w:tcPr>
            <w:tcW w:w="2340" w:type="dxa"/>
          </w:tcPr>
          <w:p w14:paraId="159433C6" w14:textId="77777777" w:rsidR="00CB7BEE" w:rsidRDefault="00000000">
            <w:r>
              <w:t>Bulwark</w:t>
            </w:r>
          </w:p>
        </w:tc>
        <w:tc>
          <w:tcPr>
            <w:tcW w:w="2340" w:type="dxa"/>
          </w:tcPr>
          <w:p w14:paraId="71930127" w14:textId="77777777" w:rsidR="00CB7BEE" w:rsidRDefault="00000000">
            <w:r>
              <w:t>2</w:t>
            </w:r>
          </w:p>
        </w:tc>
        <w:tc>
          <w:tcPr>
            <w:tcW w:w="2340" w:type="dxa"/>
          </w:tcPr>
          <w:p w14:paraId="2FA02749" w14:textId="77777777" w:rsidR="00CB7BEE" w:rsidRDefault="00000000">
            <w:r>
              <w:t>−40% dmg, Anchor</w:t>
            </w:r>
          </w:p>
        </w:tc>
      </w:tr>
      <w:tr w:rsidR="00CB7BEE" w14:paraId="51599464" w14:textId="77777777">
        <w:tc>
          <w:tcPr>
            <w:tcW w:w="2340" w:type="dxa"/>
          </w:tcPr>
          <w:p w14:paraId="3333B3E4" w14:textId="77777777" w:rsidR="00CB7BEE" w:rsidRDefault="00000000">
            <w:r>
              <w:t>Control</w:t>
            </w:r>
          </w:p>
        </w:tc>
        <w:tc>
          <w:tcPr>
            <w:tcW w:w="2340" w:type="dxa"/>
          </w:tcPr>
          <w:p w14:paraId="61890239" w14:textId="77777777" w:rsidR="00CB7BEE" w:rsidRDefault="00000000">
            <w:r>
              <w:t>Lock Step</w:t>
            </w:r>
          </w:p>
        </w:tc>
        <w:tc>
          <w:tcPr>
            <w:tcW w:w="2340" w:type="dxa"/>
          </w:tcPr>
          <w:p w14:paraId="60274116" w14:textId="77777777" w:rsidR="00CB7BEE" w:rsidRDefault="00000000">
            <w:r>
              <w:t>4</w:t>
            </w:r>
          </w:p>
        </w:tc>
        <w:tc>
          <w:tcPr>
            <w:tcW w:w="2340" w:type="dxa"/>
          </w:tcPr>
          <w:p w14:paraId="5CF8D6E9" w14:textId="77777777" w:rsidR="00CB7BEE" w:rsidRDefault="00000000">
            <w:r>
              <w:t>DPS −30% dmg 2 Round</w:t>
            </w:r>
          </w:p>
        </w:tc>
      </w:tr>
      <w:tr w:rsidR="00CB7BEE" w14:paraId="2CCD4871" w14:textId="77777777">
        <w:tc>
          <w:tcPr>
            <w:tcW w:w="2340" w:type="dxa"/>
          </w:tcPr>
          <w:p w14:paraId="749EA1CF" w14:textId="77777777" w:rsidR="00CB7BEE" w:rsidRDefault="00000000">
            <w:r>
              <w:t>Interrupt</w:t>
            </w:r>
          </w:p>
        </w:tc>
        <w:tc>
          <w:tcPr>
            <w:tcW w:w="2340" w:type="dxa"/>
          </w:tcPr>
          <w:p w14:paraId="04B2681B" w14:textId="77777777" w:rsidR="00CB7BEE" w:rsidRDefault="00000000">
            <w:r>
              <w:t>Bastion Strike</w:t>
            </w:r>
          </w:p>
        </w:tc>
        <w:tc>
          <w:tcPr>
            <w:tcW w:w="2340" w:type="dxa"/>
          </w:tcPr>
          <w:p w14:paraId="4B50887C" w14:textId="77777777" w:rsidR="00CB7BEE" w:rsidRDefault="00000000">
            <w:r>
              <w:t>3</w:t>
            </w:r>
          </w:p>
        </w:tc>
        <w:tc>
          <w:tcPr>
            <w:tcW w:w="2340" w:type="dxa"/>
          </w:tcPr>
          <w:p w14:paraId="6B90CB1F" w14:textId="77777777" w:rsidR="00CB7BEE" w:rsidRDefault="00000000">
            <w:r>
              <w:t>Interrupt Posture 20</w:t>
            </w:r>
          </w:p>
        </w:tc>
      </w:tr>
      <w:tr w:rsidR="00CB7BEE" w14:paraId="6E667388" w14:textId="77777777">
        <w:tc>
          <w:tcPr>
            <w:tcW w:w="2340" w:type="dxa"/>
          </w:tcPr>
          <w:p w14:paraId="5A60EB58" w14:textId="77777777" w:rsidR="00CB7BEE" w:rsidRDefault="00000000">
            <w:r>
              <w:t>Ultimate</w:t>
            </w:r>
          </w:p>
        </w:tc>
        <w:tc>
          <w:tcPr>
            <w:tcW w:w="2340" w:type="dxa"/>
          </w:tcPr>
          <w:p w14:paraId="53317612" w14:textId="77777777" w:rsidR="00CB7BEE" w:rsidRDefault="00000000">
            <w:r>
              <w:t>Hold the Line</w:t>
            </w:r>
          </w:p>
        </w:tc>
        <w:tc>
          <w:tcPr>
            <w:tcW w:w="2340" w:type="dxa"/>
          </w:tcPr>
          <w:p w14:paraId="2B8B67FB" w14:textId="77777777" w:rsidR="00CB7BEE" w:rsidRDefault="00000000">
            <w:r>
              <w:t>6</w:t>
            </w:r>
          </w:p>
        </w:tc>
        <w:tc>
          <w:tcPr>
            <w:tcW w:w="2340" w:type="dxa"/>
          </w:tcPr>
          <w:p w14:paraId="1E20E10D" w14:textId="77777777" w:rsidR="00CB7BEE" w:rsidRDefault="00000000">
            <w:r>
              <w:t>Hard Cover all cols</w:t>
            </w:r>
          </w:p>
        </w:tc>
      </w:tr>
      <w:tr w:rsidR="00CB7BEE" w14:paraId="3804A2DD" w14:textId="77777777">
        <w:tc>
          <w:tcPr>
            <w:tcW w:w="2340" w:type="dxa"/>
          </w:tcPr>
          <w:p w14:paraId="6B6B1101" w14:textId="77777777" w:rsidR="00CB7BEE" w:rsidRDefault="00000000">
            <w:r>
              <w:t>Passive</w:t>
            </w:r>
          </w:p>
        </w:tc>
        <w:tc>
          <w:tcPr>
            <w:tcW w:w="2340" w:type="dxa"/>
          </w:tcPr>
          <w:p w14:paraId="05784316" w14:textId="77777777" w:rsidR="00CB7BEE" w:rsidRDefault="00000000">
            <w:r>
              <w:t>Stand Ground</w:t>
            </w:r>
          </w:p>
        </w:tc>
        <w:tc>
          <w:tcPr>
            <w:tcW w:w="2340" w:type="dxa"/>
          </w:tcPr>
          <w:p w14:paraId="71B24FDF" w14:textId="77777777" w:rsidR="00CB7BEE" w:rsidRDefault="00000000">
            <w:r>
              <w:t>—</w:t>
            </w:r>
          </w:p>
        </w:tc>
        <w:tc>
          <w:tcPr>
            <w:tcW w:w="2340" w:type="dxa"/>
          </w:tcPr>
          <w:p w14:paraId="60AF16A5" w14:textId="77777777" w:rsidR="00CB7BEE" w:rsidRDefault="00000000">
            <w:r>
              <w:t>+10 Posture max</w:t>
            </w:r>
          </w:p>
        </w:tc>
      </w:tr>
      <w:tr w:rsidR="00CB7BEE" w14:paraId="6DA961E7" w14:textId="77777777">
        <w:tc>
          <w:tcPr>
            <w:tcW w:w="2340" w:type="dxa"/>
          </w:tcPr>
          <w:p w14:paraId="24E8D9D8" w14:textId="77777777" w:rsidR="00CB7BEE" w:rsidRDefault="00000000">
            <w:r>
              <w:t>Special</w:t>
            </w:r>
          </w:p>
        </w:tc>
        <w:tc>
          <w:tcPr>
            <w:tcW w:w="2340" w:type="dxa"/>
          </w:tcPr>
          <w:p w14:paraId="13F9F9FB" w14:textId="77777777" w:rsidR="00CB7BEE" w:rsidRDefault="00000000">
            <w:r>
              <w:t>Shoulder Check</w:t>
            </w:r>
          </w:p>
        </w:tc>
        <w:tc>
          <w:tcPr>
            <w:tcW w:w="2340" w:type="dxa"/>
          </w:tcPr>
          <w:p w14:paraId="77F7C2BC" w14:textId="77777777" w:rsidR="00CB7BEE" w:rsidRDefault="00000000">
            <w:r>
              <w:t>4</w:t>
            </w:r>
          </w:p>
        </w:tc>
        <w:tc>
          <w:tcPr>
            <w:tcW w:w="2340" w:type="dxa"/>
          </w:tcPr>
          <w:p w14:paraId="76F69B1B" w14:textId="77777777" w:rsidR="00CB7BEE" w:rsidRDefault="00000000">
            <w:r>
              <w:t>Clash Push</w:t>
            </w:r>
          </w:p>
        </w:tc>
      </w:tr>
      <w:tr w:rsidR="00CB7BEE" w14:paraId="6FB29DBE" w14:textId="77777777">
        <w:tc>
          <w:tcPr>
            <w:tcW w:w="2340" w:type="dxa"/>
          </w:tcPr>
          <w:p w14:paraId="161DC7F1" w14:textId="77777777" w:rsidR="00CB7BEE" w:rsidRDefault="00000000">
            <w:r>
              <w:t>Special</w:t>
            </w:r>
          </w:p>
        </w:tc>
        <w:tc>
          <w:tcPr>
            <w:tcW w:w="2340" w:type="dxa"/>
          </w:tcPr>
          <w:p w14:paraId="0F8C271F" w14:textId="77777777" w:rsidR="00CB7BEE" w:rsidRDefault="00000000">
            <w:r>
              <w:t>Taunt Pulse</w:t>
            </w:r>
          </w:p>
        </w:tc>
        <w:tc>
          <w:tcPr>
            <w:tcW w:w="2340" w:type="dxa"/>
          </w:tcPr>
          <w:p w14:paraId="0EC57714" w14:textId="77777777" w:rsidR="00CB7BEE" w:rsidRDefault="00000000">
            <w:r>
              <w:t>3</w:t>
            </w:r>
          </w:p>
        </w:tc>
        <w:tc>
          <w:tcPr>
            <w:tcW w:w="2340" w:type="dxa"/>
          </w:tcPr>
          <w:p w14:paraId="4875F130" w14:textId="77777777" w:rsidR="00CB7BEE" w:rsidRDefault="00000000">
            <w:r>
              <w:t>Taunt col 2 Round</w:t>
            </w:r>
          </w:p>
        </w:tc>
      </w:tr>
      <w:tr w:rsidR="00CB7BEE" w14:paraId="1D3E771C" w14:textId="77777777">
        <w:tc>
          <w:tcPr>
            <w:tcW w:w="2340" w:type="dxa"/>
          </w:tcPr>
          <w:p w14:paraId="325A8406" w14:textId="77777777" w:rsidR="00CB7BEE" w:rsidRDefault="00000000">
            <w:r>
              <w:t>Special</w:t>
            </w:r>
          </w:p>
        </w:tc>
        <w:tc>
          <w:tcPr>
            <w:tcW w:w="2340" w:type="dxa"/>
          </w:tcPr>
          <w:p w14:paraId="5587B9B6" w14:textId="77777777" w:rsidR="00CB7BEE" w:rsidRDefault="00000000">
            <w:r>
              <w:t>Aegis Echo</w:t>
            </w:r>
          </w:p>
        </w:tc>
        <w:tc>
          <w:tcPr>
            <w:tcW w:w="2340" w:type="dxa"/>
          </w:tcPr>
          <w:p w14:paraId="52EC6BA9" w14:textId="77777777" w:rsidR="00CB7BEE" w:rsidRDefault="00000000">
            <w:r>
              <w:t>3</w:t>
            </w:r>
          </w:p>
        </w:tc>
        <w:tc>
          <w:tcPr>
            <w:tcW w:w="2340" w:type="dxa"/>
          </w:tcPr>
          <w:p w14:paraId="52EB057D" w14:textId="77777777" w:rsidR="00CB7BEE" w:rsidRDefault="00000000">
            <w:r>
              <w:t>Interrupt + ally cover</w:t>
            </w:r>
          </w:p>
        </w:tc>
      </w:tr>
      <w:tr w:rsidR="00CB7BEE" w14:paraId="2650386B" w14:textId="77777777">
        <w:tc>
          <w:tcPr>
            <w:tcW w:w="2340" w:type="dxa"/>
          </w:tcPr>
          <w:p w14:paraId="006C39D4" w14:textId="77777777" w:rsidR="00CB7BEE" w:rsidRDefault="00000000">
            <w:r>
              <w:t>Ultimate+</w:t>
            </w:r>
          </w:p>
        </w:tc>
        <w:tc>
          <w:tcPr>
            <w:tcW w:w="2340" w:type="dxa"/>
          </w:tcPr>
          <w:p w14:paraId="52F32686" w14:textId="77777777" w:rsidR="00CB7BEE" w:rsidRDefault="00000000">
            <w:r>
              <w:t>Breakwater</w:t>
            </w:r>
          </w:p>
        </w:tc>
        <w:tc>
          <w:tcPr>
            <w:tcW w:w="2340" w:type="dxa"/>
          </w:tcPr>
          <w:p w14:paraId="5519B879" w14:textId="77777777" w:rsidR="00CB7BEE" w:rsidRDefault="00000000">
            <w:r>
              <w:t>6</w:t>
            </w:r>
          </w:p>
        </w:tc>
        <w:tc>
          <w:tcPr>
            <w:tcW w:w="2340" w:type="dxa"/>
          </w:tcPr>
          <w:p w14:paraId="56C6DE6F" w14:textId="77777777" w:rsidR="00CB7BEE" w:rsidRDefault="00000000">
            <w:r>
              <w:t>Hấp thụ 80% 1 hit team</w:t>
            </w:r>
          </w:p>
        </w:tc>
      </w:tr>
    </w:tbl>
    <w:p w14:paraId="6E913084" w14:textId="77777777" w:rsidR="00CB7BEE" w:rsidRDefault="00CB7BEE"/>
    <w:p w14:paraId="52FF3B60" w14:textId="77777777" w:rsidR="00CB7BEE" w:rsidRDefault="00000000">
      <w:r>
        <w:t>Skill tree:</w:t>
      </w:r>
    </w:p>
    <w:p w14:paraId="2495C2CB" w14:textId="77777777" w:rsidR="00CB7BEE" w:rsidRDefault="00000000">
      <w:pPr>
        <w:pStyle w:val="ListBullet"/>
      </w:pPr>
      <w:r>
        <w:t>Fortress: +Armor → Wall → Citadel</w:t>
      </w:r>
    </w:p>
    <w:p w14:paraId="205EB552" w14:textId="77777777" w:rsidR="00CB7BEE" w:rsidRDefault="00000000">
      <w:pPr>
        <w:pStyle w:val="ListBullet"/>
      </w:pPr>
      <w:r>
        <w:t>Vanguard: +HP → Intercept → Last Gate</w:t>
      </w:r>
    </w:p>
    <w:p w14:paraId="6C5EE0E1" w14:textId="77777777" w:rsidR="00CB7BEE" w:rsidRDefault="00000000">
      <w:pPr>
        <w:pStyle w:val="Heading2"/>
      </w:pPr>
      <w:r>
        <w:t>9.2 DPS — Bow</w:t>
      </w:r>
    </w:p>
    <w:p w14:paraId="0EE60CA1" w14:textId="77777777" w:rsidR="00CB7BEE" w:rsidRDefault="00000000">
      <w:r>
        <w:t>Vũ khí: Bow</w:t>
      </w:r>
    </w:p>
    <w:tbl>
      <w:tblPr>
        <w:tblStyle w:val="TableGrid"/>
        <w:tblW w:w="0" w:type="auto"/>
        <w:tblLook w:val="04A0" w:firstRow="1" w:lastRow="0" w:firstColumn="1" w:lastColumn="0" w:noHBand="0" w:noVBand="1"/>
      </w:tblPr>
      <w:tblGrid>
        <w:gridCol w:w="2340"/>
        <w:gridCol w:w="2340"/>
        <w:gridCol w:w="2340"/>
        <w:gridCol w:w="2340"/>
      </w:tblGrid>
      <w:tr w:rsidR="00CB7BEE" w14:paraId="64748430" w14:textId="77777777">
        <w:tc>
          <w:tcPr>
            <w:tcW w:w="2340" w:type="dxa"/>
            <w:shd w:val="clear" w:color="auto" w:fill="2F5496"/>
          </w:tcPr>
          <w:p w14:paraId="2A7F3DC1" w14:textId="77777777" w:rsidR="00CB7BEE" w:rsidRDefault="00000000">
            <w:r>
              <w:rPr>
                <w:b/>
                <w:color w:val="FFFFFF"/>
              </w:rPr>
              <w:t>Slot</w:t>
            </w:r>
          </w:p>
        </w:tc>
        <w:tc>
          <w:tcPr>
            <w:tcW w:w="2340" w:type="dxa"/>
            <w:shd w:val="clear" w:color="auto" w:fill="2F5496"/>
          </w:tcPr>
          <w:p w14:paraId="6E70D09B" w14:textId="77777777" w:rsidR="00CB7BEE" w:rsidRDefault="00000000">
            <w:r>
              <w:rPr>
                <w:b/>
                <w:color w:val="FFFFFF"/>
              </w:rPr>
              <w:t>Skill</w:t>
            </w:r>
          </w:p>
        </w:tc>
        <w:tc>
          <w:tcPr>
            <w:tcW w:w="2340" w:type="dxa"/>
            <w:shd w:val="clear" w:color="auto" w:fill="2F5496"/>
          </w:tcPr>
          <w:p w14:paraId="78FFACB0" w14:textId="77777777" w:rsidR="00CB7BEE" w:rsidRDefault="00000000">
            <w:r>
              <w:rPr>
                <w:b/>
                <w:color w:val="FFFFFF"/>
              </w:rPr>
              <w:t>Delay</w:t>
            </w:r>
          </w:p>
        </w:tc>
        <w:tc>
          <w:tcPr>
            <w:tcW w:w="2340" w:type="dxa"/>
            <w:shd w:val="clear" w:color="auto" w:fill="2F5496"/>
          </w:tcPr>
          <w:p w14:paraId="0390C8D0" w14:textId="77777777" w:rsidR="00CB7BEE" w:rsidRDefault="00000000">
            <w:r>
              <w:rPr>
                <w:b/>
                <w:color w:val="FFFFFF"/>
              </w:rPr>
              <w:t>Effect</w:t>
            </w:r>
          </w:p>
        </w:tc>
      </w:tr>
      <w:tr w:rsidR="00CB7BEE" w14:paraId="040662D2" w14:textId="77777777">
        <w:tc>
          <w:tcPr>
            <w:tcW w:w="2340" w:type="dxa"/>
          </w:tcPr>
          <w:p w14:paraId="65002138" w14:textId="77777777" w:rsidR="00CB7BEE" w:rsidRDefault="00000000">
            <w:r>
              <w:t>Basic</w:t>
            </w:r>
          </w:p>
        </w:tc>
        <w:tc>
          <w:tcPr>
            <w:tcW w:w="2340" w:type="dxa"/>
          </w:tcPr>
          <w:p w14:paraId="51073DE1" w14:textId="77777777" w:rsidR="00CB7BEE" w:rsidRDefault="00000000">
            <w:r>
              <w:t>Draw</w:t>
            </w:r>
          </w:p>
        </w:tc>
        <w:tc>
          <w:tcPr>
            <w:tcW w:w="2340" w:type="dxa"/>
          </w:tcPr>
          <w:p w14:paraId="1DDDC718" w14:textId="77777777" w:rsidR="00CB7BEE" w:rsidRDefault="00000000">
            <w:r>
              <w:t>3</w:t>
            </w:r>
          </w:p>
        </w:tc>
        <w:tc>
          <w:tcPr>
            <w:tcW w:w="2340" w:type="dxa"/>
          </w:tcPr>
          <w:p w14:paraId="602B9BD7" w14:textId="77777777" w:rsidR="00CB7BEE" w:rsidRDefault="00000000">
            <w:r>
              <w:t>Ranged Pierce soft cover</w:t>
            </w:r>
          </w:p>
        </w:tc>
      </w:tr>
      <w:tr w:rsidR="00CB7BEE" w14:paraId="2EEDF5B5" w14:textId="77777777">
        <w:tc>
          <w:tcPr>
            <w:tcW w:w="2340" w:type="dxa"/>
          </w:tcPr>
          <w:p w14:paraId="0409D25B" w14:textId="77777777" w:rsidR="00CB7BEE" w:rsidRDefault="00000000">
            <w:r>
              <w:t>Burst</w:t>
            </w:r>
          </w:p>
        </w:tc>
        <w:tc>
          <w:tcPr>
            <w:tcW w:w="2340" w:type="dxa"/>
          </w:tcPr>
          <w:p w14:paraId="07D7AC27" w14:textId="77777777" w:rsidR="00CB7BEE" w:rsidRDefault="00000000">
            <w:r>
              <w:t>Pin</w:t>
            </w:r>
          </w:p>
        </w:tc>
        <w:tc>
          <w:tcPr>
            <w:tcW w:w="2340" w:type="dxa"/>
          </w:tcPr>
          <w:p w14:paraId="77F40565" w14:textId="77777777" w:rsidR="00CB7BEE" w:rsidRDefault="00000000">
            <w:r>
              <w:t>4</w:t>
            </w:r>
          </w:p>
        </w:tc>
        <w:tc>
          <w:tcPr>
            <w:tcW w:w="2340" w:type="dxa"/>
          </w:tcPr>
          <w:p w14:paraId="677FDA7E" w14:textId="77777777" w:rsidR="00CB7BEE" w:rsidRDefault="00000000">
            <w:r>
              <w:t>Immobilize +1 Delay enemy</w:t>
            </w:r>
          </w:p>
        </w:tc>
      </w:tr>
      <w:tr w:rsidR="00CB7BEE" w14:paraId="6140DF23" w14:textId="77777777">
        <w:tc>
          <w:tcPr>
            <w:tcW w:w="2340" w:type="dxa"/>
          </w:tcPr>
          <w:p w14:paraId="79F7E3BD" w14:textId="77777777" w:rsidR="00CB7BEE" w:rsidRDefault="00000000">
            <w:r>
              <w:t>Break</w:t>
            </w:r>
          </w:p>
        </w:tc>
        <w:tc>
          <w:tcPr>
            <w:tcW w:w="2340" w:type="dxa"/>
          </w:tcPr>
          <w:p w14:paraId="35E8B256" w14:textId="77777777" w:rsidR="00CB7BEE" w:rsidRDefault="00000000">
            <w:r>
              <w:t>Splinter</w:t>
            </w:r>
          </w:p>
        </w:tc>
        <w:tc>
          <w:tcPr>
            <w:tcW w:w="2340" w:type="dxa"/>
          </w:tcPr>
          <w:p w14:paraId="3B0E5DA4" w14:textId="77777777" w:rsidR="00CB7BEE" w:rsidRDefault="00000000">
            <w:r>
              <w:t>5</w:t>
            </w:r>
          </w:p>
        </w:tc>
        <w:tc>
          <w:tcPr>
            <w:tcW w:w="2340" w:type="dxa"/>
          </w:tcPr>
          <w:p w14:paraId="312B3299" w14:textId="77777777" w:rsidR="00CB7BEE" w:rsidRDefault="00000000">
            <w:r>
              <w:t>+Posture vs Exposed</w:t>
            </w:r>
          </w:p>
        </w:tc>
      </w:tr>
      <w:tr w:rsidR="00CB7BEE" w14:paraId="19B700D2" w14:textId="77777777">
        <w:tc>
          <w:tcPr>
            <w:tcW w:w="2340" w:type="dxa"/>
          </w:tcPr>
          <w:p w14:paraId="10BD2D77" w14:textId="77777777" w:rsidR="00CB7BEE" w:rsidRDefault="00000000">
            <w:r>
              <w:t>Flank</w:t>
            </w:r>
          </w:p>
        </w:tc>
        <w:tc>
          <w:tcPr>
            <w:tcW w:w="2340" w:type="dxa"/>
          </w:tcPr>
          <w:p w14:paraId="4485E959" w14:textId="77777777" w:rsidR="00CB7BEE" w:rsidRDefault="00000000">
            <w:r>
              <w:t>Side Shot</w:t>
            </w:r>
          </w:p>
        </w:tc>
        <w:tc>
          <w:tcPr>
            <w:tcW w:w="2340" w:type="dxa"/>
          </w:tcPr>
          <w:p w14:paraId="6055E13C" w14:textId="77777777" w:rsidR="00CB7BEE" w:rsidRDefault="00000000">
            <w:r>
              <w:t>3</w:t>
            </w:r>
          </w:p>
        </w:tc>
        <w:tc>
          <w:tcPr>
            <w:tcW w:w="2340" w:type="dxa"/>
          </w:tcPr>
          <w:p w14:paraId="59AE95D5" w14:textId="77777777" w:rsidR="00CB7BEE" w:rsidRDefault="00000000">
            <w:r>
              <w:t>Flank bonus bắt buộc</w:t>
            </w:r>
          </w:p>
        </w:tc>
      </w:tr>
      <w:tr w:rsidR="00CB7BEE" w14:paraId="149EFEA3" w14:textId="77777777">
        <w:tc>
          <w:tcPr>
            <w:tcW w:w="2340" w:type="dxa"/>
          </w:tcPr>
          <w:p w14:paraId="1CA7361B" w14:textId="77777777" w:rsidR="00CB7BEE" w:rsidRDefault="00000000">
            <w:r>
              <w:t>Ultimate</w:t>
            </w:r>
          </w:p>
        </w:tc>
        <w:tc>
          <w:tcPr>
            <w:tcW w:w="2340" w:type="dxa"/>
          </w:tcPr>
          <w:p w14:paraId="55D37E07" w14:textId="77777777" w:rsidR="00CB7BEE" w:rsidRDefault="00000000">
            <w:r>
              <w:t>Rain</w:t>
            </w:r>
          </w:p>
        </w:tc>
        <w:tc>
          <w:tcPr>
            <w:tcW w:w="2340" w:type="dxa"/>
          </w:tcPr>
          <w:p w14:paraId="2D96B2AD" w14:textId="77777777" w:rsidR="00CB7BEE" w:rsidRDefault="00000000">
            <w:r>
              <w:t>6</w:t>
            </w:r>
          </w:p>
        </w:tc>
        <w:tc>
          <w:tcPr>
            <w:tcW w:w="2340" w:type="dxa"/>
          </w:tcPr>
          <w:p w14:paraId="0951726A" w14:textId="77777777" w:rsidR="00CB7BEE" w:rsidRDefault="00000000">
            <w:r>
              <w:t>All enemy R2</w:t>
            </w:r>
          </w:p>
        </w:tc>
      </w:tr>
      <w:tr w:rsidR="00CB7BEE" w14:paraId="1AA34CFD" w14:textId="77777777">
        <w:tc>
          <w:tcPr>
            <w:tcW w:w="2340" w:type="dxa"/>
          </w:tcPr>
          <w:p w14:paraId="329B7A8C" w14:textId="77777777" w:rsidR="00CB7BEE" w:rsidRDefault="00000000">
            <w:r>
              <w:t>Passive</w:t>
            </w:r>
          </w:p>
        </w:tc>
        <w:tc>
          <w:tcPr>
            <w:tcW w:w="2340" w:type="dxa"/>
          </w:tcPr>
          <w:p w14:paraId="11B923B4" w14:textId="77777777" w:rsidR="00CB7BEE" w:rsidRDefault="00000000">
            <w:r>
              <w:t>Hunter</w:t>
            </w:r>
          </w:p>
        </w:tc>
        <w:tc>
          <w:tcPr>
            <w:tcW w:w="2340" w:type="dxa"/>
          </w:tcPr>
          <w:p w14:paraId="069B77E0" w14:textId="77777777" w:rsidR="00CB7BEE" w:rsidRDefault="00000000">
            <w:r>
              <w:t>—</w:t>
            </w:r>
          </w:p>
        </w:tc>
        <w:tc>
          <w:tcPr>
            <w:tcW w:w="2340" w:type="dxa"/>
          </w:tcPr>
          <w:p w14:paraId="15528ACB" w14:textId="77777777" w:rsidR="00CB7BEE" w:rsidRDefault="00000000">
            <w:r>
              <w:t>+15% vs Exposed</w:t>
            </w:r>
          </w:p>
        </w:tc>
      </w:tr>
      <w:tr w:rsidR="00CB7BEE" w14:paraId="1EDA3B16" w14:textId="77777777">
        <w:tc>
          <w:tcPr>
            <w:tcW w:w="2340" w:type="dxa"/>
          </w:tcPr>
          <w:p w14:paraId="05CD4514" w14:textId="77777777" w:rsidR="00CB7BEE" w:rsidRDefault="00000000">
            <w:r>
              <w:t>Special</w:t>
            </w:r>
          </w:p>
        </w:tc>
        <w:tc>
          <w:tcPr>
            <w:tcW w:w="2340" w:type="dxa"/>
          </w:tcPr>
          <w:p w14:paraId="2EDFC877" w14:textId="77777777" w:rsidR="00CB7BEE" w:rsidRDefault="00000000">
            <w:r>
              <w:t>Weakening Shot</w:t>
            </w:r>
          </w:p>
        </w:tc>
        <w:tc>
          <w:tcPr>
            <w:tcW w:w="2340" w:type="dxa"/>
          </w:tcPr>
          <w:p w14:paraId="5A1A398C" w14:textId="77777777" w:rsidR="00CB7BEE" w:rsidRDefault="00000000">
            <w:r>
              <w:t>3</w:t>
            </w:r>
          </w:p>
        </w:tc>
        <w:tc>
          <w:tcPr>
            <w:tcW w:w="2340" w:type="dxa"/>
          </w:tcPr>
          <w:p w14:paraId="3B1E922A" w14:textId="77777777" w:rsidR="00CB7BEE" w:rsidRDefault="00000000">
            <w:r>
              <w:t>Mark 2</w:t>
            </w:r>
          </w:p>
        </w:tc>
      </w:tr>
      <w:tr w:rsidR="00CB7BEE" w14:paraId="43D7BC41" w14:textId="77777777">
        <w:tc>
          <w:tcPr>
            <w:tcW w:w="2340" w:type="dxa"/>
          </w:tcPr>
          <w:p w14:paraId="35198F10" w14:textId="77777777" w:rsidR="00CB7BEE" w:rsidRDefault="00000000">
            <w:r>
              <w:t>Special</w:t>
            </w:r>
          </w:p>
        </w:tc>
        <w:tc>
          <w:tcPr>
            <w:tcW w:w="2340" w:type="dxa"/>
          </w:tcPr>
          <w:p w14:paraId="30922B03" w14:textId="77777777" w:rsidR="00CB7BEE" w:rsidRDefault="00000000">
            <w:r>
              <w:t>Snap Interrupt</w:t>
            </w:r>
          </w:p>
        </w:tc>
        <w:tc>
          <w:tcPr>
            <w:tcW w:w="2340" w:type="dxa"/>
          </w:tcPr>
          <w:p w14:paraId="7288CF87" w14:textId="77777777" w:rsidR="00CB7BEE" w:rsidRDefault="00000000">
            <w:r>
              <w:t>3</w:t>
            </w:r>
          </w:p>
        </w:tc>
        <w:tc>
          <w:tcPr>
            <w:tcW w:w="2340" w:type="dxa"/>
          </w:tcPr>
          <w:p w14:paraId="058E6C27" w14:textId="77777777" w:rsidR="00CB7BEE" w:rsidRDefault="00000000">
            <w:r>
              <w:t>Interrupt ranged</w:t>
            </w:r>
          </w:p>
        </w:tc>
      </w:tr>
      <w:tr w:rsidR="00CB7BEE" w14:paraId="3D2B3AFB" w14:textId="77777777">
        <w:tc>
          <w:tcPr>
            <w:tcW w:w="2340" w:type="dxa"/>
          </w:tcPr>
          <w:p w14:paraId="465DEA45" w14:textId="77777777" w:rsidR="00CB7BEE" w:rsidRDefault="00000000">
            <w:r>
              <w:t>Special</w:t>
            </w:r>
          </w:p>
        </w:tc>
        <w:tc>
          <w:tcPr>
            <w:tcW w:w="2340" w:type="dxa"/>
          </w:tcPr>
          <w:p w14:paraId="1BF13F0C" w14:textId="77777777" w:rsidR="00CB7BEE" w:rsidRDefault="00000000">
            <w:r>
              <w:t>Line Pierce</w:t>
            </w:r>
          </w:p>
        </w:tc>
        <w:tc>
          <w:tcPr>
            <w:tcW w:w="2340" w:type="dxa"/>
          </w:tcPr>
          <w:p w14:paraId="110C6B01" w14:textId="77777777" w:rsidR="00CB7BEE" w:rsidRDefault="00000000">
            <w:r>
              <w:t>5</w:t>
            </w:r>
          </w:p>
        </w:tc>
        <w:tc>
          <w:tcPr>
            <w:tcW w:w="2340" w:type="dxa"/>
          </w:tcPr>
          <w:p w14:paraId="2471CF52" w14:textId="77777777" w:rsidR="00CB7BEE" w:rsidRDefault="00000000">
            <w:r>
              <w:t>Full column</w:t>
            </w:r>
          </w:p>
        </w:tc>
      </w:tr>
      <w:tr w:rsidR="00CB7BEE" w14:paraId="3920F394" w14:textId="77777777">
        <w:tc>
          <w:tcPr>
            <w:tcW w:w="2340" w:type="dxa"/>
          </w:tcPr>
          <w:p w14:paraId="3E827FE2" w14:textId="77777777" w:rsidR="00CB7BEE" w:rsidRDefault="00000000">
            <w:r>
              <w:t>Ultimate+</w:t>
            </w:r>
          </w:p>
        </w:tc>
        <w:tc>
          <w:tcPr>
            <w:tcW w:w="2340" w:type="dxa"/>
          </w:tcPr>
          <w:p w14:paraId="2F70CCA1" w14:textId="77777777" w:rsidR="00CB7BEE" w:rsidRDefault="00000000">
            <w:r>
              <w:t>Executioner's Beat</w:t>
            </w:r>
          </w:p>
        </w:tc>
        <w:tc>
          <w:tcPr>
            <w:tcW w:w="2340" w:type="dxa"/>
          </w:tcPr>
          <w:p w14:paraId="156719ED" w14:textId="77777777" w:rsidR="00CB7BEE" w:rsidRDefault="00000000">
            <w:r>
              <w:t>6</w:t>
            </w:r>
          </w:p>
        </w:tc>
        <w:tc>
          <w:tcPr>
            <w:tcW w:w="2340" w:type="dxa"/>
          </w:tcPr>
          <w:p w14:paraId="2F5A5FFB" w14:textId="77777777" w:rsidR="00CB7BEE" w:rsidRDefault="00000000">
            <w:r>
              <w:t>×2 vs Exposed</w:t>
            </w:r>
          </w:p>
        </w:tc>
      </w:tr>
    </w:tbl>
    <w:p w14:paraId="402D54F9" w14:textId="77777777" w:rsidR="00CB7BEE" w:rsidRDefault="00CB7BEE"/>
    <w:p w14:paraId="2621B6FD" w14:textId="77777777" w:rsidR="00CB7BEE" w:rsidRDefault="00000000">
      <w:r>
        <w:lastRenderedPageBreak/>
        <w:t>Skill tree:</w:t>
      </w:r>
    </w:p>
    <w:p w14:paraId="7675DC47" w14:textId="77777777" w:rsidR="00CB7BEE" w:rsidRDefault="00000000">
      <w:pPr>
        <w:pStyle w:val="ListBullet"/>
      </w:pPr>
      <w:r>
        <w:t>Pierce: +DMG → Break Armor → Execution</w:t>
      </w:r>
    </w:p>
    <w:p w14:paraId="22907DDD" w14:textId="77777777" w:rsidR="00CB7BEE" w:rsidRDefault="00000000">
      <w:pPr>
        <w:pStyle w:val="ListBullet"/>
      </w:pPr>
      <w:r>
        <w:t>Volley: +arrow → Barrage</w:t>
      </w:r>
    </w:p>
    <w:p w14:paraId="1C395AAF" w14:textId="77777777" w:rsidR="00CB7BEE" w:rsidRDefault="00000000">
      <w:pPr>
        <w:pStyle w:val="Heading2"/>
      </w:pPr>
      <w:r>
        <w:t>9.3 Mage — Staff</w:t>
      </w:r>
    </w:p>
    <w:p w14:paraId="5F58A56B" w14:textId="77777777" w:rsidR="00CB7BEE" w:rsidRDefault="00000000">
      <w:r>
        <w:t>Vũ khí: Staff</w:t>
      </w:r>
    </w:p>
    <w:tbl>
      <w:tblPr>
        <w:tblStyle w:val="TableGrid"/>
        <w:tblW w:w="0" w:type="auto"/>
        <w:tblLook w:val="04A0" w:firstRow="1" w:lastRow="0" w:firstColumn="1" w:lastColumn="0" w:noHBand="0" w:noVBand="1"/>
      </w:tblPr>
      <w:tblGrid>
        <w:gridCol w:w="2340"/>
        <w:gridCol w:w="2340"/>
        <w:gridCol w:w="2340"/>
        <w:gridCol w:w="2340"/>
      </w:tblGrid>
      <w:tr w:rsidR="00CB7BEE" w14:paraId="28FEF717" w14:textId="77777777">
        <w:tc>
          <w:tcPr>
            <w:tcW w:w="2340" w:type="dxa"/>
            <w:shd w:val="clear" w:color="auto" w:fill="2F5496"/>
          </w:tcPr>
          <w:p w14:paraId="66CEDC66" w14:textId="77777777" w:rsidR="00CB7BEE" w:rsidRDefault="00000000">
            <w:r>
              <w:rPr>
                <w:b/>
                <w:color w:val="FFFFFF"/>
              </w:rPr>
              <w:t>Slot</w:t>
            </w:r>
          </w:p>
        </w:tc>
        <w:tc>
          <w:tcPr>
            <w:tcW w:w="2340" w:type="dxa"/>
            <w:shd w:val="clear" w:color="auto" w:fill="2F5496"/>
          </w:tcPr>
          <w:p w14:paraId="28EA2FCA" w14:textId="77777777" w:rsidR="00CB7BEE" w:rsidRDefault="00000000">
            <w:r>
              <w:rPr>
                <w:b/>
                <w:color w:val="FFFFFF"/>
              </w:rPr>
              <w:t>Skill</w:t>
            </w:r>
          </w:p>
        </w:tc>
        <w:tc>
          <w:tcPr>
            <w:tcW w:w="2340" w:type="dxa"/>
            <w:shd w:val="clear" w:color="auto" w:fill="2F5496"/>
          </w:tcPr>
          <w:p w14:paraId="3B382017" w14:textId="77777777" w:rsidR="00CB7BEE" w:rsidRDefault="00000000">
            <w:r>
              <w:rPr>
                <w:b/>
                <w:color w:val="FFFFFF"/>
              </w:rPr>
              <w:t>Delay</w:t>
            </w:r>
          </w:p>
        </w:tc>
        <w:tc>
          <w:tcPr>
            <w:tcW w:w="2340" w:type="dxa"/>
            <w:shd w:val="clear" w:color="auto" w:fill="2F5496"/>
          </w:tcPr>
          <w:p w14:paraId="7333E5AC" w14:textId="77777777" w:rsidR="00CB7BEE" w:rsidRDefault="00000000">
            <w:r>
              <w:rPr>
                <w:b/>
                <w:color w:val="FFFFFF"/>
              </w:rPr>
              <w:t>Effect</w:t>
            </w:r>
          </w:p>
        </w:tc>
      </w:tr>
      <w:tr w:rsidR="00CB7BEE" w14:paraId="5C5B430F" w14:textId="77777777">
        <w:tc>
          <w:tcPr>
            <w:tcW w:w="2340" w:type="dxa"/>
          </w:tcPr>
          <w:p w14:paraId="5859EDB8" w14:textId="77777777" w:rsidR="00CB7BEE" w:rsidRDefault="00000000">
            <w:r>
              <w:t>Basic</w:t>
            </w:r>
          </w:p>
        </w:tc>
        <w:tc>
          <w:tcPr>
            <w:tcW w:w="2340" w:type="dxa"/>
          </w:tcPr>
          <w:p w14:paraId="0D0186CF" w14:textId="77777777" w:rsidR="00CB7BEE" w:rsidRDefault="00000000">
            <w:r>
              <w:t>Pulse</w:t>
            </w:r>
          </w:p>
        </w:tc>
        <w:tc>
          <w:tcPr>
            <w:tcW w:w="2340" w:type="dxa"/>
          </w:tcPr>
          <w:p w14:paraId="0E9D7A4F" w14:textId="77777777" w:rsidR="00CB7BEE" w:rsidRDefault="00000000">
            <w:r>
              <w:t>3</w:t>
            </w:r>
          </w:p>
        </w:tc>
        <w:tc>
          <w:tcPr>
            <w:tcW w:w="2340" w:type="dxa"/>
          </w:tcPr>
          <w:p w14:paraId="4A69EAA3" w14:textId="77777777" w:rsidR="00CB7BEE" w:rsidRDefault="00000000">
            <w:r>
              <w:t>Arcane ignore cover</w:t>
            </w:r>
          </w:p>
        </w:tc>
      </w:tr>
      <w:tr w:rsidR="00CB7BEE" w14:paraId="7D13F672" w14:textId="77777777">
        <w:tc>
          <w:tcPr>
            <w:tcW w:w="2340" w:type="dxa"/>
          </w:tcPr>
          <w:p w14:paraId="34287A1B" w14:textId="77777777" w:rsidR="00CB7BEE" w:rsidRDefault="00000000">
            <w:r>
              <w:t>Drain</w:t>
            </w:r>
          </w:p>
        </w:tc>
        <w:tc>
          <w:tcPr>
            <w:tcW w:w="2340" w:type="dxa"/>
          </w:tcPr>
          <w:p w14:paraId="0FE1279E" w14:textId="77777777" w:rsidR="00CB7BEE" w:rsidRDefault="00000000">
            <w:r>
              <w:t>Siphon</w:t>
            </w:r>
          </w:p>
        </w:tc>
        <w:tc>
          <w:tcPr>
            <w:tcW w:w="2340" w:type="dxa"/>
          </w:tcPr>
          <w:p w14:paraId="4BB988A7" w14:textId="77777777" w:rsidR="00CB7BEE" w:rsidRDefault="00000000">
            <w:r>
              <w:t>4</w:t>
            </w:r>
          </w:p>
        </w:tc>
        <w:tc>
          <w:tcPr>
            <w:tcW w:w="2340" w:type="dxa"/>
          </w:tcPr>
          <w:p w14:paraId="27BC479C" w14:textId="77777777" w:rsidR="00CB7BEE" w:rsidRDefault="00000000">
            <w:r>
              <w:t>Dmg → heal ally 40%</w:t>
            </w:r>
          </w:p>
        </w:tc>
      </w:tr>
      <w:tr w:rsidR="00CB7BEE" w14:paraId="0D6F8397" w14:textId="77777777">
        <w:tc>
          <w:tcPr>
            <w:tcW w:w="2340" w:type="dxa"/>
          </w:tcPr>
          <w:p w14:paraId="01E27E43" w14:textId="77777777" w:rsidR="00CB7BEE" w:rsidRDefault="00000000">
            <w:r>
              <w:t>Field</w:t>
            </w:r>
          </w:p>
        </w:tc>
        <w:tc>
          <w:tcPr>
            <w:tcW w:w="2340" w:type="dxa"/>
          </w:tcPr>
          <w:p w14:paraId="691273C7" w14:textId="77777777" w:rsidR="00CB7BEE" w:rsidRDefault="00000000">
            <w:r>
              <w:t>Null Lane</w:t>
            </w:r>
          </w:p>
        </w:tc>
        <w:tc>
          <w:tcPr>
            <w:tcW w:w="2340" w:type="dxa"/>
          </w:tcPr>
          <w:p w14:paraId="03F09648" w14:textId="77777777" w:rsidR="00CB7BEE" w:rsidRDefault="00000000">
            <w:r>
              <w:t>5</w:t>
            </w:r>
          </w:p>
        </w:tc>
        <w:tc>
          <w:tcPr>
            <w:tcW w:w="2340" w:type="dxa"/>
          </w:tcPr>
          <w:p w14:paraId="3FC1EB5F" w14:textId="77777777" w:rsidR="00CB7BEE" w:rsidRDefault="00000000">
            <w:r>
              <w:t>Col debuff RES</w:t>
            </w:r>
          </w:p>
        </w:tc>
      </w:tr>
      <w:tr w:rsidR="00CB7BEE" w14:paraId="00CB598E" w14:textId="77777777">
        <w:tc>
          <w:tcPr>
            <w:tcW w:w="2340" w:type="dxa"/>
          </w:tcPr>
          <w:p w14:paraId="0A17F6CD" w14:textId="77777777" w:rsidR="00CB7BEE" w:rsidRDefault="00000000">
            <w:r>
              <w:t>Sacrifice</w:t>
            </w:r>
          </w:p>
        </w:tc>
        <w:tc>
          <w:tcPr>
            <w:tcW w:w="2340" w:type="dxa"/>
          </w:tcPr>
          <w:p w14:paraId="5463B9C3" w14:textId="77777777" w:rsidR="00CB7BEE" w:rsidRDefault="00000000">
            <w:r>
              <w:t>Blood Sign</w:t>
            </w:r>
          </w:p>
        </w:tc>
        <w:tc>
          <w:tcPr>
            <w:tcW w:w="2340" w:type="dxa"/>
          </w:tcPr>
          <w:p w14:paraId="10DA5CE3" w14:textId="77777777" w:rsidR="00CB7BEE" w:rsidRDefault="00000000">
            <w:r>
              <w:t>3</w:t>
            </w:r>
          </w:p>
        </w:tc>
        <w:tc>
          <w:tcPr>
            <w:tcW w:w="2340" w:type="dxa"/>
          </w:tcPr>
          <w:p w14:paraId="242A2B49" w14:textId="77777777" w:rsidR="00CB7BEE" w:rsidRDefault="00000000">
            <w:r>
              <w:t>−HP → team ATK</w:t>
            </w:r>
          </w:p>
        </w:tc>
      </w:tr>
      <w:tr w:rsidR="00CB7BEE" w14:paraId="66836822" w14:textId="77777777">
        <w:tc>
          <w:tcPr>
            <w:tcW w:w="2340" w:type="dxa"/>
          </w:tcPr>
          <w:p w14:paraId="14373B62" w14:textId="77777777" w:rsidR="00CB7BEE" w:rsidRDefault="00000000">
            <w:r>
              <w:t>Ultimate</w:t>
            </w:r>
          </w:p>
        </w:tc>
        <w:tc>
          <w:tcPr>
            <w:tcW w:w="2340" w:type="dxa"/>
          </w:tcPr>
          <w:p w14:paraId="25EDEB2E" w14:textId="77777777" w:rsidR="00CB7BEE" w:rsidRDefault="00000000">
            <w:r>
              <w:t>Cataclysm</w:t>
            </w:r>
          </w:p>
        </w:tc>
        <w:tc>
          <w:tcPr>
            <w:tcW w:w="2340" w:type="dxa"/>
          </w:tcPr>
          <w:p w14:paraId="33641B1E" w14:textId="77777777" w:rsidR="00CB7BEE" w:rsidRDefault="00000000">
            <w:r>
              <w:t>6</w:t>
            </w:r>
          </w:p>
        </w:tc>
        <w:tc>
          <w:tcPr>
            <w:tcW w:w="2340" w:type="dxa"/>
          </w:tcPr>
          <w:p w14:paraId="2271101A" w14:textId="77777777" w:rsidR="00CB7BEE" w:rsidRDefault="00000000">
            <w:r>
              <w:t>AoE Mid+Back</w:t>
            </w:r>
          </w:p>
        </w:tc>
      </w:tr>
      <w:tr w:rsidR="00CB7BEE" w14:paraId="48A180DF" w14:textId="77777777">
        <w:tc>
          <w:tcPr>
            <w:tcW w:w="2340" w:type="dxa"/>
          </w:tcPr>
          <w:p w14:paraId="5A3EC8C3" w14:textId="77777777" w:rsidR="00CB7BEE" w:rsidRDefault="00000000">
            <w:r>
              <w:t>Passive</w:t>
            </w:r>
          </w:p>
        </w:tc>
        <w:tc>
          <w:tcPr>
            <w:tcW w:w="2340" w:type="dxa"/>
          </w:tcPr>
          <w:p w14:paraId="35A8D248" w14:textId="77777777" w:rsidR="00CB7BEE" w:rsidRDefault="00000000">
            <w:r>
              <w:t>Thin Blood</w:t>
            </w:r>
          </w:p>
        </w:tc>
        <w:tc>
          <w:tcPr>
            <w:tcW w:w="2340" w:type="dxa"/>
          </w:tcPr>
          <w:p w14:paraId="2897EE26" w14:textId="77777777" w:rsidR="00CB7BEE" w:rsidRDefault="00000000">
            <w:r>
              <w:t>—</w:t>
            </w:r>
          </w:p>
        </w:tc>
        <w:tc>
          <w:tcPr>
            <w:tcW w:w="2340" w:type="dxa"/>
          </w:tcPr>
          <w:p w14:paraId="6797E10C" w14:textId="77777777" w:rsidR="00CB7BEE" w:rsidRDefault="00000000">
            <w:r>
              <w:t>Triangle Mage→Tank</w:t>
            </w:r>
          </w:p>
        </w:tc>
      </w:tr>
      <w:tr w:rsidR="00CB7BEE" w14:paraId="6BBE280F" w14:textId="77777777">
        <w:tc>
          <w:tcPr>
            <w:tcW w:w="2340" w:type="dxa"/>
          </w:tcPr>
          <w:p w14:paraId="76D9B9FC" w14:textId="77777777" w:rsidR="00CB7BEE" w:rsidRDefault="00000000">
            <w:r>
              <w:t>Special</w:t>
            </w:r>
          </w:p>
        </w:tc>
        <w:tc>
          <w:tcPr>
            <w:tcW w:w="2340" w:type="dxa"/>
          </w:tcPr>
          <w:p w14:paraId="19C0E39F" w14:textId="77777777" w:rsidR="00CB7BEE" w:rsidRDefault="00000000">
            <w:r>
              <w:t>Static Field</w:t>
            </w:r>
          </w:p>
        </w:tc>
        <w:tc>
          <w:tcPr>
            <w:tcW w:w="2340" w:type="dxa"/>
          </w:tcPr>
          <w:p w14:paraId="17E913F8" w14:textId="77777777" w:rsidR="00CB7BEE" w:rsidRDefault="00000000">
            <w:r>
              <w:t>4</w:t>
            </w:r>
          </w:p>
        </w:tc>
        <w:tc>
          <w:tcPr>
            <w:tcW w:w="2340" w:type="dxa"/>
          </w:tcPr>
          <w:p w14:paraId="63AFD653" w14:textId="77777777" w:rsidR="00CB7BEE" w:rsidRDefault="00000000">
            <w:r>
              <w:t>Mid row +Delay</w:t>
            </w:r>
          </w:p>
        </w:tc>
      </w:tr>
      <w:tr w:rsidR="00CB7BEE" w14:paraId="16A2C969" w14:textId="77777777">
        <w:tc>
          <w:tcPr>
            <w:tcW w:w="2340" w:type="dxa"/>
          </w:tcPr>
          <w:p w14:paraId="7913B597" w14:textId="77777777" w:rsidR="00CB7BEE" w:rsidRDefault="00000000">
            <w:r>
              <w:t>Special</w:t>
            </w:r>
          </w:p>
        </w:tc>
        <w:tc>
          <w:tcPr>
            <w:tcW w:w="2340" w:type="dxa"/>
          </w:tcPr>
          <w:p w14:paraId="042A62A9" w14:textId="77777777" w:rsidR="00CB7BEE" w:rsidRDefault="00000000">
            <w:r>
              <w:t>Mind Lash</w:t>
            </w:r>
          </w:p>
        </w:tc>
        <w:tc>
          <w:tcPr>
            <w:tcW w:w="2340" w:type="dxa"/>
          </w:tcPr>
          <w:p w14:paraId="6917AA29" w14:textId="77777777" w:rsidR="00CB7BEE" w:rsidRDefault="00000000">
            <w:r>
              <w:t>3</w:t>
            </w:r>
          </w:p>
        </w:tc>
        <w:tc>
          <w:tcPr>
            <w:tcW w:w="2340" w:type="dxa"/>
          </w:tcPr>
          <w:p w14:paraId="4BE7CCA6" w14:textId="77777777" w:rsidR="00CB7BEE" w:rsidRDefault="00000000">
            <w:r>
              <w:t>+Morale enemy</w:t>
            </w:r>
          </w:p>
        </w:tc>
      </w:tr>
      <w:tr w:rsidR="00CB7BEE" w14:paraId="33E35D0E" w14:textId="77777777">
        <w:tc>
          <w:tcPr>
            <w:tcW w:w="2340" w:type="dxa"/>
          </w:tcPr>
          <w:p w14:paraId="7E157118" w14:textId="77777777" w:rsidR="00CB7BEE" w:rsidRDefault="00000000">
            <w:r>
              <w:t>Special</w:t>
            </w:r>
          </w:p>
        </w:tc>
        <w:tc>
          <w:tcPr>
            <w:tcW w:w="2340" w:type="dxa"/>
          </w:tcPr>
          <w:p w14:paraId="17A0AF84" w14:textId="77777777" w:rsidR="00CB7BEE" w:rsidRDefault="00000000">
            <w:r>
              <w:t>Sanctuary</w:t>
            </w:r>
          </w:p>
        </w:tc>
        <w:tc>
          <w:tcPr>
            <w:tcW w:w="2340" w:type="dxa"/>
          </w:tcPr>
          <w:p w14:paraId="0A7A0FEE" w14:textId="77777777" w:rsidR="00CB7BEE" w:rsidRDefault="00000000">
            <w:r>
              <w:t>3</w:t>
            </w:r>
          </w:p>
        </w:tc>
        <w:tc>
          <w:tcPr>
            <w:tcW w:w="2340" w:type="dxa"/>
          </w:tcPr>
          <w:p w14:paraId="07C1E10D" w14:textId="77777777" w:rsidR="00CB7BEE" w:rsidRDefault="00000000">
            <w:r>
              <w:t>−Morale cleanse</w:t>
            </w:r>
          </w:p>
        </w:tc>
      </w:tr>
      <w:tr w:rsidR="00CB7BEE" w14:paraId="12A0D0E5" w14:textId="77777777">
        <w:tc>
          <w:tcPr>
            <w:tcW w:w="2340" w:type="dxa"/>
          </w:tcPr>
          <w:p w14:paraId="3475B7CE" w14:textId="77777777" w:rsidR="00CB7BEE" w:rsidRDefault="00000000">
            <w:r>
              <w:t>Ultimate+</w:t>
            </w:r>
          </w:p>
        </w:tc>
        <w:tc>
          <w:tcPr>
            <w:tcW w:w="2340" w:type="dxa"/>
          </w:tcPr>
          <w:p w14:paraId="23192BE2" w14:textId="77777777" w:rsidR="00CB7BEE" w:rsidRDefault="00000000">
            <w:r>
              <w:t>Requiem</w:t>
            </w:r>
          </w:p>
        </w:tc>
        <w:tc>
          <w:tcPr>
            <w:tcW w:w="2340" w:type="dxa"/>
          </w:tcPr>
          <w:p w14:paraId="17B552F9" w14:textId="77777777" w:rsidR="00CB7BEE" w:rsidRDefault="00000000">
            <w:r>
              <w:t>6</w:t>
            </w:r>
          </w:p>
        </w:tc>
        <w:tc>
          <w:tcPr>
            <w:tcW w:w="2340" w:type="dxa"/>
          </w:tcPr>
          <w:p w14:paraId="223CD414" w14:textId="77777777" w:rsidR="00CB7BEE" w:rsidRDefault="00000000">
            <w:r>
              <w:t>AoE + heal</w:t>
            </w:r>
          </w:p>
        </w:tc>
      </w:tr>
    </w:tbl>
    <w:p w14:paraId="3E7A9B90" w14:textId="77777777" w:rsidR="00CB7BEE" w:rsidRDefault="00CB7BEE"/>
    <w:p w14:paraId="00AEA9E6" w14:textId="77777777" w:rsidR="00CB7BEE" w:rsidRDefault="00000000">
      <w:r>
        <w:t>Skill tree:</w:t>
      </w:r>
    </w:p>
    <w:p w14:paraId="47B89414" w14:textId="77777777" w:rsidR="00CB7BEE" w:rsidRDefault="00000000">
      <w:pPr>
        <w:pStyle w:val="ListBullet"/>
      </w:pPr>
      <w:r>
        <w:t>Sanguine: lifesteal</w:t>
      </w:r>
    </w:p>
    <w:p w14:paraId="0F158D99" w14:textId="77777777" w:rsidR="00CB7BEE" w:rsidRDefault="00000000">
      <w:pPr>
        <w:pStyle w:val="ListBullet"/>
      </w:pPr>
      <w:r>
        <w:t>Ritual: HP trade buff</w:t>
      </w:r>
    </w:p>
    <w:p w14:paraId="48E5ECB7" w14:textId="77777777" w:rsidR="00CB7BEE" w:rsidRDefault="00000000">
      <w:pPr>
        <w:pStyle w:val="Heading2"/>
      </w:pPr>
      <w:r>
        <w:t>9.4 Flex — Field Medic (Kit)</w:t>
      </w:r>
    </w:p>
    <w:tbl>
      <w:tblPr>
        <w:tblStyle w:val="TableGrid"/>
        <w:tblW w:w="0" w:type="auto"/>
        <w:tblLook w:val="04A0" w:firstRow="1" w:lastRow="0" w:firstColumn="1" w:lastColumn="0" w:noHBand="0" w:noVBand="1"/>
      </w:tblPr>
      <w:tblGrid>
        <w:gridCol w:w="2340"/>
        <w:gridCol w:w="2340"/>
        <w:gridCol w:w="2340"/>
        <w:gridCol w:w="2340"/>
      </w:tblGrid>
      <w:tr w:rsidR="00CB7BEE" w14:paraId="16F303AD" w14:textId="77777777">
        <w:tc>
          <w:tcPr>
            <w:tcW w:w="2340" w:type="dxa"/>
            <w:shd w:val="clear" w:color="auto" w:fill="2F5496"/>
          </w:tcPr>
          <w:p w14:paraId="37B702EB" w14:textId="77777777" w:rsidR="00CB7BEE" w:rsidRDefault="00000000">
            <w:r>
              <w:rPr>
                <w:b/>
                <w:color w:val="FFFFFF"/>
              </w:rPr>
              <w:t>ID</w:t>
            </w:r>
          </w:p>
        </w:tc>
        <w:tc>
          <w:tcPr>
            <w:tcW w:w="2340" w:type="dxa"/>
            <w:shd w:val="clear" w:color="auto" w:fill="2F5496"/>
          </w:tcPr>
          <w:p w14:paraId="02F7D46E" w14:textId="77777777" w:rsidR="00CB7BEE" w:rsidRDefault="00000000">
            <w:r>
              <w:rPr>
                <w:b/>
                <w:color w:val="FFFFFF"/>
              </w:rPr>
              <w:t>Skill</w:t>
            </w:r>
          </w:p>
        </w:tc>
        <w:tc>
          <w:tcPr>
            <w:tcW w:w="2340" w:type="dxa"/>
            <w:shd w:val="clear" w:color="auto" w:fill="2F5496"/>
          </w:tcPr>
          <w:p w14:paraId="789D3861" w14:textId="77777777" w:rsidR="00CB7BEE" w:rsidRDefault="00000000">
            <w:r>
              <w:rPr>
                <w:b/>
                <w:color w:val="FFFFFF"/>
              </w:rPr>
              <w:t>Delay</w:t>
            </w:r>
          </w:p>
        </w:tc>
        <w:tc>
          <w:tcPr>
            <w:tcW w:w="2340" w:type="dxa"/>
            <w:shd w:val="clear" w:color="auto" w:fill="2F5496"/>
          </w:tcPr>
          <w:p w14:paraId="4288D8D4" w14:textId="77777777" w:rsidR="00CB7BEE" w:rsidRDefault="00000000">
            <w:r>
              <w:rPr>
                <w:b/>
                <w:color w:val="FFFFFF"/>
              </w:rPr>
              <w:t>Effect</w:t>
            </w:r>
          </w:p>
        </w:tc>
      </w:tr>
      <w:tr w:rsidR="00CB7BEE" w14:paraId="5EC809B4" w14:textId="77777777">
        <w:tc>
          <w:tcPr>
            <w:tcW w:w="2340" w:type="dxa"/>
          </w:tcPr>
          <w:p w14:paraId="03E0C258" w14:textId="77777777" w:rsidR="00CB7BEE" w:rsidRDefault="00000000">
            <w:r>
              <w:t>F1</w:t>
            </w:r>
          </w:p>
        </w:tc>
        <w:tc>
          <w:tcPr>
            <w:tcW w:w="2340" w:type="dxa"/>
          </w:tcPr>
          <w:p w14:paraId="608C49D0" w14:textId="77777777" w:rsidR="00CB7BEE" w:rsidRDefault="00000000">
            <w:r>
              <w:t>Stitch</w:t>
            </w:r>
          </w:p>
        </w:tc>
        <w:tc>
          <w:tcPr>
            <w:tcW w:w="2340" w:type="dxa"/>
          </w:tcPr>
          <w:p w14:paraId="00F891F9" w14:textId="77777777" w:rsidR="00CB7BEE" w:rsidRDefault="00000000">
            <w:r>
              <w:t>3</w:t>
            </w:r>
          </w:p>
        </w:tc>
        <w:tc>
          <w:tcPr>
            <w:tcW w:w="2340" w:type="dxa"/>
          </w:tcPr>
          <w:p w14:paraId="5B04B607" w14:textId="77777777" w:rsidR="00CB7BEE" w:rsidRDefault="00000000">
            <w:r>
              <w:t>Heal 15%; Bleed−2</w:t>
            </w:r>
          </w:p>
        </w:tc>
      </w:tr>
      <w:tr w:rsidR="00CB7BEE" w14:paraId="66D9419E" w14:textId="77777777">
        <w:tc>
          <w:tcPr>
            <w:tcW w:w="2340" w:type="dxa"/>
          </w:tcPr>
          <w:p w14:paraId="3B29178E" w14:textId="77777777" w:rsidR="00CB7BEE" w:rsidRDefault="00000000">
            <w:r>
              <w:t>F2</w:t>
            </w:r>
          </w:p>
        </w:tc>
        <w:tc>
          <w:tcPr>
            <w:tcW w:w="2340" w:type="dxa"/>
          </w:tcPr>
          <w:p w14:paraId="32798245" w14:textId="77777777" w:rsidR="00CB7BEE" w:rsidRDefault="00000000">
            <w:r>
              <w:t>Sedative</w:t>
            </w:r>
          </w:p>
        </w:tc>
        <w:tc>
          <w:tcPr>
            <w:tcW w:w="2340" w:type="dxa"/>
          </w:tcPr>
          <w:p w14:paraId="7A87692E" w14:textId="77777777" w:rsidR="00CB7BEE" w:rsidRDefault="00000000">
            <w:r>
              <w:t>3</w:t>
            </w:r>
          </w:p>
        </w:tc>
        <w:tc>
          <w:tcPr>
            <w:tcW w:w="2340" w:type="dxa"/>
          </w:tcPr>
          <w:p w14:paraId="37DAFAEE" w14:textId="77777777" w:rsidR="00CB7BEE" w:rsidRDefault="00000000">
            <w:r>
              <w:t>−20 Morale ally</w:t>
            </w:r>
          </w:p>
        </w:tc>
      </w:tr>
      <w:tr w:rsidR="00CB7BEE" w14:paraId="5707441C" w14:textId="77777777">
        <w:tc>
          <w:tcPr>
            <w:tcW w:w="2340" w:type="dxa"/>
          </w:tcPr>
          <w:p w14:paraId="37B73D57" w14:textId="77777777" w:rsidR="00CB7BEE" w:rsidRDefault="00000000">
            <w:r>
              <w:t>F3</w:t>
            </w:r>
          </w:p>
        </w:tc>
        <w:tc>
          <w:tcPr>
            <w:tcW w:w="2340" w:type="dxa"/>
          </w:tcPr>
          <w:p w14:paraId="0BB8FE83" w14:textId="77777777" w:rsidR="00CB7BEE" w:rsidRDefault="00000000">
            <w:r>
              <w:t>Antidote</w:t>
            </w:r>
          </w:p>
        </w:tc>
        <w:tc>
          <w:tcPr>
            <w:tcW w:w="2340" w:type="dxa"/>
          </w:tcPr>
          <w:p w14:paraId="53089B24" w14:textId="77777777" w:rsidR="00CB7BEE" w:rsidRDefault="00000000">
            <w:r>
              <w:t>4</w:t>
            </w:r>
          </w:p>
        </w:tc>
        <w:tc>
          <w:tcPr>
            <w:tcW w:w="2340" w:type="dxa"/>
          </w:tcPr>
          <w:p w14:paraId="0C348CB9" w14:textId="77777777" w:rsidR="00CB7BEE" w:rsidRDefault="00000000">
            <w:r>
              <w:t>Cleanse Poison/Burn</w:t>
            </w:r>
          </w:p>
        </w:tc>
      </w:tr>
      <w:tr w:rsidR="00CB7BEE" w14:paraId="5E0ED1B9" w14:textId="77777777">
        <w:tc>
          <w:tcPr>
            <w:tcW w:w="2340" w:type="dxa"/>
          </w:tcPr>
          <w:p w14:paraId="4CCCDB22" w14:textId="77777777" w:rsidR="00CB7BEE" w:rsidRDefault="00000000">
            <w:r>
              <w:t>F4</w:t>
            </w:r>
          </w:p>
        </w:tc>
        <w:tc>
          <w:tcPr>
            <w:tcW w:w="2340" w:type="dxa"/>
          </w:tcPr>
          <w:p w14:paraId="69FF95F2" w14:textId="77777777" w:rsidR="00CB7BEE" w:rsidRDefault="00000000">
            <w:r>
              <w:t>Triage</w:t>
            </w:r>
          </w:p>
        </w:tc>
        <w:tc>
          <w:tcPr>
            <w:tcW w:w="2340" w:type="dxa"/>
          </w:tcPr>
          <w:p w14:paraId="0D2842A7" w14:textId="77777777" w:rsidR="00CB7BEE" w:rsidRDefault="00000000">
            <w:r>
              <w:t>5</w:t>
            </w:r>
          </w:p>
        </w:tc>
        <w:tc>
          <w:tcPr>
            <w:tcW w:w="2340" w:type="dxa"/>
          </w:tcPr>
          <w:p w14:paraId="5C91BD0F" w14:textId="77777777" w:rsidR="00CB7BEE" w:rsidRDefault="00000000">
            <w:r>
              <w:t>Heal lowest 25%</w:t>
            </w:r>
          </w:p>
        </w:tc>
      </w:tr>
      <w:tr w:rsidR="00CB7BEE" w14:paraId="50906C47" w14:textId="77777777">
        <w:tc>
          <w:tcPr>
            <w:tcW w:w="2340" w:type="dxa"/>
          </w:tcPr>
          <w:p w14:paraId="799087E9" w14:textId="77777777" w:rsidR="00CB7BEE" w:rsidRDefault="00000000">
            <w:r>
              <w:t>F5</w:t>
            </w:r>
          </w:p>
        </w:tc>
        <w:tc>
          <w:tcPr>
            <w:tcW w:w="2340" w:type="dxa"/>
          </w:tcPr>
          <w:p w14:paraId="38BAF074" w14:textId="77777777" w:rsidR="00CB7BEE" w:rsidRDefault="00000000">
            <w:r>
              <w:t>Defibrillate</w:t>
            </w:r>
          </w:p>
        </w:tc>
        <w:tc>
          <w:tcPr>
            <w:tcW w:w="2340" w:type="dxa"/>
          </w:tcPr>
          <w:p w14:paraId="76A760E3" w14:textId="77777777" w:rsidR="00CB7BEE" w:rsidRDefault="00000000">
            <w:r>
              <w:t>6</w:t>
            </w:r>
          </w:p>
        </w:tc>
        <w:tc>
          <w:tcPr>
            <w:tcW w:w="2340" w:type="dxa"/>
          </w:tcPr>
          <w:p w14:paraId="0E3CE100" w14:textId="77777777" w:rsidR="00CB7BEE" w:rsidRDefault="00000000">
            <w:r>
              <w:t>Revive 20% (1/combat)</w:t>
            </w:r>
          </w:p>
        </w:tc>
      </w:tr>
      <w:tr w:rsidR="00CB7BEE" w14:paraId="1C3B0B44" w14:textId="77777777">
        <w:tc>
          <w:tcPr>
            <w:tcW w:w="2340" w:type="dxa"/>
          </w:tcPr>
          <w:p w14:paraId="4F96D13C" w14:textId="77777777" w:rsidR="00CB7BEE" w:rsidRDefault="00000000">
            <w:r>
              <w:t>F6</w:t>
            </w:r>
          </w:p>
        </w:tc>
        <w:tc>
          <w:tcPr>
            <w:tcW w:w="2340" w:type="dxa"/>
          </w:tcPr>
          <w:p w14:paraId="67E5C4C9" w14:textId="77777777" w:rsidR="00CB7BEE" w:rsidRDefault="00000000">
            <w:r>
              <w:t>Calm Aura</w:t>
            </w:r>
          </w:p>
        </w:tc>
        <w:tc>
          <w:tcPr>
            <w:tcW w:w="2340" w:type="dxa"/>
          </w:tcPr>
          <w:p w14:paraId="74BB32A0" w14:textId="77777777" w:rsidR="00CB7BEE" w:rsidRDefault="00000000">
            <w:r>
              <w:t>—</w:t>
            </w:r>
          </w:p>
        </w:tc>
        <w:tc>
          <w:tcPr>
            <w:tcW w:w="2340" w:type="dxa"/>
          </w:tcPr>
          <w:p w14:paraId="4C921BA3" w14:textId="77777777" w:rsidR="00CB7BEE" w:rsidRDefault="00000000">
            <w:r>
              <w:t>−3 Morale gain team</w:t>
            </w:r>
          </w:p>
        </w:tc>
      </w:tr>
    </w:tbl>
    <w:p w14:paraId="202BFB62" w14:textId="77777777" w:rsidR="00CB7BEE" w:rsidRDefault="00CB7BEE"/>
    <w:p w14:paraId="5257A39C" w14:textId="77777777" w:rsidR="00CB7BEE" w:rsidRDefault="00000000">
      <w:pPr>
        <w:pStyle w:val="Heading2"/>
      </w:pPr>
      <w:r>
        <w:t>9.5 Flex — Scout (Light Bow)</w:t>
      </w:r>
    </w:p>
    <w:tbl>
      <w:tblPr>
        <w:tblStyle w:val="TableGrid"/>
        <w:tblW w:w="0" w:type="auto"/>
        <w:tblLook w:val="04A0" w:firstRow="1" w:lastRow="0" w:firstColumn="1" w:lastColumn="0" w:noHBand="0" w:noVBand="1"/>
      </w:tblPr>
      <w:tblGrid>
        <w:gridCol w:w="2340"/>
        <w:gridCol w:w="2340"/>
        <w:gridCol w:w="2340"/>
        <w:gridCol w:w="2340"/>
      </w:tblGrid>
      <w:tr w:rsidR="00CB7BEE" w14:paraId="72C609A0" w14:textId="77777777">
        <w:tc>
          <w:tcPr>
            <w:tcW w:w="2340" w:type="dxa"/>
            <w:shd w:val="clear" w:color="auto" w:fill="2F5496"/>
          </w:tcPr>
          <w:p w14:paraId="072C7CAE" w14:textId="77777777" w:rsidR="00CB7BEE" w:rsidRDefault="00000000">
            <w:r>
              <w:rPr>
                <w:b/>
                <w:color w:val="FFFFFF"/>
              </w:rPr>
              <w:t>ID</w:t>
            </w:r>
          </w:p>
        </w:tc>
        <w:tc>
          <w:tcPr>
            <w:tcW w:w="2340" w:type="dxa"/>
            <w:shd w:val="clear" w:color="auto" w:fill="2F5496"/>
          </w:tcPr>
          <w:p w14:paraId="50B7CCFE" w14:textId="77777777" w:rsidR="00CB7BEE" w:rsidRDefault="00000000">
            <w:r>
              <w:rPr>
                <w:b/>
                <w:color w:val="FFFFFF"/>
              </w:rPr>
              <w:t>Skill</w:t>
            </w:r>
          </w:p>
        </w:tc>
        <w:tc>
          <w:tcPr>
            <w:tcW w:w="2340" w:type="dxa"/>
            <w:shd w:val="clear" w:color="auto" w:fill="2F5496"/>
          </w:tcPr>
          <w:p w14:paraId="36400570" w14:textId="77777777" w:rsidR="00CB7BEE" w:rsidRDefault="00000000">
            <w:r>
              <w:rPr>
                <w:b/>
                <w:color w:val="FFFFFF"/>
              </w:rPr>
              <w:t>Delay</w:t>
            </w:r>
          </w:p>
        </w:tc>
        <w:tc>
          <w:tcPr>
            <w:tcW w:w="2340" w:type="dxa"/>
            <w:shd w:val="clear" w:color="auto" w:fill="2F5496"/>
          </w:tcPr>
          <w:p w14:paraId="511D795F" w14:textId="77777777" w:rsidR="00CB7BEE" w:rsidRDefault="00000000">
            <w:r>
              <w:rPr>
                <w:b/>
                <w:color w:val="FFFFFF"/>
              </w:rPr>
              <w:t>Effect</w:t>
            </w:r>
          </w:p>
        </w:tc>
      </w:tr>
      <w:tr w:rsidR="00CB7BEE" w14:paraId="22589C6C" w14:textId="77777777">
        <w:tc>
          <w:tcPr>
            <w:tcW w:w="2340" w:type="dxa"/>
          </w:tcPr>
          <w:p w14:paraId="326C3058" w14:textId="77777777" w:rsidR="00CB7BEE" w:rsidRDefault="00000000">
            <w:r>
              <w:t>S1</w:t>
            </w:r>
          </w:p>
        </w:tc>
        <w:tc>
          <w:tcPr>
            <w:tcW w:w="2340" w:type="dxa"/>
          </w:tcPr>
          <w:p w14:paraId="7B876520" w14:textId="77777777" w:rsidR="00CB7BEE" w:rsidRDefault="00000000">
            <w:r>
              <w:t>Scout Shot</w:t>
            </w:r>
          </w:p>
        </w:tc>
        <w:tc>
          <w:tcPr>
            <w:tcW w:w="2340" w:type="dxa"/>
          </w:tcPr>
          <w:p w14:paraId="143F6F91" w14:textId="77777777" w:rsidR="00CB7BEE" w:rsidRDefault="00000000">
            <w:r>
              <w:t>2</w:t>
            </w:r>
          </w:p>
        </w:tc>
        <w:tc>
          <w:tcPr>
            <w:tcW w:w="2340" w:type="dxa"/>
          </w:tcPr>
          <w:p w14:paraId="60A7D9BA" w14:textId="77777777" w:rsidR="00CB7BEE" w:rsidRDefault="00000000">
            <w:r>
              <w:t>Low dmg; +15 Chorus</w:t>
            </w:r>
          </w:p>
        </w:tc>
      </w:tr>
      <w:tr w:rsidR="00CB7BEE" w14:paraId="08FDC7B8" w14:textId="77777777">
        <w:tc>
          <w:tcPr>
            <w:tcW w:w="2340" w:type="dxa"/>
          </w:tcPr>
          <w:p w14:paraId="3C75ABA2" w14:textId="77777777" w:rsidR="00CB7BEE" w:rsidRDefault="00000000">
            <w:r>
              <w:t>S2</w:t>
            </w:r>
          </w:p>
        </w:tc>
        <w:tc>
          <w:tcPr>
            <w:tcW w:w="2340" w:type="dxa"/>
          </w:tcPr>
          <w:p w14:paraId="09463BDF" w14:textId="77777777" w:rsidR="00CB7BEE" w:rsidRDefault="00000000">
            <w:r>
              <w:t>Reveal</w:t>
            </w:r>
          </w:p>
        </w:tc>
        <w:tc>
          <w:tcPr>
            <w:tcW w:w="2340" w:type="dxa"/>
          </w:tcPr>
          <w:p w14:paraId="6673A191" w14:textId="77777777" w:rsidR="00CB7BEE" w:rsidRDefault="00000000">
            <w:r>
              <w:t>2</w:t>
            </w:r>
          </w:p>
        </w:tc>
        <w:tc>
          <w:tcPr>
            <w:tcW w:w="2340" w:type="dxa"/>
          </w:tcPr>
          <w:p w14:paraId="7D0A236B" w14:textId="77777777" w:rsidR="00CB7BEE" w:rsidRDefault="00000000">
            <w:r>
              <w:t>+3 Beat telegraph</w:t>
            </w:r>
          </w:p>
        </w:tc>
      </w:tr>
      <w:tr w:rsidR="00CB7BEE" w14:paraId="489E3A6C" w14:textId="77777777">
        <w:tc>
          <w:tcPr>
            <w:tcW w:w="2340" w:type="dxa"/>
          </w:tcPr>
          <w:p w14:paraId="0AE39D76" w14:textId="77777777" w:rsidR="00CB7BEE" w:rsidRDefault="00000000">
            <w:r>
              <w:t>S3</w:t>
            </w:r>
          </w:p>
        </w:tc>
        <w:tc>
          <w:tcPr>
            <w:tcW w:w="2340" w:type="dxa"/>
          </w:tcPr>
          <w:p w14:paraId="591C7382" w14:textId="77777777" w:rsidR="00CB7BEE" w:rsidRDefault="00000000">
            <w:r>
              <w:t>Intercept Shot</w:t>
            </w:r>
          </w:p>
        </w:tc>
        <w:tc>
          <w:tcPr>
            <w:tcW w:w="2340" w:type="dxa"/>
          </w:tcPr>
          <w:p w14:paraId="3388328C" w14:textId="77777777" w:rsidR="00CB7BEE" w:rsidRDefault="00000000">
            <w:r>
              <w:t>3</w:t>
            </w:r>
          </w:p>
        </w:tc>
        <w:tc>
          <w:tcPr>
            <w:tcW w:w="2340" w:type="dxa"/>
          </w:tcPr>
          <w:p w14:paraId="0B07E30E" w14:textId="77777777" w:rsidR="00CB7BEE" w:rsidRDefault="00000000">
            <w:r>
              <w:t>Interrupt range</w:t>
            </w:r>
          </w:p>
        </w:tc>
      </w:tr>
      <w:tr w:rsidR="00CB7BEE" w14:paraId="3AE8C89F" w14:textId="77777777">
        <w:tc>
          <w:tcPr>
            <w:tcW w:w="2340" w:type="dxa"/>
          </w:tcPr>
          <w:p w14:paraId="79340CC2" w14:textId="77777777" w:rsidR="00CB7BEE" w:rsidRDefault="00000000">
            <w:r>
              <w:t>S4</w:t>
            </w:r>
          </w:p>
        </w:tc>
        <w:tc>
          <w:tcPr>
            <w:tcW w:w="2340" w:type="dxa"/>
          </w:tcPr>
          <w:p w14:paraId="5CDA7246" w14:textId="77777777" w:rsidR="00CB7BEE" w:rsidRDefault="00000000">
            <w:r>
              <w:t>Smoke Shift</w:t>
            </w:r>
          </w:p>
        </w:tc>
        <w:tc>
          <w:tcPr>
            <w:tcW w:w="2340" w:type="dxa"/>
          </w:tcPr>
          <w:p w14:paraId="435ED4C0" w14:textId="77777777" w:rsidR="00CB7BEE" w:rsidRDefault="00000000">
            <w:r>
              <w:t>4</w:t>
            </w:r>
          </w:p>
        </w:tc>
        <w:tc>
          <w:tcPr>
            <w:tcW w:w="2340" w:type="dxa"/>
          </w:tcPr>
          <w:p w14:paraId="2814A41E" w14:textId="77777777" w:rsidR="00CB7BEE" w:rsidRDefault="00000000">
            <w:r>
              <w:t>Ally Shift free</w:t>
            </w:r>
          </w:p>
        </w:tc>
      </w:tr>
      <w:tr w:rsidR="00CB7BEE" w14:paraId="09C5F314" w14:textId="77777777">
        <w:tc>
          <w:tcPr>
            <w:tcW w:w="2340" w:type="dxa"/>
          </w:tcPr>
          <w:p w14:paraId="0F655EAC" w14:textId="77777777" w:rsidR="00CB7BEE" w:rsidRDefault="00000000">
            <w:r>
              <w:t>S5</w:t>
            </w:r>
          </w:p>
        </w:tc>
        <w:tc>
          <w:tcPr>
            <w:tcW w:w="2340" w:type="dxa"/>
          </w:tcPr>
          <w:p w14:paraId="3EED96F8" w14:textId="77777777" w:rsidR="00CB7BEE" w:rsidRDefault="00000000">
            <w:r>
              <w:t>Mark Target</w:t>
            </w:r>
          </w:p>
        </w:tc>
        <w:tc>
          <w:tcPr>
            <w:tcW w:w="2340" w:type="dxa"/>
          </w:tcPr>
          <w:p w14:paraId="3BC5818F" w14:textId="77777777" w:rsidR="00CB7BEE" w:rsidRDefault="00000000">
            <w:r>
              <w:t>3</w:t>
            </w:r>
          </w:p>
        </w:tc>
        <w:tc>
          <w:tcPr>
            <w:tcW w:w="2340" w:type="dxa"/>
          </w:tcPr>
          <w:p w14:paraId="23082025" w14:textId="77777777" w:rsidR="00CB7BEE" w:rsidRDefault="00000000">
            <w:r>
              <w:t>Mark + highlight Interrupt</w:t>
            </w:r>
          </w:p>
        </w:tc>
      </w:tr>
      <w:tr w:rsidR="00CB7BEE" w14:paraId="7B6E3664" w14:textId="77777777">
        <w:tc>
          <w:tcPr>
            <w:tcW w:w="2340" w:type="dxa"/>
          </w:tcPr>
          <w:p w14:paraId="0A0AEC42" w14:textId="77777777" w:rsidR="00CB7BEE" w:rsidRDefault="00000000">
            <w:r>
              <w:t>S6</w:t>
            </w:r>
          </w:p>
        </w:tc>
        <w:tc>
          <w:tcPr>
            <w:tcW w:w="2340" w:type="dxa"/>
          </w:tcPr>
          <w:p w14:paraId="601656F9" w14:textId="77777777" w:rsidR="00CB7BEE" w:rsidRDefault="00000000">
            <w:r>
              <w:t>Keen Eye</w:t>
            </w:r>
          </w:p>
        </w:tc>
        <w:tc>
          <w:tcPr>
            <w:tcW w:w="2340" w:type="dxa"/>
          </w:tcPr>
          <w:p w14:paraId="541374BC" w14:textId="77777777" w:rsidR="00CB7BEE" w:rsidRDefault="00000000">
            <w:r>
              <w:t>—</w:t>
            </w:r>
          </w:p>
        </w:tc>
        <w:tc>
          <w:tcPr>
            <w:tcW w:w="2340" w:type="dxa"/>
          </w:tcPr>
          <w:p w14:paraId="097227D1" w14:textId="77777777" w:rsidR="00CB7BEE" w:rsidRDefault="00000000">
            <w:r>
              <w:t>Flank +20%</w:t>
            </w:r>
          </w:p>
        </w:tc>
      </w:tr>
    </w:tbl>
    <w:p w14:paraId="4E29A6BE" w14:textId="77777777" w:rsidR="00CB7BEE" w:rsidRDefault="00CB7BEE"/>
    <w:p w14:paraId="2EEEB026" w14:textId="77777777" w:rsidR="00CB7BEE" w:rsidRDefault="00000000">
      <w:pPr>
        <w:pStyle w:val="Heading2"/>
      </w:pPr>
      <w:r>
        <w:lastRenderedPageBreak/>
        <w:t>9.6 Flex — Breaker (Hammer)</w:t>
      </w:r>
    </w:p>
    <w:tbl>
      <w:tblPr>
        <w:tblStyle w:val="TableGrid"/>
        <w:tblW w:w="0" w:type="auto"/>
        <w:tblLook w:val="04A0" w:firstRow="1" w:lastRow="0" w:firstColumn="1" w:lastColumn="0" w:noHBand="0" w:noVBand="1"/>
      </w:tblPr>
      <w:tblGrid>
        <w:gridCol w:w="2340"/>
        <w:gridCol w:w="2340"/>
        <w:gridCol w:w="2340"/>
        <w:gridCol w:w="2340"/>
      </w:tblGrid>
      <w:tr w:rsidR="00CB7BEE" w14:paraId="331C7E84" w14:textId="77777777">
        <w:tc>
          <w:tcPr>
            <w:tcW w:w="2340" w:type="dxa"/>
            <w:shd w:val="clear" w:color="auto" w:fill="2F5496"/>
          </w:tcPr>
          <w:p w14:paraId="15E87594" w14:textId="77777777" w:rsidR="00CB7BEE" w:rsidRDefault="00000000">
            <w:r>
              <w:rPr>
                <w:b/>
                <w:color w:val="FFFFFF"/>
              </w:rPr>
              <w:t>ID</w:t>
            </w:r>
          </w:p>
        </w:tc>
        <w:tc>
          <w:tcPr>
            <w:tcW w:w="2340" w:type="dxa"/>
            <w:shd w:val="clear" w:color="auto" w:fill="2F5496"/>
          </w:tcPr>
          <w:p w14:paraId="11F36517" w14:textId="77777777" w:rsidR="00CB7BEE" w:rsidRDefault="00000000">
            <w:r>
              <w:rPr>
                <w:b/>
                <w:color w:val="FFFFFF"/>
              </w:rPr>
              <w:t>Skill</w:t>
            </w:r>
          </w:p>
        </w:tc>
        <w:tc>
          <w:tcPr>
            <w:tcW w:w="2340" w:type="dxa"/>
            <w:shd w:val="clear" w:color="auto" w:fill="2F5496"/>
          </w:tcPr>
          <w:p w14:paraId="4179F148" w14:textId="77777777" w:rsidR="00CB7BEE" w:rsidRDefault="00000000">
            <w:r>
              <w:rPr>
                <w:b/>
                <w:color w:val="FFFFFF"/>
              </w:rPr>
              <w:t>Delay</w:t>
            </w:r>
          </w:p>
        </w:tc>
        <w:tc>
          <w:tcPr>
            <w:tcW w:w="2340" w:type="dxa"/>
            <w:shd w:val="clear" w:color="auto" w:fill="2F5496"/>
          </w:tcPr>
          <w:p w14:paraId="7E2A2D65" w14:textId="77777777" w:rsidR="00CB7BEE" w:rsidRDefault="00000000">
            <w:r>
              <w:rPr>
                <w:b/>
                <w:color w:val="FFFFFF"/>
              </w:rPr>
              <w:t>Effect</w:t>
            </w:r>
          </w:p>
        </w:tc>
      </w:tr>
      <w:tr w:rsidR="00CB7BEE" w14:paraId="679C8857" w14:textId="77777777">
        <w:tc>
          <w:tcPr>
            <w:tcW w:w="2340" w:type="dxa"/>
          </w:tcPr>
          <w:p w14:paraId="672E6D7C" w14:textId="77777777" w:rsidR="00CB7BEE" w:rsidRDefault="00000000">
            <w:r>
              <w:t>B1</w:t>
            </w:r>
          </w:p>
        </w:tc>
        <w:tc>
          <w:tcPr>
            <w:tcW w:w="2340" w:type="dxa"/>
          </w:tcPr>
          <w:p w14:paraId="7B2B1E96" w14:textId="77777777" w:rsidR="00CB7BEE" w:rsidRDefault="00000000">
            <w:r>
              <w:t>Hammer Fall</w:t>
            </w:r>
          </w:p>
        </w:tc>
        <w:tc>
          <w:tcPr>
            <w:tcW w:w="2340" w:type="dxa"/>
          </w:tcPr>
          <w:p w14:paraId="404159F4" w14:textId="77777777" w:rsidR="00CB7BEE" w:rsidRDefault="00000000">
            <w:r>
              <w:t>4</w:t>
            </w:r>
          </w:p>
        </w:tc>
        <w:tc>
          <w:tcPr>
            <w:tcW w:w="2340" w:type="dxa"/>
          </w:tcPr>
          <w:p w14:paraId="2624AA0D" w14:textId="77777777" w:rsidR="00CB7BEE" w:rsidRDefault="00000000">
            <w:r>
              <w:t>Posture 25</w:t>
            </w:r>
          </w:p>
        </w:tc>
      </w:tr>
      <w:tr w:rsidR="00CB7BEE" w14:paraId="1B42D2DE" w14:textId="77777777">
        <w:tc>
          <w:tcPr>
            <w:tcW w:w="2340" w:type="dxa"/>
          </w:tcPr>
          <w:p w14:paraId="7B2766B7" w14:textId="77777777" w:rsidR="00CB7BEE" w:rsidRDefault="00000000">
            <w:r>
              <w:t>B2</w:t>
            </w:r>
          </w:p>
        </w:tc>
        <w:tc>
          <w:tcPr>
            <w:tcW w:w="2340" w:type="dxa"/>
          </w:tcPr>
          <w:p w14:paraId="319C7703" w14:textId="77777777" w:rsidR="00CB7BEE" w:rsidRDefault="00000000">
            <w:r>
              <w:t>Clash Breaker</w:t>
            </w:r>
          </w:p>
        </w:tc>
        <w:tc>
          <w:tcPr>
            <w:tcW w:w="2340" w:type="dxa"/>
          </w:tcPr>
          <w:p w14:paraId="5A8E83BB" w14:textId="77777777" w:rsidR="00CB7BEE" w:rsidRDefault="00000000">
            <w:r>
              <w:t>4</w:t>
            </w:r>
          </w:p>
        </w:tc>
        <w:tc>
          <w:tcPr>
            <w:tcW w:w="2340" w:type="dxa"/>
          </w:tcPr>
          <w:p w14:paraId="28608E60" w14:textId="77777777" w:rsidR="00CB7BEE" w:rsidRDefault="00000000">
            <w:r>
              <w:t>Clash +30</w:t>
            </w:r>
          </w:p>
        </w:tc>
      </w:tr>
      <w:tr w:rsidR="00CB7BEE" w14:paraId="5B6C5C20" w14:textId="77777777">
        <w:tc>
          <w:tcPr>
            <w:tcW w:w="2340" w:type="dxa"/>
          </w:tcPr>
          <w:p w14:paraId="6DA047E4" w14:textId="77777777" w:rsidR="00CB7BEE" w:rsidRDefault="00000000">
            <w:r>
              <w:t>B3</w:t>
            </w:r>
          </w:p>
        </w:tc>
        <w:tc>
          <w:tcPr>
            <w:tcW w:w="2340" w:type="dxa"/>
          </w:tcPr>
          <w:p w14:paraId="38F2ED57" w14:textId="77777777" w:rsidR="00CB7BEE" w:rsidRDefault="00000000">
            <w:r>
              <w:t>Shockwave</w:t>
            </w:r>
          </w:p>
        </w:tc>
        <w:tc>
          <w:tcPr>
            <w:tcW w:w="2340" w:type="dxa"/>
          </w:tcPr>
          <w:p w14:paraId="5A87F1A7" w14:textId="77777777" w:rsidR="00CB7BEE" w:rsidRDefault="00000000">
            <w:r>
              <w:t>5</w:t>
            </w:r>
          </w:p>
        </w:tc>
        <w:tc>
          <w:tcPr>
            <w:tcW w:w="2340" w:type="dxa"/>
          </w:tcPr>
          <w:p w14:paraId="2C4E85B6" w14:textId="77777777" w:rsidR="00CB7BEE" w:rsidRDefault="00000000">
            <w:r>
              <w:t>Push row R0</w:t>
            </w:r>
          </w:p>
        </w:tc>
      </w:tr>
      <w:tr w:rsidR="00CB7BEE" w14:paraId="00338B93" w14:textId="77777777">
        <w:tc>
          <w:tcPr>
            <w:tcW w:w="2340" w:type="dxa"/>
          </w:tcPr>
          <w:p w14:paraId="67171CA0" w14:textId="77777777" w:rsidR="00CB7BEE" w:rsidRDefault="00000000">
            <w:r>
              <w:t>B4</w:t>
            </w:r>
          </w:p>
        </w:tc>
        <w:tc>
          <w:tcPr>
            <w:tcW w:w="2340" w:type="dxa"/>
          </w:tcPr>
          <w:p w14:paraId="7CB220A1" w14:textId="77777777" w:rsidR="00CB7BEE" w:rsidRDefault="00000000">
            <w:r>
              <w:t>Stunning Finish</w:t>
            </w:r>
          </w:p>
        </w:tc>
        <w:tc>
          <w:tcPr>
            <w:tcW w:w="2340" w:type="dxa"/>
          </w:tcPr>
          <w:p w14:paraId="589AC004" w14:textId="77777777" w:rsidR="00CB7BEE" w:rsidRDefault="00000000">
            <w:r>
              <w:t>6</w:t>
            </w:r>
          </w:p>
        </w:tc>
        <w:tc>
          <w:tcPr>
            <w:tcW w:w="2340" w:type="dxa"/>
          </w:tcPr>
          <w:p w14:paraId="43C53949" w14:textId="77777777" w:rsidR="00CB7BEE" w:rsidRDefault="00000000">
            <w:r>
              <w:t>Stun 2 nếu Break</w:t>
            </w:r>
          </w:p>
        </w:tc>
      </w:tr>
      <w:tr w:rsidR="00CB7BEE" w14:paraId="19047216" w14:textId="77777777">
        <w:tc>
          <w:tcPr>
            <w:tcW w:w="2340" w:type="dxa"/>
          </w:tcPr>
          <w:p w14:paraId="547E4903" w14:textId="77777777" w:rsidR="00CB7BEE" w:rsidRDefault="00000000">
            <w:r>
              <w:t>B5</w:t>
            </w:r>
          </w:p>
        </w:tc>
        <w:tc>
          <w:tcPr>
            <w:tcW w:w="2340" w:type="dxa"/>
          </w:tcPr>
          <w:p w14:paraId="0BC3E44B" w14:textId="77777777" w:rsidR="00CB7BEE" w:rsidRDefault="00000000">
            <w:r>
              <w:t>Demolish</w:t>
            </w:r>
          </w:p>
        </w:tc>
        <w:tc>
          <w:tcPr>
            <w:tcW w:w="2340" w:type="dxa"/>
          </w:tcPr>
          <w:p w14:paraId="7519B7D5" w14:textId="77777777" w:rsidR="00CB7BEE" w:rsidRDefault="00000000">
            <w:r>
              <w:t>6</w:t>
            </w:r>
          </w:p>
        </w:tc>
        <w:tc>
          <w:tcPr>
            <w:tcW w:w="2340" w:type="dxa"/>
          </w:tcPr>
          <w:p w14:paraId="76AE551F" w14:textId="77777777" w:rsidR="00CB7BEE" w:rsidRDefault="00000000">
            <w:r>
              <w:t>×1.5 Posture vs Shield</w:t>
            </w:r>
          </w:p>
        </w:tc>
      </w:tr>
      <w:tr w:rsidR="00CB7BEE" w14:paraId="0F2795FE" w14:textId="77777777">
        <w:tc>
          <w:tcPr>
            <w:tcW w:w="2340" w:type="dxa"/>
          </w:tcPr>
          <w:p w14:paraId="5A997827" w14:textId="77777777" w:rsidR="00CB7BEE" w:rsidRDefault="00000000">
            <w:r>
              <w:t>B6</w:t>
            </w:r>
          </w:p>
        </w:tc>
        <w:tc>
          <w:tcPr>
            <w:tcW w:w="2340" w:type="dxa"/>
          </w:tcPr>
          <w:p w14:paraId="4CA358EB" w14:textId="77777777" w:rsidR="00CB7BEE" w:rsidRDefault="00000000">
            <w:r>
              <w:t>Heavy Hands</w:t>
            </w:r>
          </w:p>
        </w:tc>
        <w:tc>
          <w:tcPr>
            <w:tcW w:w="2340" w:type="dxa"/>
          </w:tcPr>
          <w:p w14:paraId="319706AA" w14:textId="77777777" w:rsidR="00CB7BEE" w:rsidRDefault="00000000">
            <w:r>
              <w:t>—</w:t>
            </w:r>
          </w:p>
        </w:tc>
        <w:tc>
          <w:tcPr>
            <w:tcW w:w="2340" w:type="dxa"/>
          </w:tcPr>
          <w:p w14:paraId="09E772B1" w14:textId="77777777" w:rsidR="00CB7BEE" w:rsidRDefault="00000000">
            <w:r>
              <w:t>+10 Posture dealt</w:t>
            </w:r>
          </w:p>
        </w:tc>
      </w:tr>
    </w:tbl>
    <w:p w14:paraId="7CB1F2C2" w14:textId="77777777" w:rsidR="00CB7BEE" w:rsidRDefault="00CB7BEE"/>
    <w:p w14:paraId="51BAF33D" w14:textId="77777777" w:rsidR="00CB7BEE" w:rsidRDefault="00000000">
      <w:pPr>
        <w:pStyle w:val="Heading1"/>
      </w:pPr>
      <w:r>
        <w:t>10. Skill Design Framework</w:t>
      </w:r>
    </w:p>
    <w:p w14:paraId="0C124142" w14:textId="77777777" w:rsidR="00CB7BEE" w:rsidRDefault="00000000">
      <w:r>
        <w:t>6 tag bắt buộc mỗi skill: Damage · Posture · Control · Defense · Support · Setup.</w:t>
      </w:r>
    </w:p>
    <w:p w14:paraId="335E2924" w14:textId="77777777" w:rsidR="00CB7BEE" w:rsidRDefault="00000000">
      <w:pPr>
        <w:pStyle w:val="Heading2"/>
      </w:pPr>
      <w:r>
        <w:t>Resonance Chain (1 Round)</w:t>
      </w:r>
    </w:p>
    <w:p w14:paraId="3E5D0B57" w14:textId="77777777" w:rsidR="00CB7BEE" w:rsidRDefault="00000000">
      <w:r>
        <w:t>Setup → Posture → Damage: skill Damage cuối +25% dmg, +10 Posture.</w:t>
      </w:r>
    </w:p>
    <w:tbl>
      <w:tblPr>
        <w:tblStyle w:val="TableGrid"/>
        <w:tblW w:w="0" w:type="auto"/>
        <w:tblLook w:val="04A0" w:firstRow="1" w:lastRow="0" w:firstColumn="1" w:lastColumn="0" w:noHBand="0" w:noVBand="1"/>
      </w:tblPr>
      <w:tblGrid>
        <w:gridCol w:w="4680"/>
        <w:gridCol w:w="4680"/>
      </w:tblGrid>
      <w:tr w:rsidR="00CB7BEE" w14:paraId="36F8C4AF" w14:textId="77777777">
        <w:tc>
          <w:tcPr>
            <w:tcW w:w="4680" w:type="dxa"/>
            <w:shd w:val="clear" w:color="auto" w:fill="2F5496"/>
          </w:tcPr>
          <w:p w14:paraId="1288EA77" w14:textId="77777777" w:rsidR="00CB7BEE" w:rsidRDefault="00000000">
            <w:r>
              <w:rPr>
                <w:b/>
                <w:color w:val="FFFFFF"/>
              </w:rPr>
              <w:t>Chain</w:t>
            </w:r>
          </w:p>
        </w:tc>
        <w:tc>
          <w:tcPr>
            <w:tcW w:w="4680" w:type="dxa"/>
            <w:shd w:val="clear" w:color="auto" w:fill="2F5496"/>
          </w:tcPr>
          <w:p w14:paraId="29979340" w14:textId="77777777" w:rsidR="00CB7BEE" w:rsidRDefault="00000000">
            <w:r>
              <w:rPr>
                <w:b/>
                <w:color w:val="FFFFFF"/>
              </w:rPr>
              <w:t>Bonus</w:t>
            </w:r>
          </w:p>
        </w:tc>
      </w:tr>
      <w:tr w:rsidR="00CB7BEE" w14:paraId="2A9B4789" w14:textId="77777777">
        <w:tc>
          <w:tcPr>
            <w:tcW w:w="4680" w:type="dxa"/>
          </w:tcPr>
          <w:p w14:paraId="009E3D87" w14:textId="77777777" w:rsidR="00CB7BEE" w:rsidRDefault="00000000">
            <w:r>
              <w:t>Interrupt → Damage (cùng target)</w:t>
            </w:r>
          </w:p>
        </w:tc>
        <w:tc>
          <w:tcPr>
            <w:tcW w:w="4680" w:type="dxa"/>
          </w:tcPr>
          <w:p w14:paraId="51AB1040" w14:textId="77777777" w:rsidR="00CB7BEE" w:rsidRDefault="00000000">
            <w:r>
              <w:t>+20% dmg</w:t>
            </w:r>
          </w:p>
        </w:tc>
      </w:tr>
      <w:tr w:rsidR="00CB7BEE" w14:paraId="33BCB3C3" w14:textId="77777777">
        <w:tc>
          <w:tcPr>
            <w:tcW w:w="4680" w:type="dxa"/>
          </w:tcPr>
          <w:p w14:paraId="2214215F" w14:textId="77777777" w:rsidR="00CB7BEE" w:rsidRDefault="00000000">
            <w:r>
              <w:t>Control → Damage</w:t>
            </w:r>
          </w:p>
        </w:tc>
        <w:tc>
          <w:tcPr>
            <w:tcW w:w="4680" w:type="dxa"/>
          </w:tcPr>
          <w:p w14:paraId="795101BD" w14:textId="77777777" w:rsidR="00CB7BEE" w:rsidRDefault="00000000">
            <w:r>
              <w:t>Exposed +1 Round</w:t>
            </w:r>
          </w:p>
        </w:tc>
      </w:tr>
      <w:tr w:rsidR="00CB7BEE" w14:paraId="2B2F075A" w14:textId="77777777">
        <w:tc>
          <w:tcPr>
            <w:tcW w:w="4680" w:type="dxa"/>
          </w:tcPr>
          <w:p w14:paraId="6948FC4E" w14:textId="77777777" w:rsidR="00CB7BEE" w:rsidRDefault="00000000">
            <w:r>
              <w:t>Support → Damage (ally)</w:t>
            </w:r>
          </w:p>
        </w:tc>
        <w:tc>
          <w:tcPr>
            <w:tcW w:w="4680" w:type="dxa"/>
          </w:tcPr>
          <w:p w14:paraId="30042C94" w14:textId="77777777" w:rsidR="00CB7BEE" w:rsidRDefault="00000000">
            <w:r>
              <w:t>−5 Morale caster, +15% dmg ally</w:t>
            </w:r>
          </w:p>
        </w:tc>
      </w:tr>
    </w:tbl>
    <w:p w14:paraId="4639DC84" w14:textId="77777777" w:rsidR="00CB7BEE" w:rsidRDefault="00CB7BEE"/>
    <w:p w14:paraId="34CD7F1B" w14:textId="77777777" w:rsidR="00CB7BEE" w:rsidRDefault="00000000">
      <w:pPr>
        <w:pStyle w:val="Heading2"/>
      </w:pPr>
      <w:r>
        <w:t>Cooldown &amp; Budget</w:t>
      </w:r>
    </w:p>
    <w:tbl>
      <w:tblPr>
        <w:tblStyle w:val="TableGrid"/>
        <w:tblW w:w="0" w:type="auto"/>
        <w:tblLook w:val="04A0" w:firstRow="1" w:lastRow="0" w:firstColumn="1" w:lastColumn="0" w:noHBand="0" w:noVBand="1"/>
      </w:tblPr>
      <w:tblGrid>
        <w:gridCol w:w="4680"/>
        <w:gridCol w:w="4680"/>
      </w:tblGrid>
      <w:tr w:rsidR="00CB7BEE" w14:paraId="50DB30D2" w14:textId="77777777">
        <w:tc>
          <w:tcPr>
            <w:tcW w:w="4680" w:type="dxa"/>
            <w:shd w:val="clear" w:color="auto" w:fill="2F5496"/>
          </w:tcPr>
          <w:p w14:paraId="4A920FC4" w14:textId="77777777" w:rsidR="00CB7BEE" w:rsidRDefault="00000000">
            <w:r>
              <w:rPr>
                <w:b/>
                <w:color w:val="FFFFFF"/>
              </w:rPr>
              <w:t>Thành phần budget</w:t>
            </w:r>
          </w:p>
        </w:tc>
        <w:tc>
          <w:tcPr>
            <w:tcW w:w="4680" w:type="dxa"/>
            <w:shd w:val="clear" w:color="auto" w:fill="2F5496"/>
          </w:tcPr>
          <w:p w14:paraId="6073ADB0" w14:textId="77777777" w:rsidR="00CB7BEE" w:rsidRDefault="00000000">
            <w:r>
              <w:rPr>
                <w:b/>
                <w:color w:val="FFFFFF"/>
              </w:rPr>
              <w:t>Điểm (~100 total)</w:t>
            </w:r>
          </w:p>
        </w:tc>
      </w:tr>
      <w:tr w:rsidR="00CB7BEE" w14:paraId="09AEB2CD" w14:textId="77777777">
        <w:tc>
          <w:tcPr>
            <w:tcW w:w="4680" w:type="dxa"/>
          </w:tcPr>
          <w:p w14:paraId="03ECDA1C" w14:textId="77777777" w:rsidR="00CB7BEE" w:rsidRDefault="00000000">
            <w:r>
              <w:t>10 HP dmg</w:t>
            </w:r>
          </w:p>
        </w:tc>
        <w:tc>
          <w:tcPr>
            <w:tcW w:w="4680" w:type="dxa"/>
          </w:tcPr>
          <w:p w14:paraId="30781447" w14:textId="77777777" w:rsidR="00CB7BEE" w:rsidRDefault="00000000">
            <w:r>
              <w:t>25</w:t>
            </w:r>
          </w:p>
        </w:tc>
      </w:tr>
      <w:tr w:rsidR="00CB7BEE" w14:paraId="315D8B9E" w14:textId="77777777">
        <w:tc>
          <w:tcPr>
            <w:tcW w:w="4680" w:type="dxa"/>
          </w:tcPr>
          <w:p w14:paraId="0E0E0F22" w14:textId="77777777" w:rsidR="00CB7BEE" w:rsidRDefault="00000000">
            <w:r>
              <w:t>10 Posture</w:t>
            </w:r>
          </w:p>
        </w:tc>
        <w:tc>
          <w:tcPr>
            <w:tcW w:w="4680" w:type="dxa"/>
          </w:tcPr>
          <w:p w14:paraId="4C6748B8" w14:textId="77777777" w:rsidR="00CB7BEE" w:rsidRDefault="00000000">
            <w:r>
              <w:t>20</w:t>
            </w:r>
          </w:p>
        </w:tc>
      </w:tr>
      <w:tr w:rsidR="00CB7BEE" w14:paraId="1A54F27C" w14:textId="77777777">
        <w:tc>
          <w:tcPr>
            <w:tcW w:w="4680" w:type="dxa"/>
          </w:tcPr>
          <w:p w14:paraId="6CC1FEE4" w14:textId="77777777" w:rsidR="00CB7BEE" w:rsidRDefault="00000000">
            <w:r>
              <w:t>Interrupt equiv</w:t>
            </w:r>
          </w:p>
        </w:tc>
        <w:tc>
          <w:tcPr>
            <w:tcW w:w="4680" w:type="dxa"/>
          </w:tcPr>
          <w:p w14:paraId="695C7081" w14:textId="77777777" w:rsidR="00CB7BEE" w:rsidRDefault="00000000">
            <w:r>
              <w:t>30</w:t>
            </w:r>
          </w:p>
        </w:tc>
      </w:tr>
      <w:tr w:rsidR="00CB7BEE" w14:paraId="0CE0EAA6" w14:textId="77777777">
        <w:tc>
          <w:tcPr>
            <w:tcW w:w="4680" w:type="dxa"/>
          </w:tcPr>
          <w:p w14:paraId="47E74EEC" w14:textId="77777777" w:rsidR="00CB7BEE" w:rsidRDefault="00000000">
            <w:r>
              <w:t>Stun 1 agenda</w:t>
            </w:r>
          </w:p>
        </w:tc>
        <w:tc>
          <w:tcPr>
            <w:tcW w:w="4680" w:type="dxa"/>
          </w:tcPr>
          <w:p w14:paraId="0FCB7F57" w14:textId="77777777" w:rsidR="00CB7BEE" w:rsidRDefault="00000000">
            <w:r>
              <w:t>35</w:t>
            </w:r>
          </w:p>
        </w:tc>
      </w:tr>
      <w:tr w:rsidR="00CB7BEE" w14:paraId="43F9309A" w14:textId="77777777">
        <w:tc>
          <w:tcPr>
            <w:tcW w:w="4680" w:type="dxa"/>
          </w:tcPr>
          <w:p w14:paraId="2B96A511" w14:textId="77777777" w:rsidR="00CB7BEE" w:rsidRDefault="00000000">
            <w:r>
              <w:t>Heal 10% HP</w:t>
            </w:r>
          </w:p>
        </w:tc>
        <w:tc>
          <w:tcPr>
            <w:tcW w:w="4680" w:type="dxa"/>
          </w:tcPr>
          <w:p w14:paraId="4D4750F2" w14:textId="77777777" w:rsidR="00CB7BEE" w:rsidRDefault="00000000">
            <w:r>
              <w:t>25</w:t>
            </w:r>
          </w:p>
        </w:tc>
      </w:tr>
      <w:tr w:rsidR="00CB7BEE" w14:paraId="1530D014" w14:textId="77777777">
        <w:tc>
          <w:tcPr>
            <w:tcW w:w="4680" w:type="dxa"/>
          </w:tcPr>
          <w:p w14:paraId="49CA51DF" w14:textId="77777777" w:rsidR="00CB7BEE" w:rsidRDefault="00000000">
            <w:r>
              <w:t>CD 1 Round</w:t>
            </w:r>
          </w:p>
        </w:tc>
        <w:tc>
          <w:tcPr>
            <w:tcW w:w="4680" w:type="dxa"/>
          </w:tcPr>
          <w:p w14:paraId="71B3AE40" w14:textId="77777777" w:rsidR="00CB7BEE" w:rsidRDefault="00000000">
            <w:r>
              <w:t>−20</w:t>
            </w:r>
          </w:p>
        </w:tc>
      </w:tr>
    </w:tbl>
    <w:p w14:paraId="0CAB4870" w14:textId="77777777" w:rsidR="00CB7BEE" w:rsidRDefault="00CB7BEE"/>
    <w:p w14:paraId="2206BADE" w14:textId="77777777" w:rsidR="00CB7BEE" w:rsidRDefault="00000000">
      <w:pPr>
        <w:pStyle w:val="Heading1"/>
      </w:pPr>
      <w:r>
        <w:t>11. Tam giác sát thương &amp; Debuff</w:t>
      </w:r>
    </w:p>
    <w:p w14:paraId="773BA9BE" w14:textId="77777777" w:rsidR="00CB7BEE" w:rsidRDefault="00000000">
      <w:r>
        <w:t>FinalDamage = Base × RoleTriangle × CoverMod × ExposedMod × BuffMod</w:t>
      </w:r>
      <w:r>
        <w:br/>
        <w:t>Tank→DPS: 0.30 | Mage→Tank: 0.50 | DPS→Mage: 0.50 | else: 1.00</w:t>
      </w:r>
      <w:r>
        <w:br/>
        <w:t>Hard block = miss; Soft = 0.75; Exposed = 1.30</w:t>
      </w:r>
    </w:p>
    <w:tbl>
      <w:tblPr>
        <w:tblStyle w:val="TableGrid"/>
        <w:tblW w:w="0" w:type="auto"/>
        <w:tblLook w:val="04A0" w:firstRow="1" w:lastRow="0" w:firstColumn="1" w:lastColumn="0" w:noHBand="0" w:noVBand="1"/>
      </w:tblPr>
      <w:tblGrid>
        <w:gridCol w:w="2340"/>
        <w:gridCol w:w="2340"/>
        <w:gridCol w:w="2340"/>
        <w:gridCol w:w="2340"/>
      </w:tblGrid>
      <w:tr w:rsidR="00CB7BEE" w14:paraId="533C9F39" w14:textId="77777777">
        <w:tc>
          <w:tcPr>
            <w:tcW w:w="2340" w:type="dxa"/>
            <w:shd w:val="clear" w:color="auto" w:fill="2F5496"/>
          </w:tcPr>
          <w:p w14:paraId="46EBC8B9" w14:textId="77777777" w:rsidR="00CB7BEE" w:rsidRDefault="00000000">
            <w:r>
              <w:rPr>
                <w:b/>
                <w:color w:val="FFFFFF"/>
              </w:rPr>
              <w:t>Debuff</w:t>
            </w:r>
          </w:p>
        </w:tc>
        <w:tc>
          <w:tcPr>
            <w:tcW w:w="2340" w:type="dxa"/>
            <w:shd w:val="clear" w:color="auto" w:fill="2F5496"/>
          </w:tcPr>
          <w:p w14:paraId="5E802DDB" w14:textId="77777777" w:rsidR="00CB7BEE" w:rsidRDefault="00000000">
            <w:r>
              <w:rPr>
                <w:b/>
                <w:color w:val="FFFFFF"/>
              </w:rPr>
              <w:t>Tick</w:t>
            </w:r>
          </w:p>
        </w:tc>
        <w:tc>
          <w:tcPr>
            <w:tcW w:w="2340" w:type="dxa"/>
            <w:shd w:val="clear" w:color="auto" w:fill="2F5496"/>
          </w:tcPr>
          <w:p w14:paraId="766C23CA" w14:textId="77777777" w:rsidR="00CB7BEE" w:rsidRDefault="00000000">
            <w:r>
              <w:rPr>
                <w:b/>
                <w:color w:val="FFFFFF"/>
              </w:rPr>
              <w:t>Max stack</w:t>
            </w:r>
          </w:p>
        </w:tc>
        <w:tc>
          <w:tcPr>
            <w:tcW w:w="2340" w:type="dxa"/>
            <w:shd w:val="clear" w:color="auto" w:fill="2F5496"/>
          </w:tcPr>
          <w:p w14:paraId="2DA5F88A" w14:textId="77777777" w:rsidR="00CB7BEE" w:rsidRDefault="00000000">
            <w:r>
              <w:rPr>
                <w:b/>
                <w:color w:val="FFFFFF"/>
              </w:rPr>
              <w:t>Cleanse</w:t>
            </w:r>
          </w:p>
        </w:tc>
      </w:tr>
      <w:tr w:rsidR="00CB7BEE" w14:paraId="12364D76" w14:textId="77777777">
        <w:tc>
          <w:tcPr>
            <w:tcW w:w="2340" w:type="dxa"/>
          </w:tcPr>
          <w:p w14:paraId="57B5266C" w14:textId="77777777" w:rsidR="00CB7BEE" w:rsidRDefault="00000000">
            <w:r>
              <w:t>Poison</w:t>
            </w:r>
          </w:p>
        </w:tc>
        <w:tc>
          <w:tcPr>
            <w:tcW w:w="2340" w:type="dxa"/>
          </w:tcPr>
          <w:p w14:paraId="5B8FD978" w14:textId="77777777" w:rsidR="00CB7BEE" w:rsidRDefault="00000000">
            <w:r>
              <w:t>3% max HP</w:t>
            </w:r>
          </w:p>
        </w:tc>
        <w:tc>
          <w:tcPr>
            <w:tcW w:w="2340" w:type="dxa"/>
          </w:tcPr>
          <w:p w14:paraId="3896C170" w14:textId="77777777" w:rsidR="00CB7BEE" w:rsidRDefault="00000000">
            <w:r>
              <w:t>3</w:t>
            </w:r>
          </w:p>
        </w:tc>
        <w:tc>
          <w:tcPr>
            <w:tcW w:w="2340" w:type="dxa"/>
          </w:tcPr>
          <w:p w14:paraId="0A87AE4C" w14:textId="77777777" w:rsidR="00CB7BEE" w:rsidRDefault="00000000">
            <w:r>
              <w:t>Medic</w:t>
            </w:r>
          </w:p>
        </w:tc>
      </w:tr>
      <w:tr w:rsidR="00CB7BEE" w14:paraId="7F30C8E7" w14:textId="77777777">
        <w:tc>
          <w:tcPr>
            <w:tcW w:w="2340" w:type="dxa"/>
          </w:tcPr>
          <w:p w14:paraId="48467604" w14:textId="77777777" w:rsidR="00CB7BEE" w:rsidRDefault="00000000">
            <w:r>
              <w:t>Bleed</w:t>
            </w:r>
          </w:p>
        </w:tc>
        <w:tc>
          <w:tcPr>
            <w:tcW w:w="2340" w:type="dxa"/>
          </w:tcPr>
          <w:p w14:paraId="522A629A" w14:textId="77777777" w:rsidR="00CB7BEE" w:rsidRDefault="00000000">
            <w:r>
              <w:t>flat 8</w:t>
            </w:r>
          </w:p>
        </w:tc>
        <w:tc>
          <w:tcPr>
            <w:tcW w:w="2340" w:type="dxa"/>
          </w:tcPr>
          <w:p w14:paraId="3F157E0B" w14:textId="77777777" w:rsidR="00CB7BEE" w:rsidRDefault="00000000">
            <w:r>
              <w:t>5</w:t>
            </w:r>
          </w:p>
        </w:tc>
        <w:tc>
          <w:tcPr>
            <w:tcW w:w="2340" w:type="dxa"/>
          </w:tcPr>
          <w:p w14:paraId="36914C81" w14:textId="77777777" w:rsidR="00CB7BEE" w:rsidRDefault="00000000">
            <w:r>
              <w:t>Medic</w:t>
            </w:r>
          </w:p>
        </w:tc>
      </w:tr>
      <w:tr w:rsidR="00CB7BEE" w14:paraId="29BE284C" w14:textId="77777777">
        <w:tc>
          <w:tcPr>
            <w:tcW w:w="2340" w:type="dxa"/>
          </w:tcPr>
          <w:p w14:paraId="0D98302B" w14:textId="77777777" w:rsidR="00CB7BEE" w:rsidRDefault="00000000">
            <w:r>
              <w:t>Burn</w:t>
            </w:r>
          </w:p>
        </w:tc>
        <w:tc>
          <w:tcPr>
            <w:tcW w:w="2340" w:type="dxa"/>
          </w:tcPr>
          <w:p w14:paraId="227CAAFA" w14:textId="77777777" w:rsidR="00CB7BEE" w:rsidRDefault="00000000">
            <w:r>
              <w:t>5 + −5% RES</w:t>
            </w:r>
          </w:p>
        </w:tc>
        <w:tc>
          <w:tcPr>
            <w:tcW w:w="2340" w:type="dxa"/>
          </w:tcPr>
          <w:p w14:paraId="23B80BFE" w14:textId="77777777" w:rsidR="00CB7BEE" w:rsidRDefault="00000000">
            <w:r>
              <w:t>2</w:t>
            </w:r>
          </w:p>
        </w:tc>
        <w:tc>
          <w:tcPr>
            <w:tcW w:w="2340" w:type="dxa"/>
          </w:tcPr>
          <w:p w14:paraId="66B0DA93" w14:textId="77777777" w:rsidR="00CB7BEE" w:rsidRDefault="00000000">
            <w:r>
              <w:t>—</w:t>
            </w:r>
          </w:p>
        </w:tc>
      </w:tr>
      <w:tr w:rsidR="00CB7BEE" w14:paraId="3F6591E5" w14:textId="77777777">
        <w:tc>
          <w:tcPr>
            <w:tcW w:w="2340" w:type="dxa"/>
          </w:tcPr>
          <w:p w14:paraId="7F1CBEDA" w14:textId="77777777" w:rsidR="00CB7BEE" w:rsidRDefault="00000000">
            <w:r>
              <w:t>Mark</w:t>
            </w:r>
          </w:p>
        </w:tc>
        <w:tc>
          <w:tcPr>
            <w:tcW w:w="2340" w:type="dxa"/>
          </w:tcPr>
          <w:p w14:paraId="0CD2A9D5" w14:textId="77777777" w:rsidR="00CB7BEE" w:rsidRDefault="00000000">
            <w:r>
              <w:t>+20% taken</w:t>
            </w:r>
          </w:p>
        </w:tc>
        <w:tc>
          <w:tcPr>
            <w:tcW w:w="2340" w:type="dxa"/>
          </w:tcPr>
          <w:p w14:paraId="08CA14F1" w14:textId="77777777" w:rsidR="00CB7BEE" w:rsidRDefault="00000000">
            <w:r>
              <w:t>1</w:t>
            </w:r>
          </w:p>
        </w:tc>
        <w:tc>
          <w:tcPr>
            <w:tcW w:w="2340" w:type="dxa"/>
          </w:tcPr>
          <w:p w14:paraId="4B921CBE" w14:textId="77777777" w:rsidR="00CB7BEE" w:rsidRDefault="00000000">
            <w:r>
              <w:t>—</w:t>
            </w:r>
          </w:p>
        </w:tc>
      </w:tr>
      <w:tr w:rsidR="00CB7BEE" w14:paraId="442ED594" w14:textId="77777777">
        <w:tc>
          <w:tcPr>
            <w:tcW w:w="2340" w:type="dxa"/>
          </w:tcPr>
          <w:p w14:paraId="369AD51C" w14:textId="77777777" w:rsidR="00CB7BEE" w:rsidRDefault="00000000">
            <w:r>
              <w:t>Silence</w:t>
            </w:r>
          </w:p>
        </w:tc>
        <w:tc>
          <w:tcPr>
            <w:tcW w:w="2340" w:type="dxa"/>
          </w:tcPr>
          <w:p w14:paraId="6CEE619F" w14:textId="77777777" w:rsidR="00CB7BEE" w:rsidRDefault="00000000">
            <w:r>
              <w:t>No Arcane</w:t>
            </w:r>
          </w:p>
        </w:tc>
        <w:tc>
          <w:tcPr>
            <w:tcW w:w="2340" w:type="dxa"/>
          </w:tcPr>
          <w:p w14:paraId="1023F16C" w14:textId="77777777" w:rsidR="00CB7BEE" w:rsidRDefault="00000000">
            <w:r>
              <w:t>1</w:t>
            </w:r>
          </w:p>
        </w:tc>
        <w:tc>
          <w:tcPr>
            <w:tcW w:w="2340" w:type="dxa"/>
          </w:tcPr>
          <w:p w14:paraId="4DF17BFF" w14:textId="77777777" w:rsidR="00CB7BEE" w:rsidRDefault="00000000">
            <w:r>
              <w:t>Medic</w:t>
            </w:r>
          </w:p>
        </w:tc>
      </w:tr>
      <w:tr w:rsidR="00CB7BEE" w14:paraId="5E03EA59" w14:textId="77777777">
        <w:tc>
          <w:tcPr>
            <w:tcW w:w="2340" w:type="dxa"/>
          </w:tcPr>
          <w:p w14:paraId="53C476D7" w14:textId="77777777" w:rsidR="00CB7BEE" w:rsidRDefault="00000000">
            <w:r>
              <w:t>Root</w:t>
            </w:r>
          </w:p>
        </w:tc>
        <w:tc>
          <w:tcPr>
            <w:tcW w:w="2340" w:type="dxa"/>
          </w:tcPr>
          <w:p w14:paraId="330FFB69" w14:textId="77777777" w:rsidR="00CB7BEE" w:rsidRDefault="00000000">
            <w:r>
              <w:t>No Shift</w:t>
            </w:r>
          </w:p>
        </w:tc>
        <w:tc>
          <w:tcPr>
            <w:tcW w:w="2340" w:type="dxa"/>
          </w:tcPr>
          <w:p w14:paraId="072CB4CE" w14:textId="77777777" w:rsidR="00CB7BEE" w:rsidRDefault="00000000">
            <w:r>
              <w:t>1</w:t>
            </w:r>
          </w:p>
        </w:tc>
        <w:tc>
          <w:tcPr>
            <w:tcW w:w="2340" w:type="dxa"/>
          </w:tcPr>
          <w:p w14:paraId="5920E527" w14:textId="77777777" w:rsidR="00CB7BEE" w:rsidRDefault="00000000">
            <w:r>
              <w:t>—</w:t>
            </w:r>
          </w:p>
        </w:tc>
      </w:tr>
      <w:tr w:rsidR="00CB7BEE" w14:paraId="462C32B0" w14:textId="77777777">
        <w:tc>
          <w:tcPr>
            <w:tcW w:w="2340" w:type="dxa"/>
          </w:tcPr>
          <w:p w14:paraId="574248B9" w14:textId="77777777" w:rsidR="00CB7BEE" w:rsidRDefault="00000000">
            <w:r>
              <w:lastRenderedPageBreak/>
              <w:t>Exposed</w:t>
            </w:r>
          </w:p>
        </w:tc>
        <w:tc>
          <w:tcPr>
            <w:tcW w:w="2340" w:type="dxa"/>
          </w:tcPr>
          <w:p w14:paraId="24ECCCBB" w14:textId="77777777" w:rsidR="00CB7BEE" w:rsidRDefault="00000000">
            <w:r>
              <w:t>From Break</w:t>
            </w:r>
          </w:p>
        </w:tc>
        <w:tc>
          <w:tcPr>
            <w:tcW w:w="2340" w:type="dxa"/>
          </w:tcPr>
          <w:p w14:paraId="2B76EE83" w14:textId="77777777" w:rsidR="00CB7BEE" w:rsidRDefault="00000000">
            <w:r>
              <w:t>—</w:t>
            </w:r>
          </w:p>
        </w:tc>
        <w:tc>
          <w:tcPr>
            <w:tcW w:w="2340" w:type="dxa"/>
          </w:tcPr>
          <w:p w14:paraId="0CA8E37F" w14:textId="77777777" w:rsidR="00CB7BEE" w:rsidRDefault="00000000">
            <w:r>
              <w:t>2 Round</w:t>
            </w:r>
          </w:p>
        </w:tc>
      </w:tr>
    </w:tbl>
    <w:p w14:paraId="28A16294" w14:textId="77777777" w:rsidR="00CB7BEE" w:rsidRDefault="00CB7BEE"/>
    <w:p w14:paraId="524F9D09" w14:textId="77777777" w:rsidR="00CB7BEE" w:rsidRDefault="00000000">
      <w:pPr>
        <w:pStyle w:val="Heading1"/>
      </w:pPr>
      <w:r>
        <w:t>12. Quái, Elite &amp; Boss</w:t>
      </w:r>
    </w:p>
    <w:tbl>
      <w:tblPr>
        <w:tblStyle w:val="TableGrid"/>
        <w:tblW w:w="0" w:type="auto"/>
        <w:tblLook w:val="04A0" w:firstRow="1" w:lastRow="0" w:firstColumn="1" w:lastColumn="0" w:noHBand="0" w:noVBand="1"/>
      </w:tblPr>
      <w:tblGrid>
        <w:gridCol w:w="3120"/>
        <w:gridCol w:w="3120"/>
        <w:gridCol w:w="3120"/>
      </w:tblGrid>
      <w:tr w:rsidR="00CB7BEE" w14:paraId="51E949BB" w14:textId="77777777">
        <w:tc>
          <w:tcPr>
            <w:tcW w:w="3120" w:type="dxa"/>
            <w:shd w:val="clear" w:color="auto" w:fill="2F5496"/>
          </w:tcPr>
          <w:p w14:paraId="534830DE" w14:textId="77777777" w:rsidR="00CB7BEE" w:rsidRDefault="00000000">
            <w:r>
              <w:rPr>
                <w:b/>
                <w:color w:val="FFFFFF"/>
              </w:rPr>
              <w:t>Archetype</w:t>
            </w:r>
          </w:p>
        </w:tc>
        <w:tc>
          <w:tcPr>
            <w:tcW w:w="3120" w:type="dxa"/>
            <w:shd w:val="clear" w:color="auto" w:fill="2F5496"/>
          </w:tcPr>
          <w:p w14:paraId="1387A33F" w14:textId="77777777" w:rsidR="00CB7BEE" w:rsidRDefault="00000000">
            <w:r>
              <w:rPr>
                <w:b/>
                <w:color w:val="FFFFFF"/>
              </w:rPr>
              <w:t>Vị trí</w:t>
            </w:r>
          </w:p>
        </w:tc>
        <w:tc>
          <w:tcPr>
            <w:tcW w:w="3120" w:type="dxa"/>
            <w:shd w:val="clear" w:color="auto" w:fill="2F5496"/>
          </w:tcPr>
          <w:p w14:paraId="558E5F42" w14:textId="77777777" w:rsidR="00CB7BEE" w:rsidRDefault="00000000">
            <w:r>
              <w:rPr>
                <w:b/>
                <w:color w:val="FFFFFF"/>
              </w:rPr>
              <w:t>Đặc điểm</w:t>
            </w:r>
          </w:p>
        </w:tc>
      </w:tr>
      <w:tr w:rsidR="00CB7BEE" w14:paraId="083A6D3E" w14:textId="77777777">
        <w:tc>
          <w:tcPr>
            <w:tcW w:w="3120" w:type="dxa"/>
          </w:tcPr>
          <w:p w14:paraId="7DBE7434" w14:textId="77777777" w:rsidR="00CB7BEE" w:rsidRDefault="00000000">
            <w:r>
              <w:t>Bulwark</w:t>
            </w:r>
          </w:p>
        </w:tc>
        <w:tc>
          <w:tcPr>
            <w:tcW w:w="3120" w:type="dxa"/>
          </w:tcPr>
          <w:p w14:paraId="0E7CF6F7" w14:textId="77777777" w:rsidR="00CB7BEE" w:rsidRDefault="00000000">
            <w:r>
              <w:t>R0 Center</w:t>
            </w:r>
          </w:p>
        </w:tc>
        <w:tc>
          <w:tcPr>
            <w:tcW w:w="3120" w:type="dxa"/>
          </w:tcPr>
          <w:p w14:paraId="6B1B0FCF" w14:textId="77777777" w:rsidR="00CB7BEE" w:rsidRDefault="00000000">
            <w:r>
              <w:t>Heavy melee</w:t>
            </w:r>
          </w:p>
        </w:tc>
      </w:tr>
      <w:tr w:rsidR="00CB7BEE" w14:paraId="71DD5236" w14:textId="77777777">
        <w:tc>
          <w:tcPr>
            <w:tcW w:w="3120" w:type="dxa"/>
          </w:tcPr>
          <w:p w14:paraId="447D8C82" w14:textId="77777777" w:rsidR="00CB7BEE" w:rsidRDefault="00000000">
            <w:r>
              <w:t>Striker</w:t>
            </w:r>
          </w:p>
        </w:tc>
        <w:tc>
          <w:tcPr>
            <w:tcW w:w="3120" w:type="dxa"/>
          </w:tcPr>
          <w:p w14:paraId="1F843EC8" w14:textId="77777777" w:rsidR="00CB7BEE" w:rsidRDefault="00000000">
            <w:r>
              <w:t>R0 Flank</w:t>
            </w:r>
          </w:p>
        </w:tc>
        <w:tc>
          <w:tcPr>
            <w:tcW w:w="3120" w:type="dxa"/>
          </w:tcPr>
          <w:p w14:paraId="2F69332F" w14:textId="77777777" w:rsidR="00CB7BEE" w:rsidRDefault="00000000">
            <w:r>
              <w:t>Fast, Interruptible</w:t>
            </w:r>
          </w:p>
        </w:tc>
      </w:tr>
      <w:tr w:rsidR="00CB7BEE" w14:paraId="1B8A6911" w14:textId="77777777">
        <w:tc>
          <w:tcPr>
            <w:tcW w:w="3120" w:type="dxa"/>
          </w:tcPr>
          <w:p w14:paraId="52A7CE0A" w14:textId="77777777" w:rsidR="00CB7BEE" w:rsidRDefault="00000000">
            <w:r>
              <w:t>Cantor</w:t>
            </w:r>
          </w:p>
        </w:tc>
        <w:tc>
          <w:tcPr>
            <w:tcW w:w="3120" w:type="dxa"/>
          </w:tcPr>
          <w:p w14:paraId="0A98292E" w14:textId="77777777" w:rsidR="00CB7BEE" w:rsidRDefault="00000000">
            <w:r>
              <w:t>R2</w:t>
            </w:r>
          </w:p>
        </w:tc>
        <w:tc>
          <w:tcPr>
            <w:tcW w:w="3120" w:type="dxa"/>
          </w:tcPr>
          <w:p w14:paraId="0A70917F" w14:textId="77777777" w:rsidR="00CB7BEE" w:rsidRDefault="00000000">
            <w:r>
              <w:t>Morale + debuff</w:t>
            </w:r>
          </w:p>
        </w:tc>
      </w:tr>
    </w:tbl>
    <w:p w14:paraId="27ED5FEF" w14:textId="77777777" w:rsidR="00CB7BEE" w:rsidRDefault="00CB7BEE"/>
    <w:tbl>
      <w:tblPr>
        <w:tblStyle w:val="TableGrid"/>
        <w:tblW w:w="0" w:type="auto"/>
        <w:tblLook w:val="04A0" w:firstRow="1" w:lastRow="0" w:firstColumn="1" w:lastColumn="0" w:noHBand="0" w:noVBand="1"/>
      </w:tblPr>
      <w:tblGrid>
        <w:gridCol w:w="4680"/>
        <w:gridCol w:w="4680"/>
      </w:tblGrid>
      <w:tr w:rsidR="00CB7BEE" w14:paraId="0E4FEE17" w14:textId="77777777">
        <w:tc>
          <w:tcPr>
            <w:tcW w:w="4680" w:type="dxa"/>
            <w:shd w:val="clear" w:color="auto" w:fill="2F5496"/>
          </w:tcPr>
          <w:p w14:paraId="5886147C" w14:textId="77777777" w:rsidR="00CB7BEE" w:rsidRDefault="00000000">
            <w:r>
              <w:rPr>
                <w:b/>
                <w:color w:val="FFFFFF"/>
              </w:rPr>
              <w:t>Elite</w:t>
            </w:r>
          </w:p>
        </w:tc>
        <w:tc>
          <w:tcPr>
            <w:tcW w:w="4680" w:type="dxa"/>
            <w:shd w:val="clear" w:color="auto" w:fill="2F5496"/>
          </w:tcPr>
          <w:p w14:paraId="2ACCCFE2" w14:textId="77777777" w:rsidR="00CB7BEE" w:rsidRDefault="00000000">
            <w:r>
              <w:rPr>
                <w:b/>
                <w:color w:val="FFFFFF"/>
              </w:rPr>
              <w:t>Signature</w:t>
            </w:r>
          </w:p>
        </w:tc>
      </w:tr>
      <w:tr w:rsidR="00CB7BEE" w14:paraId="087142D4" w14:textId="77777777">
        <w:tc>
          <w:tcPr>
            <w:tcW w:w="4680" w:type="dxa"/>
          </w:tcPr>
          <w:p w14:paraId="2B6DABCB" w14:textId="77777777" w:rsidR="00CB7BEE" w:rsidRDefault="00000000">
            <w:r>
              <w:t>Mirror Knight</w:t>
            </w:r>
          </w:p>
        </w:tc>
        <w:tc>
          <w:tcPr>
            <w:tcW w:w="4680" w:type="dxa"/>
          </w:tcPr>
          <w:p w14:paraId="29645082" w14:textId="77777777" w:rsidR="00CB7BEE" w:rsidRDefault="00000000">
            <w:r>
              <w:t>Reflect Beat — copy Delay+1</w:t>
            </w:r>
          </w:p>
        </w:tc>
      </w:tr>
      <w:tr w:rsidR="00CB7BEE" w14:paraId="4D215044" w14:textId="77777777">
        <w:tc>
          <w:tcPr>
            <w:tcW w:w="4680" w:type="dxa"/>
          </w:tcPr>
          <w:p w14:paraId="7C1D69F2" w14:textId="77777777" w:rsidR="00CB7BEE" w:rsidRDefault="00000000">
            <w:r>
              <w:t>Choir Hag</w:t>
            </w:r>
          </w:p>
        </w:tc>
        <w:tc>
          <w:tcPr>
            <w:tcW w:w="4680" w:type="dxa"/>
          </w:tcPr>
          <w:p w14:paraId="0F766C31" w14:textId="77777777" w:rsidR="00CB7BEE" w:rsidRDefault="00000000">
            <w:r>
              <w:t>Dissonance — Morale + charge−1</w:t>
            </w:r>
          </w:p>
        </w:tc>
      </w:tr>
      <w:tr w:rsidR="00CB7BEE" w14:paraId="76CDB051" w14:textId="77777777">
        <w:tc>
          <w:tcPr>
            <w:tcW w:w="4680" w:type="dxa"/>
          </w:tcPr>
          <w:p w14:paraId="121130F3" w14:textId="77777777" w:rsidR="00CB7BEE" w:rsidRDefault="00000000">
            <w:r>
              <w:t>Line Breaker</w:t>
            </w:r>
          </w:p>
        </w:tc>
        <w:tc>
          <w:tcPr>
            <w:tcW w:w="4680" w:type="dxa"/>
          </w:tcPr>
          <w:p w14:paraId="388F9180" w14:textId="77777777" w:rsidR="00CB7BEE" w:rsidRDefault="00000000">
            <w:r>
              <w:t>Column Cleave — full col</w:t>
            </w:r>
          </w:p>
        </w:tc>
      </w:tr>
    </w:tbl>
    <w:p w14:paraId="4BF204F1" w14:textId="77777777" w:rsidR="00CB7BEE" w:rsidRDefault="00CB7BEE"/>
    <w:tbl>
      <w:tblPr>
        <w:tblStyle w:val="TableGrid"/>
        <w:tblW w:w="0" w:type="auto"/>
        <w:tblLook w:val="04A0" w:firstRow="1" w:lastRow="0" w:firstColumn="1" w:lastColumn="0" w:noHBand="0" w:noVBand="1"/>
      </w:tblPr>
      <w:tblGrid>
        <w:gridCol w:w="4680"/>
        <w:gridCol w:w="4680"/>
      </w:tblGrid>
      <w:tr w:rsidR="00CB7BEE" w14:paraId="12C967E5" w14:textId="77777777">
        <w:tc>
          <w:tcPr>
            <w:tcW w:w="4680" w:type="dxa"/>
            <w:shd w:val="clear" w:color="auto" w:fill="2F5496"/>
          </w:tcPr>
          <w:p w14:paraId="1EB47296" w14:textId="77777777" w:rsidR="00CB7BEE" w:rsidRDefault="00000000">
            <w:r>
              <w:rPr>
                <w:b/>
                <w:color w:val="FFFFFF"/>
              </w:rPr>
              <w:t>Boss Phase</w:t>
            </w:r>
          </w:p>
        </w:tc>
        <w:tc>
          <w:tcPr>
            <w:tcW w:w="4680" w:type="dxa"/>
            <w:shd w:val="clear" w:color="auto" w:fill="2F5496"/>
          </w:tcPr>
          <w:p w14:paraId="0B9CA097" w14:textId="77777777" w:rsidR="00CB7BEE" w:rsidRDefault="00000000">
            <w:r>
              <w:rPr>
                <w:b/>
                <w:color w:val="FFFFFF"/>
              </w:rPr>
              <w:t>Mechanic</w:t>
            </w:r>
          </w:p>
        </w:tc>
      </w:tr>
      <w:tr w:rsidR="00CB7BEE" w14:paraId="5191E79A" w14:textId="77777777">
        <w:tc>
          <w:tcPr>
            <w:tcW w:w="4680" w:type="dxa"/>
          </w:tcPr>
          <w:p>
            <w:r>
              <w:t>Oni P1</w:t>
            </w:r>
          </w:p>
        </w:tc>
        <w:tc>
          <w:tcPr>
            <w:tcW w:w="4680" w:type="dxa"/>
          </w:tcPr>
          <w:p>
            <w:r>
              <w:t>Summon; Crushing Measure</w:t>
            </w:r>
          </w:p>
        </w:tc>
      </w:tr>
      <w:tr w:rsidR="00CB7BEE" w14:paraId="0CB8DAE9" w14:textId="77777777">
        <w:tc>
          <w:tcPr>
            <w:tcW w:w="4680" w:type="dxa"/>
          </w:tcPr>
          <w:p>
            <w:r>
              <w:t>Oni P2</w:t>
            </w:r>
          </w:p>
        </w:tc>
        <w:tc>
          <w:tcPr>
            <w:tcW w:w="4680" w:type="dxa"/>
          </w:tcPr>
          <w:p>
            <w:r>
              <w:t>Desync Waltz; Finale AoE</w:t>
            </w:r>
          </w:p>
        </w:tc>
      </w:tr>
    </w:tbl>
    <w:p w14:paraId="2AB2D225" w14:textId="77777777" w:rsidR="00CB7BEE" w:rsidRDefault="00CB7BEE"/>
    <w:p>
      <w:pPr>
        <w:pStyle w:val="Heading2"/>
      </w:pPr>
      <w:r>
        <w:rPr>
          <w:rFonts w:ascii="Times New Roman" w:hAnsi="Times New Roman"/>
          <w:b w:val="0"/>
          <w:sz w:val="24"/>
        </w:rPr>
        <w:t>12.1 Boss — Oni (Dissonant Conductor)</w:t>
      </w:r>
    </w:p>
    <w:p>
      <w:r>
        <w:rPr>
          <w:rFonts w:ascii="Times New Roman" w:hAnsi="Times New Roman"/>
          <w:b w:val="0"/>
          <w:sz w:val="24"/>
        </w:rPr>
        <w:t>Oni (UC-09): floor 16; Stunt bar; P1 summon+Interrupt; P2 Desync+Finale.</w:t>
      </w:r>
    </w:p>
    <w:p>
      <w:pPr>
        <w:pStyle w:val="Heading2"/>
      </w:pPr>
      <w:r>
        <w:rPr>
          <w:rFonts w:ascii="Times New Roman" w:hAnsi="Times New Roman"/>
          <w:b w:val="0"/>
          <w:sz w:val="24"/>
        </w:rPr>
        <w:t>12.2 Enemy AI (prototype)</w:t>
      </w:r>
    </w:p>
    <w:p>
      <w:r>
        <w:rPr>
          <w:rFonts w:ascii="Times New Roman" w:hAnsi="Times New Roman"/>
          <w:b w:val="0"/>
          <w:sz w:val="24"/>
        </w:rPr>
        <w:t>AI: combo archetype; target tank yếu / backline / debuffed.</w:t>
      </w:r>
    </w:p>
    <w:p w14:paraId="2934A372" w14:textId="77777777" w:rsidR="00CB7BEE" w:rsidRDefault="00000000">
      <w:pPr>
        <w:pStyle w:val="Heading1"/>
      </w:pPr>
      <w:r>
        <w:t>13. Kinh tế run, Meta &amp; UI/UX</w:t>
      </w:r>
    </w:p>
    <w:tbl>
      <w:tblPr>
        <w:tblStyle w:val="TableGrid"/>
        <w:tblW w:w="0" w:type="auto"/>
        <w:tblLook w:val="04A0" w:firstRow="1" w:lastRow="0" w:firstColumn="1" w:lastColumn="0" w:noHBand="0" w:noVBand="1"/>
      </w:tblPr>
      <w:tblGrid>
        <w:gridCol w:w="3120"/>
        <w:gridCol w:w="3120"/>
        <w:gridCol w:w="3120"/>
      </w:tblGrid>
      <w:tr w:rsidR="00CB7BEE" w14:paraId="2C98742E" w14:textId="77777777">
        <w:tc>
          <w:tcPr>
            <w:tcW w:w="3120" w:type="dxa"/>
            <w:shd w:val="clear" w:color="auto" w:fill="2F5496"/>
          </w:tcPr>
          <w:p w14:paraId="636F0342" w14:textId="77777777" w:rsidR="00CB7BEE" w:rsidRDefault="00000000">
            <w:r>
              <w:rPr>
                <w:b/>
                <w:color w:val="FFFFFF"/>
              </w:rPr>
              <w:t>Resource</w:t>
            </w:r>
          </w:p>
        </w:tc>
        <w:tc>
          <w:tcPr>
            <w:tcW w:w="3120" w:type="dxa"/>
            <w:shd w:val="clear" w:color="auto" w:fill="2F5496"/>
          </w:tcPr>
          <w:p w14:paraId="34DCF9AE" w14:textId="77777777" w:rsidR="00CB7BEE" w:rsidRDefault="00000000">
            <w:r>
              <w:rPr>
                <w:b/>
                <w:color w:val="FFFFFF"/>
              </w:rPr>
              <w:t>Kiếm</w:t>
            </w:r>
          </w:p>
        </w:tc>
        <w:tc>
          <w:tcPr>
            <w:tcW w:w="3120" w:type="dxa"/>
            <w:shd w:val="clear" w:color="auto" w:fill="2F5496"/>
          </w:tcPr>
          <w:p w14:paraId="1C6367F9" w14:textId="77777777" w:rsidR="00CB7BEE" w:rsidRDefault="00000000">
            <w:r>
              <w:rPr>
                <w:b/>
                <w:color w:val="FFFFFF"/>
              </w:rPr>
              <w:t>Tiêu</w:t>
            </w:r>
          </w:p>
        </w:tc>
      </w:tr>
      <w:tr w:rsidR="00CB7BEE" w14:paraId="6AC6CC98" w14:textId="77777777">
        <w:tc>
          <w:tcPr>
            <w:tcW w:w="3120" w:type="dxa"/>
          </w:tcPr>
          <w:p w14:paraId="6FADCF71" w14:textId="77777777" w:rsidR="00CB7BEE" w:rsidRDefault="00000000">
            <w:r>
              <w:t>Shard</w:t>
            </w:r>
          </w:p>
        </w:tc>
        <w:tc>
          <w:tcPr>
            <w:tcW w:w="3120" w:type="dxa"/>
          </w:tcPr>
          <w:p w14:paraId="79FC0DDF" w14:textId="77777777" w:rsidR="00CB7BEE" w:rsidRDefault="00000000">
            <w:r>
              <w:t>Combat, event</w:t>
            </w:r>
          </w:p>
        </w:tc>
        <w:tc>
          <w:tcPr>
            <w:tcW w:w="3120" w:type="dxa"/>
          </w:tcPr>
          <w:p w14:paraId="55AD0C89" w14:textId="77777777" w:rsidR="00CB7BEE" w:rsidRDefault="00000000">
            <w:r>
              <w:t>Shop reroll</w:t>
            </w:r>
          </w:p>
        </w:tc>
      </w:tr>
      <w:tr w:rsidR="00CB7BEE" w14:paraId="6E93F4A3" w14:textId="77777777">
        <w:tc>
          <w:tcPr>
            <w:tcW w:w="3120" w:type="dxa"/>
          </w:tcPr>
          <w:p w14:paraId="67A3C17A" w14:textId="77777777" w:rsidR="00CB7BEE" w:rsidRDefault="00000000">
            <w:r>
              <w:t>Script</w:t>
            </w:r>
          </w:p>
        </w:tc>
        <w:tc>
          <w:tcPr>
            <w:tcW w:w="3120" w:type="dxa"/>
          </w:tcPr>
          <w:p w14:paraId="104252A5" w14:textId="77777777" w:rsidR="00CB7BEE" w:rsidRDefault="00000000">
            <w:r>
              <w:t>Elite, boss</w:t>
            </w:r>
          </w:p>
        </w:tc>
        <w:tc>
          <w:tcPr>
            <w:tcW w:w="3120" w:type="dxa"/>
          </w:tcPr>
          <w:p w14:paraId="5B6937F1" w14:textId="77777777" w:rsidR="00CB7BEE" w:rsidRDefault="00000000">
            <w:r>
              <w:t>Skill tree node/run</w:t>
            </w:r>
          </w:p>
        </w:tc>
      </w:tr>
      <w:tr w:rsidR="00CB7BEE" w14:paraId="12FCAB69" w14:textId="77777777">
        <w:tc>
          <w:tcPr>
            <w:tcW w:w="3120" w:type="dxa"/>
          </w:tcPr>
          <w:p w14:paraId="3D1CF41F" w14:textId="77777777" w:rsidR="00CB7BEE" w:rsidRDefault="00000000">
            <w:r>
              <w:t>Relic</w:t>
            </w:r>
          </w:p>
        </w:tc>
        <w:tc>
          <w:tcPr>
            <w:tcW w:w="3120" w:type="dxa"/>
          </w:tcPr>
          <w:p w14:paraId="1ACE1A1D" w14:textId="77777777" w:rsidR="00CB7BEE" w:rsidRDefault="00000000">
            <w:r>
              <w:t>Elite chest</w:t>
            </w:r>
          </w:p>
        </w:tc>
        <w:tc>
          <w:tcPr>
            <w:tcW w:w="3120" w:type="dxa"/>
          </w:tcPr>
          <w:p w14:paraId="6FCC7DA2" w14:textId="77777777" w:rsidR="00CB7BEE" w:rsidRDefault="00000000">
            <w:r>
              <w:t>Build modifier (max 6)</w:t>
            </w:r>
          </w:p>
        </w:tc>
      </w:tr>
      <w:tr w:rsidR="00CB7BEE" w14:paraId="0C8DEA76" w14:textId="77777777">
        <w:tc>
          <w:tcPr>
            <w:tcW w:w="3120" w:type="dxa"/>
          </w:tcPr>
          <w:p w14:paraId="0248A2DB" w14:textId="77777777" w:rsidR="00CB7BEE" w:rsidRDefault="00000000">
            <w:r>
              <w:t>Echo</w:t>
            </w:r>
          </w:p>
        </w:tc>
        <w:tc>
          <w:tcPr>
            <w:tcW w:w="3120" w:type="dxa"/>
          </w:tcPr>
          <w:p w14:paraId="379C5884" w14:textId="77777777" w:rsidR="00CB7BEE" w:rsidRDefault="00000000">
            <w:r>
              <w:t>Meta</w:t>
            </w:r>
          </w:p>
        </w:tc>
        <w:tc>
          <w:tcPr>
            <w:tcW w:w="3120" w:type="dxa"/>
          </w:tcPr>
          <w:p w14:paraId="03FC9933" w14:textId="77777777" w:rsidR="00CB7BEE" w:rsidRDefault="00000000">
            <w:r>
              <w:t>Unlock tree, roster</w:t>
            </w:r>
          </w:p>
        </w:tc>
      </w:tr>
    </w:tbl>
    <w:p w14:paraId="3B68556F" w14:textId="77777777" w:rsidR="00CB7BEE" w:rsidRDefault="00CB7BEE"/>
    <w:tbl>
      <w:tblPr>
        <w:tblStyle w:val="TableGrid"/>
        <w:tblW w:w="0" w:type="auto"/>
        <w:tblLook w:val="04A0" w:firstRow="1" w:lastRow="0" w:firstColumn="1" w:lastColumn="0" w:noHBand="0" w:noVBand="1"/>
      </w:tblPr>
      <w:tblGrid>
        <w:gridCol w:w="4680"/>
        <w:gridCol w:w="4680"/>
      </w:tblGrid>
      <w:tr w:rsidR="00CB7BEE" w14:paraId="51D198F8" w14:textId="77777777">
        <w:tc>
          <w:tcPr>
            <w:tcW w:w="4680" w:type="dxa"/>
            <w:shd w:val="clear" w:color="auto" w:fill="2F5496"/>
          </w:tcPr>
          <w:p w14:paraId="2CA24F61" w14:textId="77777777" w:rsidR="00CB7BEE" w:rsidRDefault="00000000">
            <w:r>
              <w:rPr>
                <w:b/>
                <w:color w:val="FFFFFF"/>
              </w:rPr>
              <w:t>Relic</w:t>
            </w:r>
          </w:p>
        </w:tc>
        <w:tc>
          <w:tcPr>
            <w:tcW w:w="4680" w:type="dxa"/>
            <w:shd w:val="clear" w:color="auto" w:fill="2F5496"/>
          </w:tcPr>
          <w:p w14:paraId="69CBFDB9" w14:textId="77777777" w:rsidR="00CB7BEE" w:rsidRDefault="00000000">
            <w:r>
              <w:rPr>
                <w:b/>
                <w:color w:val="FFFFFF"/>
              </w:rPr>
              <w:t>Effect</w:t>
            </w:r>
          </w:p>
        </w:tc>
      </w:tr>
      <w:tr w:rsidR="00CB7BEE" w14:paraId="5F22F62D" w14:textId="77777777">
        <w:tc>
          <w:tcPr>
            <w:tcW w:w="4680" w:type="dxa"/>
          </w:tcPr>
          <w:p w14:paraId="70E6381C" w14:textId="77777777" w:rsidR="00CB7BEE" w:rsidRDefault="00000000">
            <w:r>
              <w:t>Metronome</w:t>
            </w:r>
          </w:p>
        </w:tc>
        <w:tc>
          <w:tcPr>
            <w:tcW w:w="4680" w:type="dxa"/>
          </w:tcPr>
          <w:p w14:paraId="4B037817" w14:textId="77777777" w:rsidR="00CB7BEE" w:rsidRDefault="00000000">
            <w:r>
              <w:t>−1 Delay Basic</w:t>
            </w:r>
          </w:p>
        </w:tc>
      </w:tr>
      <w:tr w:rsidR="00CB7BEE" w14:paraId="78E3F13D" w14:textId="77777777">
        <w:tc>
          <w:tcPr>
            <w:tcW w:w="4680" w:type="dxa"/>
          </w:tcPr>
          <w:p w14:paraId="5B4B04CC" w14:textId="77777777" w:rsidR="00CB7BEE" w:rsidRDefault="00000000">
            <w:r>
              <w:t>Broken Clock</w:t>
            </w:r>
          </w:p>
        </w:tc>
        <w:tc>
          <w:tcPr>
            <w:tcW w:w="4680" w:type="dxa"/>
          </w:tcPr>
          <w:p w14:paraId="6803E7E4" w14:textId="77777777" w:rsidR="00CB7BEE" w:rsidRDefault="00000000">
            <w:r>
              <w:t>+1 Interrupt max</w:t>
            </w:r>
          </w:p>
        </w:tc>
      </w:tr>
      <w:tr w:rsidR="00CB7BEE" w14:paraId="1914F612" w14:textId="77777777">
        <w:tc>
          <w:tcPr>
            <w:tcW w:w="4680" w:type="dxa"/>
          </w:tcPr>
          <w:p w14:paraId="5BAAA213" w14:textId="77777777" w:rsidR="00CB7BEE" w:rsidRDefault="00000000">
            <w:r>
              <w:t>Iron Poem</w:t>
            </w:r>
          </w:p>
        </w:tc>
        <w:tc>
          <w:tcPr>
            <w:tcW w:w="4680" w:type="dxa"/>
          </w:tcPr>
          <w:p w14:paraId="3C18A8EA" w14:textId="77777777" w:rsidR="00CB7BEE" w:rsidRDefault="00000000">
            <w:r>
              <w:t>Chorus fill +50%</w:t>
            </w:r>
          </w:p>
        </w:tc>
      </w:tr>
      <w:tr w:rsidR="00CB7BEE" w14:paraId="13FBFA8F" w14:textId="77777777">
        <w:tc>
          <w:tcPr>
            <w:tcW w:w="4680" w:type="dxa"/>
          </w:tcPr>
          <w:p w14:paraId="5430DAF1" w14:textId="77777777" w:rsidR="00CB7BEE" w:rsidRDefault="00000000">
            <w:r>
              <w:t>Glass Bow</w:t>
            </w:r>
          </w:p>
        </w:tc>
        <w:tc>
          <w:tcPr>
            <w:tcW w:w="4680" w:type="dxa"/>
          </w:tcPr>
          <w:p w14:paraId="714C378C" w14:textId="77777777" w:rsidR="00CB7BEE" w:rsidRDefault="00000000">
            <w:r>
              <w:t>+20% dmg, −20% HP</w:t>
            </w:r>
          </w:p>
        </w:tc>
      </w:tr>
    </w:tbl>
    <w:p w14:paraId="44C80DCD" w14:textId="77777777" w:rsidR="00CB7BEE" w:rsidRDefault="00CB7BEE"/>
    <w:p w14:paraId="49C640BF" w14:textId="77777777" w:rsidR="00CB7BEE" w:rsidRDefault="00000000">
      <w:pPr>
        <w:pStyle w:val="Heading2"/>
      </w:pPr>
      <w:r>
        <w:t>UI bắt buộc (prototype)</w:t>
      </w:r>
    </w:p>
    <w:p w14:paraId="55AEBFF8" w14:textId="77777777" w:rsidR="00CB7BEE" w:rsidRDefault="00000000">
      <w:pPr>
        <w:pStyle w:val="ListBullet"/>
      </w:pPr>
      <w:r>
        <w:t>Timeline 15 Beat — icon + Telegraph màu</w:t>
      </w:r>
    </w:p>
    <w:p w14:paraId="2C076C1B" w14:textId="77777777" w:rsidR="00CB7BEE" w:rsidRDefault="00000000">
      <w:pPr>
        <w:pStyle w:val="ListBullet"/>
      </w:pPr>
      <w:r>
        <w:t>Planning drag skill + preview order</w:t>
      </w:r>
    </w:p>
    <w:p w14:paraId="33CB0793" w14:textId="77777777" w:rsidR="00CB7BEE" w:rsidRDefault="00000000">
      <w:pPr>
        <w:pStyle w:val="ListBullet"/>
      </w:pPr>
      <w:r>
        <w:t>Grid: Cover, Flank arrow</w:t>
      </w:r>
    </w:p>
    <w:p w14:paraId="0EEE5BFC" w14:textId="77777777" w:rsidR="00CB7BEE" w:rsidRDefault="00000000">
      <w:pPr>
        <w:pStyle w:val="ListBullet"/>
      </w:pPr>
      <w:r>
        <w:t>Posture bar; Morale team; Interrupt charge</w:t>
      </w:r>
    </w:p>
    <w:p w14:paraId="694B9442" w14:textId="77777777" w:rsidR="00CB7BEE" w:rsidRDefault="00000000">
      <w:pPr>
        <w:pStyle w:val="ListBullet"/>
      </w:pPr>
      <w:r>
        <w:t>Combat log 1 dòng intent</w:t>
      </w:r>
    </w:p>
    <w:p>
      <w:pPr>
        <w:pStyle w:val="ListBullet"/>
      </w:pPr>
      <w:r>
        <w:rPr>
          <w:rFonts w:ascii="Times New Roman" w:hAnsi="Times New Roman"/>
          <w:b w:val="0"/>
          <w:sz w:val="24"/>
        </w:rPr>
        <w:t>Map: risk/reward edge; Boss: Stunt + Phase UI.</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val="0"/>
                <w:sz w:val="24"/>
              </w:rPr>
              <w:t>Màn hình</w:t>
            </w:r>
          </w:p>
        </w:tc>
        <w:tc>
          <w:tcPr>
            <w:tcW w:type="dxa" w:w="4680"/>
          </w:tcPr>
          <w:p>
            <w:r>
              <w:rPr>
                <w:rFonts w:ascii="Times New Roman" w:hAnsi="Times New Roman"/>
                <w:b w:val="0"/>
                <w:sz w:val="24"/>
              </w:rPr>
              <w:t>UC</w:t>
            </w:r>
          </w:p>
        </w:tc>
      </w:tr>
      <w:tr>
        <w:tc>
          <w:tcPr>
            <w:tcW w:type="dxa" w:w="4680"/>
          </w:tcPr>
          <w:p>
            <w:r>
              <w:rPr>
                <w:rFonts w:ascii="Times New Roman" w:hAnsi="Times New Roman"/>
                <w:b w:val="0"/>
                <w:sz w:val="24"/>
              </w:rPr>
              <w:t>Menu / Contract</w:t>
            </w:r>
          </w:p>
        </w:tc>
        <w:tc>
          <w:tcPr>
            <w:tcW w:type="dxa" w:w="4680"/>
          </w:tcPr>
          <w:p>
            <w:r>
              <w:rPr>
                <w:rFonts w:ascii="Times New Roman" w:hAnsi="Times New Roman"/>
                <w:b w:val="0"/>
                <w:sz w:val="24"/>
              </w:rPr>
              <w:t>UC-01, UC-02</w:t>
            </w:r>
          </w:p>
        </w:tc>
      </w:tr>
      <w:tr>
        <w:tc>
          <w:tcPr>
            <w:tcW w:type="dxa" w:w="4680"/>
          </w:tcPr>
          <w:p>
            <w:r>
              <w:rPr>
                <w:rFonts w:ascii="Times New Roman" w:hAnsi="Times New Roman"/>
                <w:b w:val="0"/>
                <w:sz w:val="24"/>
              </w:rPr>
              <w:t>Map</w:t>
            </w:r>
          </w:p>
        </w:tc>
        <w:tc>
          <w:tcPr>
            <w:tcW w:type="dxa" w:w="4680"/>
          </w:tcPr>
          <w:p>
            <w:r>
              <w:rPr>
                <w:rFonts w:ascii="Times New Roman" w:hAnsi="Times New Roman"/>
                <w:b w:val="0"/>
                <w:sz w:val="24"/>
              </w:rPr>
              <w:t>UC-12</w:t>
            </w:r>
          </w:p>
        </w:tc>
      </w:tr>
      <w:tr>
        <w:tc>
          <w:tcPr>
            <w:tcW w:type="dxa" w:w="4680"/>
          </w:tcPr>
          <w:p>
            <w:r>
              <w:rPr>
                <w:rFonts w:ascii="Times New Roman" w:hAnsi="Times New Roman"/>
                <w:b w:val="0"/>
                <w:sz w:val="24"/>
              </w:rPr>
              <w:t>Combat</w:t>
            </w:r>
          </w:p>
        </w:tc>
        <w:tc>
          <w:tcPr>
            <w:tcW w:type="dxa" w:w="4680"/>
          </w:tcPr>
          <w:p>
            <w:r>
              <w:rPr>
                <w:rFonts w:ascii="Times New Roman" w:hAnsi="Times New Roman"/>
                <w:b w:val="0"/>
                <w:sz w:val="24"/>
              </w:rPr>
              <w:t>UC-03–06, UC-11</w:t>
            </w:r>
          </w:p>
        </w:tc>
      </w:tr>
      <w:tr>
        <w:tc>
          <w:tcPr>
            <w:tcW w:type="dxa" w:w="4680"/>
          </w:tcPr>
          <w:p>
            <w:r>
              <w:rPr>
                <w:rFonts w:ascii="Times New Roman" w:hAnsi="Times New Roman"/>
                <w:b w:val="0"/>
                <w:sz w:val="24"/>
              </w:rPr>
              <w:t>Camp / Skill</w:t>
            </w:r>
          </w:p>
        </w:tc>
        <w:tc>
          <w:tcPr>
            <w:tcW w:type="dxa" w:w="4680"/>
          </w:tcPr>
          <w:p>
            <w:r>
              <w:rPr>
                <w:rFonts w:ascii="Times New Roman" w:hAnsi="Times New Roman"/>
                <w:b w:val="0"/>
                <w:sz w:val="24"/>
              </w:rPr>
              <w:t>UC-07</w:t>
            </w:r>
          </w:p>
        </w:tc>
      </w:tr>
      <w:tr>
        <w:tc>
          <w:tcPr>
            <w:tcW w:type="dxa" w:w="4680"/>
          </w:tcPr>
          <w:p>
            <w:r>
              <w:rPr>
                <w:rFonts w:ascii="Times New Roman" w:hAnsi="Times New Roman"/>
                <w:b w:val="0"/>
                <w:sz w:val="24"/>
              </w:rPr>
              <w:t>Boss Oni</w:t>
            </w:r>
          </w:p>
        </w:tc>
        <w:tc>
          <w:tcPr>
            <w:tcW w:type="dxa" w:w="4680"/>
          </w:tcPr>
          <w:p>
            <w:r>
              <w:rPr>
                <w:rFonts w:ascii="Times New Roman" w:hAnsi="Times New Roman"/>
                <w:b w:val="0"/>
                <w:sz w:val="24"/>
              </w:rPr>
              <w:t>UC-09</w:t>
            </w:r>
          </w:p>
        </w:tc>
      </w:tr>
    </w:tbl>
    <w:p>
      <w:pPr>
        <w:pStyle w:val="Heading2"/>
      </w:pPr>
      <w:r>
        <w:rPr>
          <w:rFonts w:ascii="Times New Roman" w:hAnsi="Times New Roman"/>
          <w:b w:val="0"/>
          <w:sz w:val="24"/>
        </w:rPr>
        <w:t>13.1 Màn hình &amp; wireframe</w:t>
      </w:r>
    </w:p>
    <w:p>
      <w:r>
        <w:rPr>
          <w:rFonts w:ascii="Times New Roman" w:hAnsi="Times New Roman"/>
          <w:b w:val="0"/>
          <w:sz w:val="24"/>
        </w:rPr>
        <w:t>Draw.io: Fractured-Chorus-UI-Interface.drawio · Phu-Luc: Fractured-Chorus-OOAD-Phu-Luc-UI.docx</w:t>
      </w:r>
    </w:p>
    <w:p w14:paraId="13838D48" w14:textId="77777777" w:rsidR="00CB7BEE" w:rsidRDefault="00000000">
      <w:pPr>
        <w:pStyle w:val="Heading1"/>
      </w:pPr>
      <w:r>
        <w:lastRenderedPageBreak/>
        <w:t>14. MVP, cân bằng &amp; mapping kỹ thuật</w:t>
      </w:r>
    </w:p>
    <w:tbl>
      <w:tblPr>
        <w:tblStyle w:val="TableGrid"/>
        <w:tblW w:w="0" w:type="auto"/>
        <w:tblLook w:val="04A0" w:firstRow="1" w:lastRow="0" w:firstColumn="1" w:lastColumn="0" w:noHBand="0" w:noVBand="1"/>
      </w:tblPr>
      <w:tblGrid>
        <w:gridCol w:w="4680"/>
        <w:gridCol w:w="4680"/>
      </w:tblGrid>
      <w:tr w:rsidR="00CB7BEE" w14:paraId="3908FBB5" w14:textId="77777777">
        <w:tc>
          <w:tcPr>
            <w:tcW w:w="4680" w:type="dxa"/>
            <w:shd w:val="clear" w:color="auto" w:fill="2F5496"/>
          </w:tcPr>
          <w:p w14:paraId="38CFCCD0" w14:textId="77777777" w:rsidR="00CB7BEE" w:rsidRDefault="00000000">
            <w:r>
              <w:rPr>
                <w:b/>
                <w:color w:val="FFFFFF"/>
              </w:rPr>
              <w:t>Tuần</w:t>
            </w:r>
          </w:p>
        </w:tc>
        <w:tc>
          <w:tcPr>
            <w:tcW w:w="4680" w:type="dxa"/>
            <w:shd w:val="clear" w:color="auto" w:fill="2F5496"/>
          </w:tcPr>
          <w:p w14:paraId="16F1103F" w14:textId="77777777" w:rsidR="00CB7BEE" w:rsidRDefault="00000000">
            <w:r>
              <w:rPr>
                <w:b/>
                <w:color w:val="FFFFFF"/>
              </w:rPr>
              <w:t>Deliverable</w:t>
            </w:r>
          </w:p>
        </w:tc>
      </w:tr>
      <w:tr w:rsidR="00CB7BEE" w14:paraId="7A205D49" w14:textId="77777777">
        <w:tc>
          <w:tcPr>
            <w:tcW w:w="4680" w:type="dxa"/>
          </w:tcPr>
          <w:p w14:paraId="28AD18C9" w14:textId="77777777" w:rsidR="00CB7BEE" w:rsidRDefault="00000000">
            <w:r>
              <w:t>1–2</w:t>
            </w:r>
          </w:p>
        </w:tc>
        <w:tc>
          <w:tcPr>
            <w:tcW w:w="4680" w:type="dxa"/>
          </w:tcPr>
          <w:p w14:paraId="139C9C2E" w14:textId="77777777" w:rsidR="00CB7BEE" w:rsidRDefault="00000000">
            <w:r>
              <w:t>Dual grid + Move + melee</w:t>
            </w:r>
          </w:p>
        </w:tc>
      </w:tr>
      <w:tr w:rsidR="00CB7BEE" w14:paraId="3283E456" w14:textId="77777777">
        <w:tc>
          <w:tcPr>
            <w:tcW w:w="4680" w:type="dxa"/>
          </w:tcPr>
          <w:p w14:paraId="46A7ABC9" w14:textId="77777777" w:rsidR="00CB7BEE" w:rsidRDefault="00000000">
            <w:r>
              <w:t>3</w:t>
            </w:r>
          </w:p>
        </w:tc>
        <w:tc>
          <w:tcPr>
            <w:tcW w:w="4680" w:type="dxa"/>
          </w:tcPr>
          <w:p w14:paraId="29761803" w14:textId="77777777" w:rsidR="00CB7BEE" w:rsidRDefault="00000000">
            <w:r>
              <w:t>Beat Timeline</w:t>
            </w:r>
          </w:p>
        </w:tc>
      </w:tr>
      <w:tr w:rsidR="00CB7BEE" w14:paraId="1418FC0C" w14:textId="77777777">
        <w:tc>
          <w:tcPr>
            <w:tcW w:w="4680" w:type="dxa"/>
          </w:tcPr>
          <w:p w14:paraId="08DB8865" w14:textId="77777777" w:rsidR="00CB7BEE" w:rsidRDefault="00000000">
            <w:r>
              <w:t>4</w:t>
            </w:r>
          </w:p>
        </w:tc>
        <w:tc>
          <w:tcPr>
            <w:tcW w:w="4680" w:type="dxa"/>
          </w:tcPr>
          <w:p w14:paraId="690C334D" w14:textId="77777777" w:rsidR="00CB7BEE" w:rsidRDefault="00000000">
            <w:r>
              <w:t>Posture + 3 grunt</w:t>
            </w:r>
          </w:p>
        </w:tc>
      </w:tr>
      <w:tr w:rsidR="00CB7BEE" w14:paraId="721C604C" w14:textId="77777777">
        <w:tc>
          <w:tcPr>
            <w:tcW w:w="4680" w:type="dxa"/>
          </w:tcPr>
          <w:p w14:paraId="1D8A217E" w14:textId="77777777" w:rsidR="00CB7BEE" w:rsidRDefault="00000000">
            <w:r>
              <w:t>5</w:t>
            </w:r>
          </w:p>
        </w:tc>
        <w:tc>
          <w:tcPr>
            <w:tcW w:w="4680" w:type="dxa"/>
          </w:tcPr>
          <w:p w14:paraId="57339D0A" w14:textId="77777777" w:rsidR="00CB7BEE" w:rsidRDefault="00000000">
            <w:r>
              <w:t>Interrupt + Telegraph</w:t>
            </w:r>
          </w:p>
        </w:tc>
      </w:tr>
      <w:tr w:rsidR="00CB7BEE" w14:paraId="33C279F4" w14:textId="77777777">
        <w:tc>
          <w:tcPr>
            <w:tcW w:w="4680" w:type="dxa"/>
          </w:tcPr>
          <w:p w14:paraId="45A73161" w14:textId="77777777" w:rsidR="00CB7BEE" w:rsidRDefault="00000000">
            <w:r>
              <w:t>6</w:t>
            </w:r>
          </w:p>
        </w:tc>
        <w:tc>
          <w:tcPr>
            <w:tcW w:w="4680" w:type="dxa"/>
          </w:tcPr>
          <w:p w14:paraId="3A1E3420" w14:textId="77777777" w:rsidR="00CB7BEE" w:rsidRDefault="00000000">
            <w:r>
              <w:t>3 roles + Morale</w:t>
            </w:r>
          </w:p>
        </w:tc>
      </w:tr>
      <w:tr w:rsidR="00CB7BEE" w14:paraId="0ABF08F5" w14:textId="77777777">
        <w:tc>
          <w:tcPr>
            <w:tcW w:w="4680" w:type="dxa"/>
          </w:tcPr>
          <w:p w14:paraId="46CD66AC" w14:textId="77777777" w:rsidR="00CB7BEE" w:rsidRDefault="00000000">
            <w:r>
              <w:t>7</w:t>
            </w:r>
          </w:p>
        </w:tc>
        <w:tc>
          <w:tcPr>
            <w:tcW w:w="4680" w:type="dxa"/>
          </w:tcPr>
          <w:p w14:paraId="50E8B6F0" w14:textId="77777777" w:rsidR="00CB7BEE" w:rsidRDefault="00000000">
            <w:r>
              <w:t>Elite + Boss 2 phase</w:t>
            </w:r>
          </w:p>
        </w:tc>
      </w:tr>
      <w:tr w:rsidR="00CB7BEE" w14:paraId="028EC4E6" w14:textId="77777777">
        <w:tc>
          <w:tcPr>
            <w:tcW w:w="4680" w:type="dxa"/>
          </w:tcPr>
          <w:p w14:paraId="5DC74477" w14:textId="77777777" w:rsidR="00CB7BEE" w:rsidRDefault="00000000">
            <w:r>
              <w:t>8</w:t>
            </w:r>
          </w:p>
        </w:tc>
        <w:tc>
          <w:tcPr>
            <w:tcW w:w="4680" w:type="dxa"/>
          </w:tcPr>
          <w:p w14:paraId="409A828A" w14:textId="77777777" w:rsidR="00CB7BEE" w:rsidRDefault="00000000">
            <w:r>
              <w:t>10-node map + Firestore</w:t>
            </w:r>
          </w:p>
        </w:tc>
      </w:tr>
    </w:tbl>
    <w:p w14:paraId="3A245A16" w14:textId="77777777" w:rsidR="00CB7BEE" w:rsidRDefault="00CB7BEE"/>
    <w:tbl>
      <w:tblPr>
        <w:tblStyle w:val="TableGrid"/>
        <w:tblW w:w="0" w:type="auto"/>
        <w:tblLook w:val="04A0" w:firstRow="1" w:lastRow="0" w:firstColumn="1" w:lastColumn="0" w:noHBand="0" w:noVBand="1"/>
      </w:tblPr>
      <w:tblGrid>
        <w:gridCol w:w="4680"/>
        <w:gridCol w:w="4680"/>
      </w:tblGrid>
      <w:tr w:rsidR="00CB7BEE" w14:paraId="407F21AC" w14:textId="77777777">
        <w:tc>
          <w:tcPr>
            <w:tcW w:w="4680" w:type="dxa"/>
            <w:shd w:val="clear" w:color="auto" w:fill="2F5496"/>
          </w:tcPr>
          <w:p w14:paraId="1FA0D01E" w14:textId="77777777" w:rsidR="00CB7BEE" w:rsidRDefault="00000000">
            <w:r>
              <w:rPr>
                <w:b/>
                <w:color w:val="FFFFFF"/>
              </w:rPr>
              <w:t>Class (OOAD)</w:t>
            </w:r>
          </w:p>
        </w:tc>
        <w:tc>
          <w:tcPr>
            <w:tcW w:w="4680" w:type="dxa"/>
            <w:shd w:val="clear" w:color="auto" w:fill="2F5496"/>
          </w:tcPr>
          <w:p w14:paraId="775CDC5F" w14:textId="77777777" w:rsidR="00CB7BEE" w:rsidRDefault="00000000">
            <w:r>
              <w:rPr>
                <w:b/>
                <w:color w:val="FFFFFF"/>
              </w:rPr>
              <w:t>Trách nhiệm</w:t>
            </w:r>
          </w:p>
        </w:tc>
      </w:tr>
      <w:tr w:rsidR="00CB7BEE" w14:paraId="4B8DF601" w14:textId="77777777">
        <w:tc>
          <w:tcPr>
            <w:tcW w:w="4680" w:type="dxa"/>
          </w:tcPr>
          <w:p w14:paraId="683B9262" w14:textId="77777777" w:rsidR="00CB7BEE" w:rsidRDefault="00000000">
            <w:r>
              <w:t>CombatSession</w:t>
            </w:r>
          </w:p>
        </w:tc>
        <w:tc>
          <w:tcPr>
            <w:tcW w:w="4680" w:type="dxa"/>
          </w:tcPr>
          <w:p w14:paraId="506B9DB5" w14:textId="77777777" w:rsidR="00CB7BEE" w:rsidRDefault="00000000">
            <w:r>
              <w:t>Round, Win/Lose</w:t>
            </w:r>
          </w:p>
        </w:tc>
      </w:tr>
      <w:tr w:rsidR="00CB7BEE" w14:paraId="5B2D6681" w14:textId="77777777">
        <w:tc>
          <w:tcPr>
            <w:tcW w:w="4680" w:type="dxa"/>
          </w:tcPr>
          <w:p w14:paraId="2023689F" w14:textId="77777777" w:rsidR="00CB7BEE" w:rsidRDefault="00000000">
            <w:r>
              <w:t>BeatTimeline</w:t>
            </w:r>
          </w:p>
        </w:tc>
        <w:tc>
          <w:tcPr>
            <w:tcW w:w="4680" w:type="dxa"/>
          </w:tcPr>
          <w:p w14:paraId="09715097" w14:textId="77777777" w:rsidR="00CB7BEE" w:rsidRDefault="00000000">
            <w:r>
              <w:t>Agenda, telegraph</w:t>
            </w:r>
          </w:p>
        </w:tc>
      </w:tr>
      <w:tr w:rsidR="00CB7BEE" w14:paraId="2226AF4B" w14:textId="77777777">
        <w:tc>
          <w:tcPr>
            <w:tcW w:w="4680" w:type="dxa"/>
          </w:tcPr>
          <w:p w14:paraId="77C23ECC" w14:textId="77777777" w:rsidR="00CB7BEE" w:rsidRDefault="00000000">
            <w:r>
              <w:t>FormationGrid</w:t>
            </w:r>
          </w:p>
        </w:tc>
        <w:tc>
          <w:tcPr>
            <w:tcW w:w="4680" w:type="dxa"/>
          </w:tcPr>
          <w:p w14:paraId="71F01370" w14:textId="77777777" w:rsidR="00CB7BEE" w:rsidRDefault="00000000">
            <w:r>
              <w:t>Cover, Flank</w:t>
            </w:r>
          </w:p>
        </w:tc>
      </w:tr>
      <w:tr w:rsidR="00CB7BEE" w14:paraId="3728B353" w14:textId="77777777">
        <w:tc>
          <w:tcPr>
            <w:tcW w:w="4680" w:type="dxa"/>
          </w:tcPr>
          <w:p w14:paraId="411F909C" w14:textId="77777777" w:rsidR="00CB7BEE" w:rsidRDefault="00000000">
            <w:r>
              <w:t>CombatUnit</w:t>
            </w:r>
          </w:p>
        </w:tc>
        <w:tc>
          <w:tcPr>
            <w:tcW w:w="4680" w:type="dxa"/>
          </w:tcPr>
          <w:p w14:paraId="72FB8BA2" w14:textId="77777777" w:rsidR="00CB7BEE" w:rsidRDefault="00000000">
            <w:r>
              <w:t>HP, Posture, Morale</w:t>
            </w:r>
          </w:p>
        </w:tc>
      </w:tr>
      <w:tr w:rsidR="00CB7BEE" w14:paraId="5FFE2112" w14:textId="77777777">
        <w:tc>
          <w:tcPr>
            <w:tcW w:w="4680" w:type="dxa"/>
          </w:tcPr>
          <w:p w14:paraId="2F74392A" w14:textId="77777777" w:rsidR="00CB7BEE" w:rsidRDefault="00000000">
            <w:r>
              <w:t>SkillDefinition</w:t>
            </w:r>
          </w:p>
        </w:tc>
        <w:tc>
          <w:tcPr>
            <w:tcW w:w="4680" w:type="dxa"/>
          </w:tcPr>
          <w:p w14:paraId="18C1DB13" w14:textId="77777777" w:rsidR="00CB7BEE" w:rsidRDefault="00000000">
            <w:r>
              <w:t>ScriptableObject</w:t>
            </w:r>
          </w:p>
        </w:tc>
      </w:tr>
      <w:tr w:rsidR="00CB7BEE" w14:paraId="53225BE7" w14:textId="77777777">
        <w:tc>
          <w:tcPr>
            <w:tcW w:w="4680" w:type="dxa"/>
          </w:tcPr>
          <w:p w14:paraId="3347A015" w14:textId="77777777" w:rsidR="00CB7BEE" w:rsidRDefault="00000000">
            <w:r>
              <w:t>InterruptSystem</w:t>
            </w:r>
          </w:p>
        </w:tc>
        <w:tc>
          <w:tcPr>
            <w:tcW w:w="4680" w:type="dxa"/>
          </w:tcPr>
          <w:p w14:paraId="5DD518B9" w14:textId="77777777" w:rsidR="00CB7BEE" w:rsidRDefault="00000000">
            <w:r>
              <w:t>Charges, Harmony, Chorus</w:t>
            </w:r>
          </w:p>
        </w:tc>
      </w:tr>
    </w:tbl>
    <w:p w14:paraId="682C9FEE" w14:textId="77777777" w:rsidR="00CB7BEE" w:rsidRDefault="00CB7BEE"/>
    <w:p>
      <w:r>
        <w:rPr>
          <w:rFonts w:ascii="Times New Roman" w:hAnsi="Times New Roman"/>
          <w:b w:val="0"/>
          <w:sz w:val="24"/>
        </w:rPr>
        <w:t>OOAD: FR-01…FR-15, UC-01…UC-12; patterns Command/Observer/Factory/Singleton/MVC.</w:t>
      </w:r>
    </w:p>
    <w:p w14:paraId="130066B3" w14:textId="77777777" w:rsidR="00CB7BEE" w:rsidRDefault="00000000">
      <w:r>
        <w:t>Design patterns: Singleton (GameSession), Factory (Enemy), Command (ICombatAction), Observer (UI), MVC (combat scene).</w:t>
      </w:r>
    </w:p>
    <w:p>
      <w:pPr>
        <w:pStyle w:val="ListBullet"/>
      </w:pPr>
      <w:r>
        <w:rPr>
          <w:rFonts w:ascii="Times New Roman" w:hAnsi="Times New Roman"/>
          <w:b w:val="0"/>
          <w:sz w:val="24"/>
        </w:rPr>
        <w:t>Fractured-Chorus-OOAD-Bao-Cao-Tong.docx</w:t>
      </w:r>
    </w:p>
    <w:p>
      <w:pPr>
        <w:pStyle w:val="ListBullet"/>
      </w:pPr>
      <w:r>
        <w:rPr>
          <w:rFonts w:ascii="Times New Roman" w:hAnsi="Times New Roman"/>
          <w:b w:val="0"/>
          <w:sz w:val="24"/>
        </w:rPr>
        <w:t>Fractured-Chorus-UI-Interface.drawio</w:t>
      </w:r>
    </w:p>
    <w:p>
      <w:pPr>
        <w:pStyle w:val="ListBullet"/>
      </w:pPr>
      <w:r>
        <w:rPr>
          <w:rFonts w:ascii="Times New Roman" w:hAnsi="Times New Roman"/>
          <w:b w:val="0"/>
          <w:sz w:val="24"/>
        </w:rPr>
        <w:t>Fractured-Chorus-Database.drawio</w:t>
      </w:r>
    </w:p>
    <w:p w14:paraId="11709076" w14:textId="77777777" w:rsidR="00CB7BEE" w:rsidRDefault="00000000">
      <w:pPr>
        <w:pStyle w:val="Heading1"/>
      </w:pPr>
      <w:r>
        <w:t>Phụ lục — Tài liệu nguồn</w:t>
      </w:r>
    </w:p>
    <w:p w14:paraId="2662B185" w14:textId="77777777" w:rsidR="00CB7BEE" w:rsidRDefault="00000000">
      <w:pPr>
        <w:pStyle w:val="ListBullet"/>
      </w:pPr>
      <w:r>
        <w:t>Game-Core-GDD-Production.md (v2)</w:t>
      </w:r>
    </w:p>
    <w:p w14:paraId="33410D10" w14:textId="77777777" w:rsidR="00CB7BEE" w:rsidRDefault="00000000">
      <w:pPr>
        <w:pStyle w:val="ListBullet"/>
      </w:pPr>
      <w:r>
        <w:t>Skill-Design-Mechanics-Library.md</w:t>
      </w:r>
    </w:p>
    <w:p w14:paraId="619EFF2B" w14:textId="77777777" w:rsidR="00CB7BEE" w:rsidRDefault="00000000">
      <w:pPr>
        <w:pStyle w:val="ListBullet"/>
      </w:pPr>
      <w:r>
        <w:t>Caligula Effect 2 — Imaginary Chain / Prediction</w:t>
      </w:r>
    </w:p>
    <w:p w14:paraId="2BB00517" w14:textId="77777777" w:rsidR="00CB7BEE" w:rsidRDefault="00000000">
      <w:pPr>
        <w:pStyle w:val="ListBullet"/>
      </w:pPr>
      <w:r>
        <w:t>Darkest Dungeon — Affliction System (Gamasutra)</w:t>
      </w:r>
    </w:p>
    <w:p w14:paraId="1AC00F7C" w14:textId="77777777" w:rsidR="00CB7BEE" w:rsidRDefault="00000000">
      <w:pPr>
        <w:pStyle w:val="ListBullet"/>
      </w:pPr>
      <w:r>
        <w:t>Limbus Company — Clash / Posture</w:t>
      </w:r>
    </w:p>
    <w:p w14:paraId="551ED080" w14:textId="77777777" w:rsidR="00CB7BEE" w:rsidRDefault="00000000">
      <w:pPr>
        <w:pStyle w:val="ListBullet"/>
      </w:pPr>
      <w:r>
        <w:t>Into the Breach — Perfect Information Telegraph</w:t>
      </w:r>
    </w:p>
    <w:p w14:paraId="1A31B125" w14:textId="77777777" w:rsidR="00CB7BEE" w:rsidRDefault="00000000">
      <w:pPr>
        <w:pStyle w:val="ListBullet"/>
      </w:pPr>
      <w:r>
        <w:t>Slay the Spire — Map Generation (node, path, floor rules)</w:t>
      </w:r>
    </w:p>
    <w:sectPr w:rsidR="00CB7B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586016">
    <w:abstractNumId w:val="8"/>
  </w:num>
  <w:num w:numId="2" w16cid:durableId="1799839843">
    <w:abstractNumId w:val="6"/>
  </w:num>
  <w:num w:numId="3" w16cid:durableId="838158517">
    <w:abstractNumId w:val="5"/>
  </w:num>
  <w:num w:numId="4" w16cid:durableId="599722684">
    <w:abstractNumId w:val="4"/>
  </w:num>
  <w:num w:numId="5" w16cid:durableId="614753869">
    <w:abstractNumId w:val="7"/>
  </w:num>
  <w:num w:numId="6" w16cid:durableId="2111974778">
    <w:abstractNumId w:val="3"/>
  </w:num>
  <w:num w:numId="7" w16cid:durableId="1388458695">
    <w:abstractNumId w:val="2"/>
  </w:num>
  <w:num w:numId="8" w16cid:durableId="695081330">
    <w:abstractNumId w:val="1"/>
  </w:num>
  <w:num w:numId="9" w16cid:durableId="1269000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B7BEE"/>
    <w:rsid w:val="00E03CDE"/>
    <w:rsid w:val="00F842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325F0"/>
  <w14:defaultImageDpi w14:val="300"/>
  <w15:docId w15:val="{69CFFE03-91AB-4C07-8349-47BC92752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2052</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do</cp:lastModifiedBy>
  <cp:revision>2</cp:revision>
  <dcterms:created xsi:type="dcterms:W3CDTF">2013-12-23T23:15:00Z</dcterms:created>
  <dcterms:modified xsi:type="dcterms:W3CDTF">2026-05-29T01:07:00Z</dcterms:modified>
  <cp:category/>
</cp:coreProperties>
</file>