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38A6" w14:textId="77777777" w:rsidR="00871646" w:rsidRPr="00871646" w:rsidRDefault="00871646" w:rsidP="00871646">
      <w:pPr>
        <w:widowControl w:val="0"/>
        <w:autoSpaceDE w:val="0"/>
        <w:autoSpaceDN w:val="0"/>
        <w:spacing w:before="74" w:after="0" w:line="360" w:lineRule="auto"/>
        <w:jc w:val="center"/>
        <w:rPr>
          <w:rFonts w:ascii="Arial" w:eastAsia="Times New Roman" w:hAnsi="Arial" w:cs="Arial"/>
          <w:b/>
          <w:spacing w:val="-2"/>
          <w:sz w:val="28"/>
        </w:rPr>
      </w:pPr>
      <w:r w:rsidRPr="00871646">
        <w:rPr>
          <w:rFonts w:ascii="Arial" w:eastAsia="Aptos" w:hAnsi="Arial" w:cs="Arial"/>
          <w:b/>
          <w:noProof/>
          <w:kern w:val="2"/>
          <w:sz w:val="20"/>
          <w:szCs w:val="24"/>
          <w14:ligatures w14:val="standardContextual"/>
        </w:rPr>
        <w:drawing>
          <wp:anchor distT="0" distB="0" distL="0" distR="0" simplePos="0" relativeHeight="251660288" behindDoc="1" locked="0" layoutInCell="1" allowOverlap="1" wp14:anchorId="60F10448" wp14:editId="193E1F0B">
            <wp:simplePos x="0" y="0"/>
            <wp:positionH relativeFrom="margin">
              <wp:align>center</wp:align>
            </wp:positionH>
            <wp:positionV relativeFrom="paragraph">
              <wp:posOffset>420370</wp:posOffset>
            </wp:positionV>
            <wp:extent cx="5469255" cy="939800"/>
            <wp:effectExtent l="0" t="0" r="0" b="0"/>
            <wp:wrapTopAndBottom/>
            <wp:docPr id="19691401" name="Image 2" descr="Ảnh có chứa Phông chữ, văn bản, Đồ họa, ảnh chụp màn hình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Ảnh có chứa Phông chữ, văn bản, Đồ họa, ảnh chụp màn hình  Mô tả được tạo tự động"/>
                    <pic:cNvPicPr/>
                  </pic:nvPicPr>
                  <pic:blipFill>
                    <a:blip r:embed="rId8" cstate="print"/>
                    <a:stretch>
                      <a:fillRect/>
                    </a:stretch>
                  </pic:blipFill>
                  <pic:spPr>
                    <a:xfrm>
                      <a:off x="0" y="0"/>
                      <a:ext cx="5469255" cy="939800"/>
                    </a:xfrm>
                    <a:prstGeom prst="rect">
                      <a:avLst/>
                    </a:prstGeom>
                  </pic:spPr>
                </pic:pic>
              </a:graphicData>
            </a:graphic>
            <wp14:sizeRelH relativeFrom="margin">
              <wp14:pctWidth>0</wp14:pctWidth>
            </wp14:sizeRelH>
            <wp14:sizeRelV relativeFrom="margin">
              <wp14:pctHeight>0</wp14:pctHeight>
            </wp14:sizeRelV>
          </wp:anchor>
        </w:drawing>
      </w:r>
      <w:r w:rsidRPr="00871646">
        <w:rPr>
          <w:rFonts w:ascii="Arial" w:eastAsia="Times New Roman" w:hAnsi="Arial" w:cs="Arial"/>
          <w:b/>
          <w:noProof/>
          <w:sz w:val="28"/>
          <w:lang w:val="vi"/>
        </w:rPr>
        <mc:AlternateContent>
          <mc:Choice Requires="wps">
            <w:drawing>
              <wp:anchor distT="0" distB="0" distL="0" distR="0" simplePos="0" relativeHeight="251659264" behindDoc="0" locked="0" layoutInCell="1" allowOverlap="1" wp14:anchorId="7F399726" wp14:editId="5F6888CF">
                <wp:simplePos x="0" y="0"/>
                <wp:positionH relativeFrom="page">
                  <wp:posOffset>238125</wp:posOffset>
                </wp:positionH>
                <wp:positionV relativeFrom="page">
                  <wp:posOffset>95251</wp:posOffset>
                </wp:positionV>
                <wp:extent cx="7357533" cy="9848850"/>
                <wp:effectExtent l="0" t="0" r="0" b="0"/>
                <wp:wrapNone/>
                <wp:docPr id="17650993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7533" cy="9848850"/>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06393" id="Graphic 1" o:spid="_x0000_s1026" style="position:absolute;margin-left:18.75pt;margin-top:7.5pt;width:579.35pt;height:775.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w10:wrap anchorx="page" anchory="page"/>
              </v:shape>
            </w:pict>
          </mc:Fallback>
        </mc:AlternateContent>
      </w:r>
      <w:r w:rsidRPr="00871646">
        <w:rPr>
          <w:rFonts w:ascii="Arial" w:eastAsia="Times New Roman" w:hAnsi="Arial" w:cs="Arial"/>
          <w:b/>
          <w:sz w:val="28"/>
          <w:lang w:val="vi"/>
        </w:rPr>
        <w:t>HỌC</w:t>
      </w:r>
      <w:r w:rsidRPr="00871646">
        <w:rPr>
          <w:rFonts w:ascii="Arial" w:eastAsia="Times New Roman" w:hAnsi="Arial" w:cs="Arial"/>
          <w:b/>
          <w:spacing w:val="-13"/>
          <w:sz w:val="28"/>
          <w:lang w:val="vi"/>
        </w:rPr>
        <w:t xml:space="preserve"> </w:t>
      </w:r>
      <w:r w:rsidRPr="00871646">
        <w:rPr>
          <w:rFonts w:ascii="Arial" w:eastAsia="Times New Roman" w:hAnsi="Arial" w:cs="Arial"/>
          <w:b/>
          <w:sz w:val="28"/>
          <w:lang w:val="vi"/>
        </w:rPr>
        <w:t>VIỆN</w:t>
      </w:r>
      <w:r w:rsidRPr="00871646">
        <w:rPr>
          <w:rFonts w:ascii="Arial" w:eastAsia="Times New Roman" w:hAnsi="Arial" w:cs="Arial"/>
          <w:b/>
          <w:spacing w:val="-4"/>
          <w:sz w:val="28"/>
          <w:lang w:val="vi"/>
        </w:rPr>
        <w:t xml:space="preserve"> </w:t>
      </w:r>
      <w:r w:rsidRPr="00871646">
        <w:rPr>
          <w:rFonts w:ascii="Arial" w:eastAsia="Times New Roman" w:hAnsi="Arial" w:cs="Arial"/>
          <w:b/>
          <w:sz w:val="28"/>
          <w:lang w:val="vi"/>
        </w:rPr>
        <w:t>CÔNG</w:t>
      </w:r>
      <w:r w:rsidRPr="00871646">
        <w:rPr>
          <w:rFonts w:ascii="Arial" w:eastAsia="Times New Roman" w:hAnsi="Arial" w:cs="Arial"/>
          <w:b/>
          <w:spacing w:val="-4"/>
          <w:sz w:val="28"/>
          <w:lang w:val="vi"/>
        </w:rPr>
        <w:t xml:space="preserve"> </w:t>
      </w:r>
      <w:r w:rsidRPr="00871646">
        <w:rPr>
          <w:rFonts w:ascii="Arial" w:eastAsia="Times New Roman" w:hAnsi="Arial" w:cs="Arial"/>
          <w:b/>
          <w:sz w:val="28"/>
          <w:lang w:val="vi"/>
        </w:rPr>
        <w:t>NGHỆ</w:t>
      </w:r>
      <w:r w:rsidRPr="00871646">
        <w:rPr>
          <w:rFonts w:ascii="Arial" w:eastAsia="Times New Roman" w:hAnsi="Arial" w:cs="Arial"/>
          <w:b/>
          <w:spacing w:val="-8"/>
          <w:sz w:val="28"/>
          <w:lang w:val="vi"/>
        </w:rPr>
        <w:t xml:space="preserve"> </w:t>
      </w:r>
      <w:r w:rsidRPr="00871646">
        <w:rPr>
          <w:rFonts w:ascii="Arial" w:eastAsia="Times New Roman" w:hAnsi="Arial" w:cs="Arial"/>
          <w:b/>
          <w:sz w:val="28"/>
          <w:lang w:val="vi"/>
        </w:rPr>
        <w:t>THÔNG</w:t>
      </w:r>
      <w:r w:rsidRPr="00871646">
        <w:rPr>
          <w:rFonts w:ascii="Arial" w:eastAsia="Times New Roman" w:hAnsi="Arial" w:cs="Arial"/>
          <w:b/>
          <w:spacing w:val="-9"/>
          <w:sz w:val="28"/>
          <w:lang w:val="vi"/>
        </w:rPr>
        <w:t xml:space="preserve"> </w:t>
      </w:r>
      <w:r w:rsidRPr="00871646">
        <w:rPr>
          <w:rFonts w:ascii="Arial" w:eastAsia="Times New Roman" w:hAnsi="Arial" w:cs="Arial"/>
          <w:b/>
          <w:sz w:val="28"/>
          <w:lang w:val="vi"/>
        </w:rPr>
        <w:t>TIN</w:t>
      </w:r>
      <w:r w:rsidRPr="00871646">
        <w:rPr>
          <w:rFonts w:ascii="Arial" w:eastAsia="Times New Roman" w:hAnsi="Arial" w:cs="Arial"/>
          <w:b/>
          <w:spacing w:val="-4"/>
          <w:sz w:val="28"/>
          <w:lang w:val="vi"/>
        </w:rPr>
        <w:t xml:space="preserve"> </w:t>
      </w:r>
      <w:r w:rsidRPr="00871646">
        <w:rPr>
          <w:rFonts w:ascii="Arial" w:eastAsia="Times New Roman" w:hAnsi="Arial" w:cs="Arial"/>
          <w:b/>
          <w:sz w:val="28"/>
          <w:lang w:val="vi"/>
        </w:rPr>
        <w:t>&amp;</w:t>
      </w:r>
      <w:r w:rsidRPr="00871646">
        <w:rPr>
          <w:rFonts w:ascii="Arial" w:eastAsia="Times New Roman" w:hAnsi="Arial" w:cs="Arial"/>
          <w:b/>
          <w:spacing w:val="-10"/>
          <w:sz w:val="28"/>
          <w:lang w:val="vi"/>
        </w:rPr>
        <w:t xml:space="preserve"> </w:t>
      </w:r>
      <w:r w:rsidRPr="00871646">
        <w:rPr>
          <w:rFonts w:ascii="Arial" w:eastAsia="Times New Roman" w:hAnsi="Arial" w:cs="Arial"/>
          <w:b/>
          <w:sz w:val="28"/>
          <w:lang w:val="vi"/>
        </w:rPr>
        <w:t>THIẾT</w:t>
      </w:r>
      <w:r w:rsidRPr="00871646">
        <w:rPr>
          <w:rFonts w:ascii="Arial" w:eastAsia="Times New Roman" w:hAnsi="Arial" w:cs="Arial"/>
          <w:b/>
          <w:spacing w:val="-8"/>
          <w:sz w:val="28"/>
          <w:lang w:val="vi"/>
        </w:rPr>
        <w:t xml:space="preserve"> </w:t>
      </w:r>
      <w:r w:rsidRPr="00871646">
        <w:rPr>
          <w:rFonts w:ascii="Arial" w:eastAsia="Times New Roman" w:hAnsi="Arial" w:cs="Arial"/>
          <w:b/>
          <w:sz w:val="28"/>
          <w:lang w:val="vi"/>
        </w:rPr>
        <w:t>KẾ</w:t>
      </w:r>
      <w:r w:rsidRPr="00871646">
        <w:rPr>
          <w:rFonts w:ascii="Arial" w:eastAsia="Times New Roman" w:hAnsi="Arial" w:cs="Arial"/>
          <w:b/>
          <w:spacing w:val="-9"/>
          <w:sz w:val="28"/>
          <w:lang w:val="vi"/>
        </w:rPr>
        <w:t xml:space="preserve"> </w:t>
      </w:r>
      <w:r w:rsidRPr="00871646">
        <w:rPr>
          <w:rFonts w:ascii="Arial" w:eastAsia="Times New Roman" w:hAnsi="Arial" w:cs="Arial"/>
          <w:b/>
          <w:sz w:val="28"/>
          <w:lang w:val="vi"/>
        </w:rPr>
        <w:t>VTC</w:t>
      </w:r>
      <w:r w:rsidRPr="00871646">
        <w:rPr>
          <w:rFonts w:ascii="Arial" w:eastAsia="Times New Roman" w:hAnsi="Arial" w:cs="Arial"/>
          <w:b/>
          <w:spacing w:val="-17"/>
          <w:sz w:val="28"/>
          <w:lang w:val="vi"/>
        </w:rPr>
        <w:t xml:space="preserve"> </w:t>
      </w:r>
      <w:r w:rsidRPr="00871646">
        <w:rPr>
          <w:rFonts w:ascii="Arial" w:eastAsia="Times New Roman" w:hAnsi="Arial" w:cs="Arial"/>
          <w:b/>
          <w:spacing w:val="-2"/>
          <w:sz w:val="28"/>
          <w:lang w:val="vi"/>
        </w:rPr>
        <w:t>ACADEMY</w:t>
      </w:r>
    </w:p>
    <w:p w14:paraId="29A36F2F" w14:textId="77777777" w:rsidR="00871646" w:rsidRDefault="00871646" w:rsidP="005231A6">
      <w:pPr>
        <w:pStyle w:val="TOC1"/>
        <w:tabs>
          <w:tab w:val="right" w:leader="underscore" w:pos="8630"/>
        </w:tabs>
        <w:jc w:val="center"/>
        <w:rPr>
          <w:b/>
          <w:color w:val="17365D" w:themeColor="text2" w:themeShade="BF"/>
          <w:sz w:val="32"/>
        </w:rPr>
      </w:pPr>
    </w:p>
    <w:p w14:paraId="4042A10C" w14:textId="77777777" w:rsidR="00871646" w:rsidRDefault="00871646" w:rsidP="003D2751">
      <w:pPr>
        <w:widowControl w:val="0"/>
        <w:autoSpaceDE w:val="0"/>
        <w:autoSpaceDN w:val="0"/>
        <w:spacing w:before="100" w:beforeAutospacing="1" w:after="100" w:afterAutospacing="1" w:line="360" w:lineRule="auto"/>
        <w:rPr>
          <w:rFonts w:ascii="Arial" w:eastAsia="Times New Roman" w:hAnsi="Arial" w:cs="Arial"/>
          <w:b/>
          <w:sz w:val="32"/>
          <w:szCs w:val="32"/>
        </w:rPr>
      </w:pPr>
    </w:p>
    <w:p w14:paraId="1230EE2B" w14:textId="301EFB2D" w:rsidR="003D2751" w:rsidRPr="00461A4B" w:rsidRDefault="00461A4B" w:rsidP="00461A4B">
      <w:pPr>
        <w:widowControl w:val="0"/>
        <w:pBdr>
          <w:top w:val="single" w:sz="8" w:space="1" w:color="365F91" w:themeColor="accent1" w:themeShade="BF"/>
          <w:bottom w:val="single" w:sz="8" w:space="1" w:color="365F91" w:themeColor="accent1" w:themeShade="BF"/>
        </w:pBdr>
        <w:autoSpaceDE w:val="0"/>
        <w:autoSpaceDN w:val="0"/>
        <w:spacing w:before="100" w:beforeAutospacing="1" w:after="100" w:afterAutospacing="1" w:line="360" w:lineRule="auto"/>
        <w:jc w:val="center"/>
        <w:rPr>
          <w:rFonts w:eastAsia="Times New Roman" w:cstheme="majorHAnsi"/>
          <w:color w:val="548DD4" w:themeColor="text2" w:themeTint="99"/>
          <w:sz w:val="44"/>
          <w:szCs w:val="44"/>
          <w:u w:val="single"/>
        </w:rPr>
      </w:pPr>
      <w:r w:rsidRPr="00461A4B">
        <w:rPr>
          <w:rFonts w:eastAsia="Times New Roman" w:cstheme="majorHAnsi"/>
          <w:b/>
          <w:color w:val="548DD4" w:themeColor="text2" w:themeTint="99"/>
          <w:sz w:val="72"/>
          <w:szCs w:val="72"/>
        </w:rPr>
        <w:t>OBJECT-ORIENTED ANALYSIS &amp; DESIGN</w:t>
      </w:r>
    </w:p>
    <w:p w14:paraId="362C3653" w14:textId="77777777" w:rsidR="00461A4B" w:rsidRPr="00461A4B" w:rsidRDefault="00461A4B" w:rsidP="003D2751">
      <w:pPr>
        <w:widowControl w:val="0"/>
        <w:autoSpaceDE w:val="0"/>
        <w:autoSpaceDN w:val="0"/>
        <w:spacing w:before="100" w:beforeAutospacing="1" w:after="100" w:afterAutospacing="1" w:line="360" w:lineRule="auto"/>
        <w:rPr>
          <w:rFonts w:eastAsia="Times New Roman" w:cs="Arial"/>
          <w:sz w:val="32"/>
          <w:szCs w:val="32"/>
          <w:u w:val="single"/>
        </w:rPr>
      </w:pPr>
    </w:p>
    <w:p w14:paraId="2945F60E" w14:textId="07BB43FF" w:rsidR="00871646" w:rsidRPr="00461A4B" w:rsidRDefault="00871646" w:rsidP="003D2751">
      <w:pPr>
        <w:widowControl w:val="0"/>
        <w:autoSpaceDE w:val="0"/>
        <w:autoSpaceDN w:val="0"/>
        <w:spacing w:before="100" w:beforeAutospacing="1" w:after="100" w:afterAutospacing="1" w:line="360" w:lineRule="auto"/>
        <w:rPr>
          <w:rFonts w:eastAsia="Times New Roman" w:cstheme="majorHAnsi"/>
          <w:b/>
          <w:sz w:val="32"/>
          <w:szCs w:val="32"/>
        </w:rPr>
      </w:pPr>
      <w:r w:rsidRPr="00461A4B">
        <w:rPr>
          <w:rFonts w:eastAsia="Times New Roman" w:cstheme="majorHAnsi"/>
          <w:sz w:val="32"/>
          <w:szCs w:val="32"/>
          <w:u w:val="single"/>
          <w:lang w:val="vi"/>
        </w:rPr>
        <w:t>Ngành:</w:t>
      </w:r>
      <w:r w:rsidRPr="00461A4B">
        <w:rPr>
          <w:rFonts w:eastAsia="Times New Roman" w:cstheme="majorHAnsi"/>
          <w:spacing w:val="-6"/>
          <w:sz w:val="32"/>
          <w:szCs w:val="32"/>
        </w:rPr>
        <w:t xml:space="preserve"> </w:t>
      </w:r>
      <w:r w:rsidRPr="00461A4B">
        <w:rPr>
          <w:rFonts w:eastAsia="Times New Roman" w:cstheme="majorHAnsi"/>
          <w:b/>
          <w:sz w:val="32"/>
          <w:szCs w:val="32"/>
        </w:rPr>
        <w:t>Công Nghệ Thông Tin</w:t>
      </w:r>
    </w:p>
    <w:p w14:paraId="7BFD5079" w14:textId="77777777" w:rsidR="00871646" w:rsidRPr="00461A4B" w:rsidRDefault="00871646" w:rsidP="003D2751">
      <w:pPr>
        <w:widowControl w:val="0"/>
        <w:autoSpaceDE w:val="0"/>
        <w:autoSpaceDN w:val="0"/>
        <w:spacing w:before="100" w:beforeAutospacing="1" w:after="100" w:afterAutospacing="1" w:line="360" w:lineRule="auto"/>
        <w:ind w:right="3968"/>
        <w:rPr>
          <w:rFonts w:eastAsia="Times New Roman" w:cstheme="majorHAnsi"/>
          <w:b/>
          <w:sz w:val="32"/>
          <w:szCs w:val="32"/>
        </w:rPr>
      </w:pPr>
      <w:r w:rsidRPr="00461A4B">
        <w:rPr>
          <w:rFonts w:eastAsia="Times New Roman" w:cstheme="majorHAnsi"/>
          <w:sz w:val="32"/>
          <w:szCs w:val="32"/>
          <w:u w:val="single"/>
          <w:lang w:val="vi"/>
        </w:rPr>
        <w:t>Chuyên ngành:</w:t>
      </w:r>
      <w:r w:rsidRPr="00461A4B">
        <w:rPr>
          <w:rFonts w:eastAsia="Times New Roman" w:cstheme="majorHAnsi"/>
          <w:sz w:val="32"/>
          <w:szCs w:val="32"/>
          <w:lang w:val="vi"/>
        </w:rPr>
        <w:t xml:space="preserve"> </w:t>
      </w:r>
      <w:r w:rsidRPr="00461A4B">
        <w:rPr>
          <w:rFonts w:eastAsia="Times New Roman" w:cstheme="majorHAnsi"/>
          <w:b/>
          <w:sz w:val="32"/>
          <w:szCs w:val="32"/>
        </w:rPr>
        <w:t>Lập Trình Game</w:t>
      </w:r>
      <w:r w:rsidRPr="00461A4B">
        <w:rPr>
          <w:rFonts w:eastAsia="Times New Roman" w:cstheme="majorHAnsi"/>
          <w:b/>
          <w:sz w:val="32"/>
          <w:szCs w:val="32"/>
          <w:lang w:val="vi"/>
        </w:rPr>
        <w:t xml:space="preserve"> </w:t>
      </w:r>
    </w:p>
    <w:p w14:paraId="4005268C" w14:textId="4AA9923D" w:rsidR="00871646" w:rsidRPr="00461A4B" w:rsidRDefault="00871646" w:rsidP="003D2751">
      <w:pPr>
        <w:widowControl w:val="0"/>
        <w:autoSpaceDE w:val="0"/>
        <w:autoSpaceDN w:val="0"/>
        <w:spacing w:before="100" w:beforeAutospacing="1" w:after="100" w:afterAutospacing="1" w:line="360" w:lineRule="auto"/>
        <w:ind w:right="3401"/>
        <w:rPr>
          <w:rFonts w:eastAsia="Times New Roman" w:cstheme="majorHAnsi"/>
          <w:b/>
          <w:sz w:val="32"/>
          <w:szCs w:val="32"/>
        </w:rPr>
      </w:pPr>
      <w:r w:rsidRPr="00461A4B">
        <w:rPr>
          <w:rFonts w:eastAsia="Times New Roman" w:cstheme="majorHAnsi"/>
          <w:sz w:val="32"/>
          <w:szCs w:val="32"/>
          <w:u w:val="single"/>
          <w:lang w:val="vi"/>
        </w:rPr>
        <w:t>Giảng</w:t>
      </w:r>
      <w:r w:rsidRPr="00461A4B">
        <w:rPr>
          <w:rFonts w:eastAsia="Times New Roman" w:cstheme="majorHAnsi"/>
          <w:spacing w:val="-9"/>
          <w:sz w:val="32"/>
          <w:szCs w:val="32"/>
          <w:u w:val="single"/>
          <w:lang w:val="vi"/>
        </w:rPr>
        <w:t xml:space="preserve"> </w:t>
      </w:r>
      <w:r w:rsidRPr="00461A4B">
        <w:rPr>
          <w:rFonts w:eastAsia="Times New Roman" w:cstheme="majorHAnsi"/>
          <w:sz w:val="32"/>
          <w:szCs w:val="32"/>
          <w:u w:val="single"/>
          <w:lang w:val="vi"/>
        </w:rPr>
        <w:t>viên:</w:t>
      </w:r>
      <w:r w:rsidRPr="00461A4B">
        <w:rPr>
          <w:rFonts w:eastAsia="Times New Roman" w:cstheme="majorHAnsi"/>
          <w:spacing w:val="-9"/>
          <w:sz w:val="32"/>
          <w:szCs w:val="32"/>
          <w:lang w:val="vi"/>
        </w:rPr>
        <w:t xml:space="preserve"> </w:t>
      </w:r>
      <w:r w:rsidRPr="00461A4B">
        <w:rPr>
          <w:rFonts w:eastAsia="Times New Roman" w:cstheme="majorHAnsi"/>
          <w:b/>
          <w:sz w:val="32"/>
          <w:szCs w:val="32"/>
        </w:rPr>
        <w:t>Nguyễn Đỗ Thái Nguyên</w:t>
      </w:r>
      <w:r w:rsidRPr="00461A4B">
        <w:rPr>
          <w:rFonts w:eastAsia="Times New Roman" w:cstheme="majorHAnsi"/>
          <w:b/>
          <w:sz w:val="32"/>
          <w:szCs w:val="32"/>
          <w:lang w:val="vi"/>
        </w:rPr>
        <w:t xml:space="preserve"> </w:t>
      </w:r>
    </w:p>
    <w:p w14:paraId="20A4949D" w14:textId="098A1ED0" w:rsidR="00871646" w:rsidRPr="00461A4B" w:rsidRDefault="00871646" w:rsidP="003D2751">
      <w:pPr>
        <w:widowControl w:val="0"/>
        <w:autoSpaceDE w:val="0"/>
        <w:autoSpaceDN w:val="0"/>
        <w:spacing w:before="100" w:beforeAutospacing="1" w:after="100" w:afterAutospacing="1" w:line="360" w:lineRule="auto"/>
        <w:ind w:right="-7"/>
        <w:rPr>
          <w:rFonts w:eastAsia="Times New Roman" w:cstheme="majorHAnsi"/>
          <w:b/>
          <w:sz w:val="32"/>
          <w:szCs w:val="32"/>
        </w:rPr>
      </w:pPr>
      <w:r w:rsidRPr="00461A4B">
        <w:rPr>
          <w:rFonts w:eastAsia="Times New Roman" w:cstheme="majorHAnsi"/>
          <w:sz w:val="32"/>
          <w:szCs w:val="32"/>
          <w:u w:val="single"/>
          <w:lang w:val="vi"/>
        </w:rPr>
        <w:t>Học viên thực hiện:</w:t>
      </w:r>
      <w:r w:rsidRPr="00461A4B">
        <w:rPr>
          <w:rFonts w:eastAsia="Times New Roman" w:cstheme="majorHAnsi"/>
          <w:sz w:val="32"/>
          <w:szCs w:val="32"/>
          <w:lang w:val="vi"/>
        </w:rPr>
        <w:t xml:space="preserve"> </w:t>
      </w:r>
      <w:r w:rsidRPr="00461A4B">
        <w:rPr>
          <w:rFonts w:eastAsia="Times New Roman" w:cstheme="majorHAnsi"/>
          <w:b/>
          <w:bCs/>
          <w:sz w:val="32"/>
          <w:szCs w:val="32"/>
          <w:lang w:val="vi"/>
        </w:rPr>
        <w:t>Trần Võ Anh Tính</w:t>
      </w:r>
      <w:r w:rsidRPr="00461A4B">
        <w:rPr>
          <w:rFonts w:eastAsia="Times New Roman" w:cstheme="majorHAnsi"/>
          <w:sz w:val="32"/>
          <w:szCs w:val="32"/>
        </w:rPr>
        <w:t xml:space="preserve"> </w:t>
      </w:r>
      <w:r w:rsidRPr="00461A4B">
        <w:rPr>
          <w:rFonts w:eastAsia="Times New Roman" w:cstheme="majorHAnsi"/>
          <w:b/>
          <w:bCs/>
          <w:sz w:val="32"/>
          <w:szCs w:val="32"/>
        </w:rPr>
        <w:t>-</w:t>
      </w:r>
      <w:r w:rsidRPr="00461A4B">
        <w:rPr>
          <w:rFonts w:eastAsia="Times New Roman" w:cstheme="majorHAnsi"/>
          <w:sz w:val="32"/>
          <w:szCs w:val="32"/>
        </w:rPr>
        <w:t xml:space="preserve"> </w:t>
      </w:r>
      <w:r w:rsidRPr="00461A4B">
        <w:rPr>
          <w:rFonts w:eastAsia="Times New Roman" w:cstheme="majorHAnsi"/>
          <w:b/>
          <w:sz w:val="32"/>
          <w:szCs w:val="32"/>
        </w:rPr>
        <w:t>Đỗ Võ Đăng Khoa</w:t>
      </w:r>
      <w:r w:rsidRPr="00461A4B">
        <w:rPr>
          <w:rFonts w:eastAsia="Times New Roman" w:cstheme="majorHAnsi"/>
          <w:b/>
          <w:sz w:val="32"/>
          <w:szCs w:val="32"/>
        </w:rPr>
        <w:t xml:space="preserve"> - </w:t>
      </w:r>
      <w:r w:rsidRPr="00461A4B">
        <w:rPr>
          <w:rFonts w:eastAsia="Times New Roman" w:cstheme="majorHAnsi"/>
          <w:b/>
          <w:sz w:val="32"/>
          <w:szCs w:val="32"/>
        </w:rPr>
        <w:t>Nguyễn Hoàng Thiên</w:t>
      </w:r>
    </w:p>
    <w:p w14:paraId="64E61703" w14:textId="6EC9685F" w:rsidR="00871646" w:rsidRPr="00461A4B" w:rsidRDefault="00871646" w:rsidP="003D2751">
      <w:pPr>
        <w:widowControl w:val="0"/>
        <w:autoSpaceDE w:val="0"/>
        <w:autoSpaceDN w:val="0"/>
        <w:spacing w:before="100" w:beforeAutospacing="1" w:after="100" w:afterAutospacing="1" w:line="360" w:lineRule="auto"/>
        <w:ind w:right="-7"/>
        <w:rPr>
          <w:rFonts w:eastAsia="Times New Roman" w:cstheme="majorHAnsi"/>
          <w:b/>
          <w:spacing w:val="-2"/>
          <w:sz w:val="32"/>
          <w:szCs w:val="32"/>
        </w:rPr>
      </w:pPr>
      <w:r w:rsidRPr="00461A4B">
        <w:rPr>
          <w:rFonts w:eastAsia="Times New Roman" w:cstheme="majorHAnsi"/>
          <w:spacing w:val="-2"/>
          <w:sz w:val="32"/>
          <w:szCs w:val="32"/>
          <w:u w:val="single"/>
          <w:lang w:val="vi"/>
        </w:rPr>
        <w:t>MSHV:</w:t>
      </w:r>
      <w:r w:rsidRPr="00461A4B">
        <w:rPr>
          <w:rFonts w:eastAsia="Times New Roman" w:cstheme="majorHAnsi"/>
          <w:b/>
          <w:spacing w:val="-2"/>
          <w:sz w:val="32"/>
          <w:szCs w:val="32"/>
        </w:rPr>
        <w:t xml:space="preserve"> 124010125921</w:t>
      </w:r>
      <w:r w:rsidRPr="00461A4B">
        <w:rPr>
          <w:rFonts w:eastAsia="Times New Roman" w:cstheme="majorHAnsi"/>
          <w:b/>
          <w:spacing w:val="-2"/>
          <w:sz w:val="32"/>
          <w:szCs w:val="32"/>
        </w:rPr>
        <w:t xml:space="preserve"> - </w:t>
      </w:r>
      <w:r w:rsidRPr="00461A4B">
        <w:rPr>
          <w:rFonts w:eastAsia="Times New Roman" w:cstheme="majorHAnsi"/>
          <w:b/>
          <w:spacing w:val="-2"/>
          <w:sz w:val="32"/>
          <w:szCs w:val="32"/>
        </w:rPr>
        <w:t>124010125020</w:t>
      </w:r>
      <w:r w:rsidRPr="00461A4B">
        <w:rPr>
          <w:rFonts w:eastAsia="Times New Roman" w:cstheme="majorHAnsi"/>
          <w:b/>
          <w:spacing w:val="-2"/>
          <w:sz w:val="32"/>
          <w:szCs w:val="32"/>
        </w:rPr>
        <w:t xml:space="preserve">  - </w:t>
      </w:r>
      <w:r w:rsidRPr="00461A4B">
        <w:rPr>
          <w:rFonts w:eastAsia="Times New Roman" w:cstheme="majorHAnsi"/>
          <w:b/>
          <w:spacing w:val="-2"/>
          <w:sz w:val="32"/>
          <w:szCs w:val="32"/>
        </w:rPr>
        <w:t>124010125041</w:t>
      </w:r>
    </w:p>
    <w:p w14:paraId="6A0DAEF8" w14:textId="479EE3E3" w:rsidR="00871646" w:rsidRPr="00461A4B" w:rsidRDefault="00871646" w:rsidP="003D2751">
      <w:pPr>
        <w:widowControl w:val="0"/>
        <w:autoSpaceDE w:val="0"/>
        <w:autoSpaceDN w:val="0"/>
        <w:spacing w:before="100" w:beforeAutospacing="1" w:after="100" w:afterAutospacing="1" w:line="360" w:lineRule="auto"/>
        <w:rPr>
          <w:rFonts w:eastAsia="Times New Roman" w:cstheme="majorHAnsi"/>
          <w:b/>
          <w:sz w:val="32"/>
          <w:szCs w:val="32"/>
        </w:rPr>
      </w:pPr>
      <w:r w:rsidRPr="00461A4B">
        <w:rPr>
          <w:rFonts w:eastAsia="Times New Roman" w:cstheme="majorHAnsi"/>
          <w:sz w:val="32"/>
          <w:szCs w:val="32"/>
          <w:u w:val="single"/>
          <w:lang w:val="vi"/>
        </w:rPr>
        <w:t>Lớp:</w:t>
      </w:r>
      <w:r w:rsidRPr="00461A4B">
        <w:rPr>
          <w:rFonts w:eastAsia="Times New Roman" w:cstheme="majorHAnsi"/>
          <w:spacing w:val="-4"/>
          <w:sz w:val="32"/>
          <w:szCs w:val="32"/>
          <w:lang w:val="vi"/>
        </w:rPr>
        <w:t xml:space="preserve"> </w:t>
      </w:r>
      <w:r w:rsidRPr="00461A4B">
        <w:rPr>
          <w:rFonts w:eastAsia="Times New Roman" w:cstheme="majorHAnsi"/>
          <w:b/>
          <w:sz w:val="32"/>
          <w:szCs w:val="32"/>
          <w:lang w:val="vi"/>
        </w:rPr>
        <w:t>VTCA</w:t>
      </w:r>
      <w:r w:rsidRPr="00461A4B">
        <w:rPr>
          <w:rFonts w:eastAsia="Times New Roman" w:cstheme="majorHAnsi"/>
          <w:b/>
          <w:sz w:val="32"/>
          <w:szCs w:val="32"/>
        </w:rPr>
        <w:t xml:space="preserve"> </w:t>
      </w:r>
      <w:r w:rsidRPr="00461A4B">
        <w:rPr>
          <w:rFonts w:eastAsia="Times New Roman" w:cstheme="majorHAnsi"/>
          <w:b/>
          <w:sz w:val="32"/>
          <w:szCs w:val="32"/>
          <w:lang w:val="vi"/>
        </w:rPr>
        <w:t>-</w:t>
      </w:r>
      <w:r w:rsidRPr="00461A4B">
        <w:rPr>
          <w:rFonts w:eastAsia="Times New Roman" w:cstheme="majorHAnsi"/>
          <w:b/>
          <w:sz w:val="32"/>
          <w:szCs w:val="32"/>
        </w:rPr>
        <w:t xml:space="preserve"> </w:t>
      </w:r>
      <w:r w:rsidRPr="00461A4B">
        <w:rPr>
          <w:rFonts w:eastAsia="Times New Roman" w:cstheme="majorHAnsi"/>
          <w:b/>
          <w:sz w:val="32"/>
          <w:szCs w:val="32"/>
          <w:lang w:val="vi"/>
        </w:rPr>
        <w:t>K25ISTG02</w:t>
      </w:r>
      <w:r w:rsidRPr="00461A4B">
        <w:rPr>
          <w:rFonts w:eastAsia="Times New Roman" w:cstheme="majorHAnsi"/>
          <w:b/>
          <w:sz w:val="32"/>
          <w:szCs w:val="32"/>
        </w:rPr>
        <w:t xml:space="preserve"> </w:t>
      </w:r>
      <w:r w:rsidRPr="00461A4B">
        <w:rPr>
          <w:rFonts w:eastAsia="Times New Roman" w:cstheme="majorHAnsi"/>
          <w:b/>
          <w:sz w:val="32"/>
          <w:szCs w:val="32"/>
          <w:lang w:val="vi"/>
        </w:rPr>
        <w:t>-</w:t>
      </w:r>
      <w:r w:rsidRPr="00461A4B">
        <w:rPr>
          <w:rFonts w:eastAsia="Times New Roman" w:cstheme="majorHAnsi"/>
          <w:b/>
          <w:sz w:val="32"/>
          <w:szCs w:val="32"/>
        </w:rPr>
        <w:t xml:space="preserve"> </w:t>
      </w:r>
      <w:r w:rsidRPr="00461A4B">
        <w:rPr>
          <w:rFonts w:eastAsia="Times New Roman" w:cstheme="majorHAnsi"/>
          <w:b/>
          <w:sz w:val="32"/>
          <w:szCs w:val="32"/>
          <w:lang w:val="vi"/>
        </w:rPr>
        <w:t>OOAD</w:t>
      </w:r>
    </w:p>
    <w:p w14:paraId="5E8AE322" w14:textId="7BBFE7E2" w:rsidR="005231A6" w:rsidRDefault="00871646" w:rsidP="005231A6">
      <w:pPr>
        <w:pStyle w:val="TOC1"/>
        <w:tabs>
          <w:tab w:val="right" w:leader="underscore" w:pos="8630"/>
        </w:tabs>
        <w:jc w:val="center"/>
        <w:rPr>
          <w:b/>
          <w:bCs/>
        </w:rPr>
      </w:pPr>
      <w:r>
        <w:rPr>
          <w:b/>
          <w:color w:val="17365D" w:themeColor="text2" w:themeShade="BF"/>
          <w:sz w:val="32"/>
        </w:rPr>
        <w:br w:type="column"/>
      </w:r>
      <w:r w:rsidR="005231A6">
        <w:rPr>
          <w:b/>
          <w:color w:val="17365D" w:themeColor="text2" w:themeShade="BF"/>
          <w:sz w:val="32"/>
        </w:rPr>
        <w:lastRenderedPageBreak/>
        <w:t>Mục lục</w:t>
      </w:r>
    </w:p>
    <w:p w14:paraId="71EBFC1F" w14:textId="6CF3C2F3" w:rsidR="005231A6" w:rsidRDefault="005231A6">
      <w:pPr>
        <w:pStyle w:val="TOC1"/>
        <w:tabs>
          <w:tab w:val="right" w:leader="underscore" w:pos="8630"/>
        </w:tabs>
        <w:rPr>
          <w:noProof/>
        </w:rPr>
      </w:pPr>
      <w:r>
        <w:rPr>
          <w:b/>
          <w:bCs/>
        </w:rPr>
        <w:fldChar w:fldCharType="begin"/>
      </w:r>
      <w:r>
        <w:rPr>
          <w:b/>
          <w:bCs/>
        </w:rPr>
        <w:instrText xml:space="preserve"> TOC \o "1-3" \u </w:instrText>
      </w:r>
      <w:r>
        <w:rPr>
          <w:b/>
          <w:bCs/>
        </w:rPr>
        <w:fldChar w:fldCharType="separate"/>
      </w:r>
      <w:r w:rsidRPr="00364D34">
        <w:rPr>
          <w:noProof/>
        </w:rPr>
        <w:t>1. Danh mục deliverable đã hoàn thành</w:t>
      </w:r>
      <w:r>
        <w:rPr>
          <w:noProof/>
        </w:rPr>
        <w:tab/>
      </w:r>
      <w:r>
        <w:rPr>
          <w:noProof/>
        </w:rPr>
        <w:fldChar w:fldCharType="begin"/>
      </w:r>
      <w:r>
        <w:rPr>
          <w:noProof/>
        </w:rPr>
        <w:instrText xml:space="preserve"> PAGEREF _Toc231151243 \h </w:instrText>
      </w:r>
      <w:r>
        <w:rPr>
          <w:noProof/>
        </w:rPr>
      </w:r>
      <w:r>
        <w:rPr>
          <w:noProof/>
        </w:rPr>
        <w:fldChar w:fldCharType="separate"/>
      </w:r>
      <w:r>
        <w:rPr>
          <w:noProof/>
        </w:rPr>
        <w:t>5</w:t>
      </w:r>
      <w:r>
        <w:rPr>
          <w:noProof/>
        </w:rPr>
        <w:fldChar w:fldCharType="end"/>
      </w:r>
    </w:p>
    <w:p w14:paraId="053417D8" w14:textId="46D5E5A4" w:rsidR="005231A6" w:rsidRDefault="005231A6">
      <w:pPr>
        <w:pStyle w:val="TOC2"/>
        <w:tabs>
          <w:tab w:val="right" w:leader="underscore" w:pos="8630"/>
        </w:tabs>
        <w:rPr>
          <w:noProof/>
        </w:rPr>
      </w:pPr>
      <w:r w:rsidRPr="00364D34">
        <w:rPr>
          <w:noProof/>
        </w:rPr>
        <w:t>1.1 Đặt vấn đề &amp; phạm vi dự án</w:t>
      </w:r>
      <w:r>
        <w:rPr>
          <w:noProof/>
        </w:rPr>
        <w:tab/>
      </w:r>
      <w:r>
        <w:rPr>
          <w:noProof/>
        </w:rPr>
        <w:fldChar w:fldCharType="begin"/>
      </w:r>
      <w:r>
        <w:rPr>
          <w:noProof/>
        </w:rPr>
        <w:instrText xml:space="preserve"> PAGEREF _Toc231151244 \h </w:instrText>
      </w:r>
      <w:r>
        <w:rPr>
          <w:noProof/>
        </w:rPr>
      </w:r>
      <w:r>
        <w:rPr>
          <w:noProof/>
        </w:rPr>
        <w:fldChar w:fldCharType="separate"/>
      </w:r>
      <w:r>
        <w:rPr>
          <w:noProof/>
        </w:rPr>
        <w:t>5</w:t>
      </w:r>
      <w:r>
        <w:rPr>
          <w:noProof/>
        </w:rPr>
        <w:fldChar w:fldCharType="end"/>
      </w:r>
    </w:p>
    <w:p w14:paraId="3A836035" w14:textId="6A32B18A" w:rsidR="005231A6" w:rsidRDefault="005231A6">
      <w:pPr>
        <w:pStyle w:val="TOC1"/>
        <w:tabs>
          <w:tab w:val="right" w:leader="underscore" w:pos="8630"/>
        </w:tabs>
        <w:rPr>
          <w:noProof/>
        </w:rPr>
      </w:pPr>
      <w:r w:rsidRPr="00364D34">
        <w:rPr>
          <w:noProof/>
        </w:rPr>
        <w:t>2. Ba mô hình phân tích &amp; Run Map</w:t>
      </w:r>
      <w:r>
        <w:rPr>
          <w:noProof/>
        </w:rPr>
        <w:tab/>
      </w:r>
      <w:r>
        <w:rPr>
          <w:noProof/>
        </w:rPr>
        <w:fldChar w:fldCharType="begin"/>
      </w:r>
      <w:r>
        <w:rPr>
          <w:noProof/>
        </w:rPr>
        <w:instrText xml:space="preserve"> PAGEREF _Toc231151245 \h </w:instrText>
      </w:r>
      <w:r>
        <w:rPr>
          <w:noProof/>
        </w:rPr>
      </w:r>
      <w:r>
        <w:rPr>
          <w:noProof/>
        </w:rPr>
        <w:fldChar w:fldCharType="separate"/>
      </w:r>
      <w:r>
        <w:rPr>
          <w:noProof/>
        </w:rPr>
        <w:t>6</w:t>
      </w:r>
      <w:r>
        <w:rPr>
          <w:noProof/>
        </w:rPr>
        <w:fldChar w:fldCharType="end"/>
      </w:r>
    </w:p>
    <w:p w14:paraId="5D0EA792" w14:textId="50EC4336" w:rsidR="005231A6" w:rsidRDefault="005231A6">
      <w:pPr>
        <w:pStyle w:val="TOC2"/>
        <w:tabs>
          <w:tab w:val="right" w:leader="underscore" w:pos="8630"/>
        </w:tabs>
        <w:rPr>
          <w:noProof/>
        </w:rPr>
      </w:pPr>
      <w:r w:rsidRPr="00364D34">
        <w:rPr>
          <w:noProof/>
        </w:rPr>
        <w:t>2.1 Run Map — Yếu tố OOAD (Slay the Spire)</w:t>
      </w:r>
      <w:r>
        <w:rPr>
          <w:noProof/>
        </w:rPr>
        <w:tab/>
      </w:r>
      <w:r>
        <w:rPr>
          <w:noProof/>
        </w:rPr>
        <w:fldChar w:fldCharType="begin"/>
      </w:r>
      <w:r>
        <w:rPr>
          <w:noProof/>
        </w:rPr>
        <w:instrText xml:space="preserve"> PAGEREF _Toc231151246 \h </w:instrText>
      </w:r>
      <w:r>
        <w:rPr>
          <w:noProof/>
        </w:rPr>
      </w:r>
      <w:r>
        <w:rPr>
          <w:noProof/>
        </w:rPr>
        <w:fldChar w:fldCharType="separate"/>
      </w:r>
      <w:r>
        <w:rPr>
          <w:noProof/>
        </w:rPr>
        <w:t>6</w:t>
      </w:r>
      <w:r>
        <w:rPr>
          <w:noProof/>
        </w:rPr>
        <w:fldChar w:fldCharType="end"/>
      </w:r>
    </w:p>
    <w:p w14:paraId="163F6F79" w14:textId="01608337" w:rsidR="005231A6" w:rsidRDefault="005231A6">
      <w:pPr>
        <w:pStyle w:val="TOC2"/>
        <w:tabs>
          <w:tab w:val="right" w:leader="underscore" w:pos="8630"/>
        </w:tabs>
        <w:rPr>
          <w:noProof/>
        </w:rPr>
      </w:pPr>
      <w:r w:rsidRPr="00364D34">
        <w:rPr>
          <w:noProof/>
        </w:rPr>
        <w:t>2.2 Hệ thống Run Map — Node Graph (tham chiếu Slay the Spire)</w:t>
      </w:r>
      <w:r>
        <w:rPr>
          <w:noProof/>
        </w:rPr>
        <w:tab/>
      </w:r>
      <w:r>
        <w:rPr>
          <w:noProof/>
        </w:rPr>
        <w:fldChar w:fldCharType="begin"/>
      </w:r>
      <w:r>
        <w:rPr>
          <w:noProof/>
        </w:rPr>
        <w:instrText xml:space="preserve"> PAGEREF _Toc231151247 \h </w:instrText>
      </w:r>
      <w:r>
        <w:rPr>
          <w:noProof/>
        </w:rPr>
      </w:r>
      <w:r>
        <w:rPr>
          <w:noProof/>
        </w:rPr>
        <w:fldChar w:fldCharType="separate"/>
      </w:r>
      <w:r>
        <w:rPr>
          <w:noProof/>
        </w:rPr>
        <w:t>6</w:t>
      </w:r>
      <w:r>
        <w:rPr>
          <w:noProof/>
        </w:rPr>
        <w:fldChar w:fldCharType="end"/>
      </w:r>
    </w:p>
    <w:p w14:paraId="1AA429DC" w14:textId="1F1D8C44" w:rsidR="005231A6" w:rsidRDefault="005231A6">
      <w:pPr>
        <w:pStyle w:val="TOC2"/>
        <w:tabs>
          <w:tab w:val="right" w:leader="underscore" w:pos="8630"/>
        </w:tabs>
        <w:rPr>
          <w:noProof/>
        </w:rPr>
      </w:pPr>
      <w:r w:rsidRPr="00364D34">
        <w:rPr>
          <w:noProof/>
        </w:rPr>
        <w:t>2.3 Khái niệm (song song Slay the Spire)</w:t>
      </w:r>
      <w:r>
        <w:rPr>
          <w:noProof/>
        </w:rPr>
        <w:tab/>
      </w:r>
      <w:r>
        <w:rPr>
          <w:noProof/>
        </w:rPr>
        <w:fldChar w:fldCharType="begin"/>
      </w:r>
      <w:r>
        <w:rPr>
          <w:noProof/>
        </w:rPr>
        <w:instrText xml:space="preserve"> PAGEREF _Toc231151248 \h </w:instrText>
      </w:r>
      <w:r>
        <w:rPr>
          <w:noProof/>
        </w:rPr>
      </w:r>
      <w:r>
        <w:rPr>
          <w:noProof/>
        </w:rPr>
        <w:fldChar w:fldCharType="separate"/>
      </w:r>
      <w:r>
        <w:rPr>
          <w:noProof/>
        </w:rPr>
        <w:t>6</w:t>
      </w:r>
      <w:r>
        <w:rPr>
          <w:noProof/>
        </w:rPr>
        <w:fldChar w:fldCharType="end"/>
      </w:r>
    </w:p>
    <w:p w14:paraId="26E6998A" w14:textId="0EA28A28" w:rsidR="005231A6" w:rsidRDefault="005231A6">
      <w:pPr>
        <w:pStyle w:val="TOC2"/>
        <w:tabs>
          <w:tab w:val="right" w:leader="underscore" w:pos="8630"/>
        </w:tabs>
        <w:rPr>
          <w:noProof/>
        </w:rPr>
      </w:pPr>
      <w:r w:rsidRPr="00364D34">
        <w:rPr>
          <w:noProof/>
        </w:rPr>
        <w:t>2.4 Cấu trúc một Act (một run)</w:t>
      </w:r>
      <w:r>
        <w:rPr>
          <w:noProof/>
        </w:rPr>
        <w:tab/>
      </w:r>
      <w:r>
        <w:rPr>
          <w:noProof/>
        </w:rPr>
        <w:fldChar w:fldCharType="begin"/>
      </w:r>
      <w:r>
        <w:rPr>
          <w:noProof/>
        </w:rPr>
        <w:instrText xml:space="preserve"> PAGEREF _Toc231151249 \h </w:instrText>
      </w:r>
      <w:r>
        <w:rPr>
          <w:noProof/>
        </w:rPr>
      </w:r>
      <w:r>
        <w:rPr>
          <w:noProof/>
        </w:rPr>
        <w:fldChar w:fldCharType="separate"/>
      </w:r>
      <w:r>
        <w:rPr>
          <w:noProof/>
        </w:rPr>
        <w:t>7</w:t>
      </w:r>
      <w:r>
        <w:rPr>
          <w:noProof/>
        </w:rPr>
        <w:fldChar w:fldCharType="end"/>
      </w:r>
    </w:p>
    <w:p w14:paraId="779D1AF2" w14:textId="2C3411D9" w:rsidR="005231A6" w:rsidRDefault="005231A6">
      <w:pPr>
        <w:pStyle w:val="TOC2"/>
        <w:tabs>
          <w:tab w:val="right" w:leader="underscore" w:pos="8630"/>
        </w:tabs>
        <w:rPr>
          <w:noProof/>
        </w:rPr>
      </w:pPr>
      <w:r w:rsidRPr="00364D34">
        <w:rPr>
          <w:noProof/>
        </w:rPr>
        <w:t>2.5 Pipeline sinh map (procedural)</w:t>
      </w:r>
      <w:r>
        <w:rPr>
          <w:noProof/>
        </w:rPr>
        <w:tab/>
      </w:r>
      <w:r>
        <w:rPr>
          <w:noProof/>
        </w:rPr>
        <w:fldChar w:fldCharType="begin"/>
      </w:r>
      <w:r>
        <w:rPr>
          <w:noProof/>
        </w:rPr>
        <w:instrText xml:space="preserve"> PAGEREF _Toc231151250 \h </w:instrText>
      </w:r>
      <w:r>
        <w:rPr>
          <w:noProof/>
        </w:rPr>
      </w:r>
      <w:r>
        <w:rPr>
          <w:noProof/>
        </w:rPr>
        <w:fldChar w:fldCharType="separate"/>
      </w:r>
      <w:r>
        <w:rPr>
          <w:noProof/>
        </w:rPr>
        <w:t>7</w:t>
      </w:r>
      <w:r>
        <w:rPr>
          <w:noProof/>
        </w:rPr>
        <w:fldChar w:fldCharType="end"/>
      </w:r>
    </w:p>
    <w:p w14:paraId="611FB19E" w14:textId="06A30999" w:rsidR="005231A6" w:rsidRDefault="005231A6">
      <w:pPr>
        <w:pStyle w:val="TOC2"/>
        <w:tabs>
          <w:tab w:val="right" w:leader="underscore" w:pos="8630"/>
        </w:tabs>
        <w:rPr>
          <w:noProof/>
        </w:rPr>
      </w:pPr>
      <w:r w:rsidRPr="00364D34">
        <w:rPr>
          <w:noProof/>
        </w:rPr>
        <w:t>2.6 Quy tắc gán NodeType</w:t>
      </w:r>
      <w:r>
        <w:rPr>
          <w:noProof/>
        </w:rPr>
        <w:tab/>
      </w:r>
      <w:r>
        <w:rPr>
          <w:noProof/>
        </w:rPr>
        <w:fldChar w:fldCharType="begin"/>
      </w:r>
      <w:r>
        <w:rPr>
          <w:noProof/>
        </w:rPr>
        <w:instrText xml:space="preserve"> PAGEREF _Toc231151251 \h </w:instrText>
      </w:r>
      <w:r>
        <w:rPr>
          <w:noProof/>
        </w:rPr>
      </w:r>
      <w:r>
        <w:rPr>
          <w:noProof/>
        </w:rPr>
        <w:fldChar w:fldCharType="separate"/>
      </w:r>
      <w:r>
        <w:rPr>
          <w:noProof/>
        </w:rPr>
        <w:t>7</w:t>
      </w:r>
      <w:r>
        <w:rPr>
          <w:noProof/>
        </w:rPr>
        <w:fldChar w:fldCharType="end"/>
      </w:r>
    </w:p>
    <w:p w14:paraId="17EDF668" w14:textId="0AE126E2" w:rsidR="005231A6" w:rsidRDefault="005231A6">
      <w:pPr>
        <w:pStyle w:val="TOC2"/>
        <w:tabs>
          <w:tab w:val="right" w:leader="underscore" w:pos="8630"/>
        </w:tabs>
        <w:rPr>
          <w:noProof/>
        </w:rPr>
      </w:pPr>
      <w:r w:rsidRPr="00364D34">
        <w:rPr>
          <w:noProof/>
        </w:rPr>
        <w:t>2.7 Luồng người chơi trên map</w:t>
      </w:r>
      <w:r>
        <w:rPr>
          <w:noProof/>
        </w:rPr>
        <w:tab/>
      </w:r>
      <w:r>
        <w:rPr>
          <w:noProof/>
        </w:rPr>
        <w:fldChar w:fldCharType="begin"/>
      </w:r>
      <w:r>
        <w:rPr>
          <w:noProof/>
        </w:rPr>
        <w:instrText xml:space="preserve"> PAGEREF _Toc231151252 \h </w:instrText>
      </w:r>
      <w:r>
        <w:rPr>
          <w:noProof/>
        </w:rPr>
      </w:r>
      <w:r>
        <w:rPr>
          <w:noProof/>
        </w:rPr>
        <w:fldChar w:fldCharType="separate"/>
      </w:r>
      <w:r>
        <w:rPr>
          <w:noProof/>
        </w:rPr>
        <w:t>7</w:t>
      </w:r>
      <w:r>
        <w:rPr>
          <w:noProof/>
        </w:rPr>
        <w:fldChar w:fldCharType="end"/>
      </w:r>
    </w:p>
    <w:p w14:paraId="1F12BEDD" w14:textId="04E6A5BB" w:rsidR="005231A6" w:rsidRDefault="005231A6">
      <w:pPr>
        <w:pStyle w:val="TOC2"/>
        <w:tabs>
          <w:tab w:val="right" w:leader="underscore" w:pos="8630"/>
        </w:tabs>
        <w:rPr>
          <w:noProof/>
        </w:rPr>
      </w:pPr>
      <w:r w:rsidRPr="00364D34">
        <w:rPr>
          <w:noProof/>
        </w:rPr>
        <w:t>2.8 NodeType → gameplay</w:t>
      </w:r>
      <w:r>
        <w:rPr>
          <w:noProof/>
        </w:rPr>
        <w:tab/>
      </w:r>
      <w:r>
        <w:rPr>
          <w:noProof/>
        </w:rPr>
        <w:fldChar w:fldCharType="begin"/>
      </w:r>
      <w:r>
        <w:rPr>
          <w:noProof/>
        </w:rPr>
        <w:instrText xml:space="preserve"> PAGEREF _Toc231151253 \h </w:instrText>
      </w:r>
      <w:r>
        <w:rPr>
          <w:noProof/>
        </w:rPr>
      </w:r>
      <w:r>
        <w:rPr>
          <w:noProof/>
        </w:rPr>
        <w:fldChar w:fldCharType="separate"/>
      </w:r>
      <w:r>
        <w:rPr>
          <w:noProof/>
        </w:rPr>
        <w:t>8</w:t>
      </w:r>
      <w:r>
        <w:rPr>
          <w:noProof/>
        </w:rPr>
        <w:fldChar w:fldCharType="end"/>
      </w:r>
    </w:p>
    <w:p w14:paraId="2D30D7EA" w14:textId="41154681" w:rsidR="005231A6" w:rsidRDefault="005231A6">
      <w:pPr>
        <w:pStyle w:val="TOC2"/>
        <w:tabs>
          <w:tab w:val="right" w:leader="underscore" w:pos="8630"/>
        </w:tabs>
        <w:rPr>
          <w:noProof/>
        </w:rPr>
      </w:pPr>
      <w:r w:rsidRPr="00364D34">
        <w:rPr>
          <w:noProof/>
        </w:rPr>
        <w:t>2.9 UI Map</w:t>
      </w:r>
      <w:r>
        <w:rPr>
          <w:noProof/>
        </w:rPr>
        <w:tab/>
      </w:r>
      <w:r>
        <w:rPr>
          <w:noProof/>
        </w:rPr>
        <w:fldChar w:fldCharType="begin"/>
      </w:r>
      <w:r>
        <w:rPr>
          <w:noProof/>
        </w:rPr>
        <w:instrText xml:space="preserve"> PAGEREF _Toc231151254 \h </w:instrText>
      </w:r>
      <w:r>
        <w:rPr>
          <w:noProof/>
        </w:rPr>
      </w:r>
      <w:r>
        <w:rPr>
          <w:noProof/>
        </w:rPr>
        <w:fldChar w:fldCharType="separate"/>
      </w:r>
      <w:r>
        <w:rPr>
          <w:noProof/>
        </w:rPr>
        <w:t>8</w:t>
      </w:r>
      <w:r>
        <w:rPr>
          <w:noProof/>
        </w:rPr>
        <w:fldChar w:fldCharType="end"/>
      </w:r>
    </w:p>
    <w:p w14:paraId="45D7E541" w14:textId="46842640" w:rsidR="005231A6" w:rsidRDefault="005231A6">
      <w:pPr>
        <w:pStyle w:val="TOC2"/>
        <w:tabs>
          <w:tab w:val="right" w:leader="underscore" w:pos="8630"/>
        </w:tabs>
        <w:rPr>
          <w:noProof/>
        </w:rPr>
      </w:pPr>
      <w:r w:rsidRPr="00364D34">
        <w:rPr>
          <w:noProof/>
        </w:rPr>
        <w:t>2.10 Class Unity (gợi ý OOAD)</w:t>
      </w:r>
      <w:r>
        <w:rPr>
          <w:noProof/>
        </w:rPr>
        <w:tab/>
      </w:r>
      <w:r>
        <w:rPr>
          <w:noProof/>
        </w:rPr>
        <w:fldChar w:fldCharType="begin"/>
      </w:r>
      <w:r>
        <w:rPr>
          <w:noProof/>
        </w:rPr>
        <w:instrText xml:space="preserve"> PAGEREF _Toc231151255 \h </w:instrText>
      </w:r>
      <w:r>
        <w:rPr>
          <w:noProof/>
        </w:rPr>
      </w:r>
      <w:r>
        <w:rPr>
          <w:noProof/>
        </w:rPr>
        <w:fldChar w:fldCharType="separate"/>
      </w:r>
      <w:r>
        <w:rPr>
          <w:noProof/>
        </w:rPr>
        <w:t>8</w:t>
      </w:r>
      <w:r>
        <w:rPr>
          <w:noProof/>
        </w:rPr>
        <w:fldChar w:fldCharType="end"/>
      </w:r>
    </w:p>
    <w:p w14:paraId="0682BFC4" w14:textId="0EEFA57B" w:rsidR="005231A6" w:rsidRDefault="005231A6">
      <w:pPr>
        <w:pStyle w:val="TOC2"/>
        <w:tabs>
          <w:tab w:val="right" w:leader="underscore" w:pos="8630"/>
        </w:tabs>
        <w:rPr>
          <w:noProof/>
        </w:rPr>
      </w:pPr>
      <w:r w:rsidRPr="00364D34">
        <w:rPr>
          <w:noProof/>
        </w:rPr>
        <w:t>2.11 Phát triển gameplay bổ sung</w:t>
      </w:r>
      <w:r>
        <w:rPr>
          <w:noProof/>
        </w:rPr>
        <w:tab/>
      </w:r>
      <w:r>
        <w:rPr>
          <w:noProof/>
        </w:rPr>
        <w:fldChar w:fldCharType="begin"/>
      </w:r>
      <w:r>
        <w:rPr>
          <w:noProof/>
        </w:rPr>
        <w:instrText xml:space="preserve"> PAGEREF _Toc231151256 \h </w:instrText>
      </w:r>
      <w:r>
        <w:rPr>
          <w:noProof/>
        </w:rPr>
      </w:r>
      <w:r>
        <w:rPr>
          <w:noProof/>
        </w:rPr>
        <w:fldChar w:fldCharType="separate"/>
      </w:r>
      <w:r>
        <w:rPr>
          <w:noProof/>
        </w:rPr>
        <w:t>8</w:t>
      </w:r>
      <w:r>
        <w:rPr>
          <w:noProof/>
        </w:rPr>
        <w:fldChar w:fldCharType="end"/>
      </w:r>
    </w:p>
    <w:p w14:paraId="61036AD0" w14:textId="54AD317B" w:rsidR="005231A6" w:rsidRDefault="005231A6">
      <w:pPr>
        <w:pStyle w:val="TOC1"/>
        <w:tabs>
          <w:tab w:val="right" w:leader="underscore" w:pos="8630"/>
        </w:tabs>
        <w:rPr>
          <w:noProof/>
        </w:rPr>
      </w:pPr>
      <w:r w:rsidRPr="00364D34">
        <w:rPr>
          <w:noProof/>
        </w:rPr>
        <w:t>3. SRS — Software Requirements Specification</w:t>
      </w:r>
      <w:r>
        <w:rPr>
          <w:noProof/>
        </w:rPr>
        <w:tab/>
      </w:r>
      <w:r>
        <w:rPr>
          <w:noProof/>
        </w:rPr>
        <w:fldChar w:fldCharType="begin"/>
      </w:r>
      <w:r>
        <w:rPr>
          <w:noProof/>
        </w:rPr>
        <w:instrText xml:space="preserve"> PAGEREF _Toc231151257 \h </w:instrText>
      </w:r>
      <w:r>
        <w:rPr>
          <w:noProof/>
        </w:rPr>
      </w:r>
      <w:r>
        <w:rPr>
          <w:noProof/>
        </w:rPr>
        <w:fldChar w:fldCharType="separate"/>
      </w:r>
      <w:r>
        <w:rPr>
          <w:noProof/>
        </w:rPr>
        <w:t>10</w:t>
      </w:r>
      <w:r>
        <w:rPr>
          <w:noProof/>
        </w:rPr>
        <w:fldChar w:fldCharType="end"/>
      </w:r>
    </w:p>
    <w:p w14:paraId="5B2598A2" w14:textId="0564642E" w:rsidR="005231A6" w:rsidRDefault="005231A6">
      <w:pPr>
        <w:pStyle w:val="TOC1"/>
        <w:tabs>
          <w:tab w:val="right" w:leader="underscore" w:pos="8630"/>
        </w:tabs>
        <w:rPr>
          <w:noProof/>
        </w:rPr>
      </w:pPr>
      <w:r w:rsidRPr="00364D34">
        <w:rPr>
          <w:noProof/>
        </w:rPr>
        <w:t>4. Actors (Use Case)</w:t>
      </w:r>
      <w:r>
        <w:rPr>
          <w:noProof/>
        </w:rPr>
        <w:tab/>
      </w:r>
      <w:r>
        <w:rPr>
          <w:noProof/>
        </w:rPr>
        <w:fldChar w:fldCharType="begin"/>
      </w:r>
      <w:r>
        <w:rPr>
          <w:noProof/>
        </w:rPr>
        <w:instrText xml:space="preserve"> PAGEREF _Toc231151258 \h </w:instrText>
      </w:r>
      <w:r>
        <w:rPr>
          <w:noProof/>
        </w:rPr>
      </w:r>
      <w:r>
        <w:rPr>
          <w:noProof/>
        </w:rPr>
        <w:fldChar w:fldCharType="separate"/>
      </w:r>
      <w:r>
        <w:rPr>
          <w:noProof/>
        </w:rPr>
        <w:t>13</w:t>
      </w:r>
      <w:r>
        <w:rPr>
          <w:noProof/>
        </w:rPr>
        <w:fldChar w:fldCharType="end"/>
      </w:r>
    </w:p>
    <w:p w14:paraId="4C5D6E58" w14:textId="4E158E5F" w:rsidR="005231A6" w:rsidRDefault="005231A6">
      <w:pPr>
        <w:pStyle w:val="TOC1"/>
        <w:tabs>
          <w:tab w:val="right" w:leader="underscore" w:pos="8630"/>
        </w:tabs>
        <w:rPr>
          <w:noProof/>
        </w:rPr>
      </w:pPr>
      <w:r w:rsidRPr="00364D34">
        <w:rPr>
          <w:noProof/>
        </w:rPr>
        <w:t>5. Use Case — Diagram &amp; mô tả chi tiết</w:t>
      </w:r>
      <w:r>
        <w:rPr>
          <w:noProof/>
        </w:rPr>
        <w:tab/>
      </w:r>
      <w:r>
        <w:rPr>
          <w:noProof/>
        </w:rPr>
        <w:fldChar w:fldCharType="begin"/>
      </w:r>
      <w:r>
        <w:rPr>
          <w:noProof/>
        </w:rPr>
        <w:instrText xml:space="preserve"> PAGEREF _Toc231151259 \h </w:instrText>
      </w:r>
      <w:r>
        <w:rPr>
          <w:noProof/>
        </w:rPr>
      </w:r>
      <w:r>
        <w:rPr>
          <w:noProof/>
        </w:rPr>
        <w:fldChar w:fldCharType="separate"/>
      </w:r>
      <w:r>
        <w:rPr>
          <w:noProof/>
        </w:rPr>
        <w:t>13</w:t>
      </w:r>
      <w:r>
        <w:rPr>
          <w:noProof/>
        </w:rPr>
        <w:fldChar w:fldCharType="end"/>
      </w:r>
    </w:p>
    <w:p w14:paraId="375F0A99" w14:textId="2209609D" w:rsidR="005231A6" w:rsidRDefault="005231A6">
      <w:pPr>
        <w:pStyle w:val="TOC2"/>
        <w:tabs>
          <w:tab w:val="right" w:leader="underscore" w:pos="8630"/>
        </w:tabs>
        <w:rPr>
          <w:noProof/>
        </w:rPr>
      </w:pPr>
      <w:r w:rsidRPr="00364D34">
        <w:rPr>
          <w:noProof/>
        </w:rPr>
        <w:t>5.0 Danh sách Use Case</w:t>
      </w:r>
      <w:r>
        <w:rPr>
          <w:noProof/>
        </w:rPr>
        <w:tab/>
      </w:r>
      <w:r>
        <w:rPr>
          <w:noProof/>
        </w:rPr>
        <w:fldChar w:fldCharType="begin"/>
      </w:r>
      <w:r>
        <w:rPr>
          <w:noProof/>
        </w:rPr>
        <w:instrText xml:space="preserve"> PAGEREF _Toc231151260 \h </w:instrText>
      </w:r>
      <w:r>
        <w:rPr>
          <w:noProof/>
        </w:rPr>
      </w:r>
      <w:r>
        <w:rPr>
          <w:noProof/>
        </w:rPr>
        <w:fldChar w:fldCharType="separate"/>
      </w:r>
      <w:r>
        <w:rPr>
          <w:noProof/>
        </w:rPr>
        <w:t>13</w:t>
      </w:r>
      <w:r>
        <w:rPr>
          <w:noProof/>
        </w:rPr>
        <w:fldChar w:fldCharType="end"/>
      </w:r>
    </w:p>
    <w:p w14:paraId="5426673F" w14:textId="1FCE067C" w:rsidR="005231A6" w:rsidRDefault="005231A6">
      <w:pPr>
        <w:pStyle w:val="TOC2"/>
        <w:tabs>
          <w:tab w:val="right" w:leader="underscore" w:pos="8630"/>
        </w:tabs>
        <w:rPr>
          <w:noProof/>
        </w:rPr>
      </w:pPr>
      <w:r w:rsidRPr="00364D34">
        <w:rPr>
          <w:noProof/>
        </w:rPr>
        <w:t>5.1 Use Case Diagram</w:t>
      </w:r>
      <w:r>
        <w:rPr>
          <w:noProof/>
        </w:rPr>
        <w:tab/>
      </w:r>
      <w:r>
        <w:rPr>
          <w:noProof/>
        </w:rPr>
        <w:fldChar w:fldCharType="begin"/>
      </w:r>
      <w:r>
        <w:rPr>
          <w:noProof/>
        </w:rPr>
        <w:instrText xml:space="preserve"> PAGEREF _Toc231151261 \h </w:instrText>
      </w:r>
      <w:r>
        <w:rPr>
          <w:noProof/>
        </w:rPr>
      </w:r>
      <w:r>
        <w:rPr>
          <w:noProof/>
        </w:rPr>
        <w:fldChar w:fldCharType="separate"/>
      </w:r>
      <w:r>
        <w:rPr>
          <w:noProof/>
        </w:rPr>
        <w:t>14</w:t>
      </w:r>
      <w:r>
        <w:rPr>
          <w:noProof/>
        </w:rPr>
        <w:fldChar w:fldCharType="end"/>
      </w:r>
    </w:p>
    <w:p w14:paraId="6053C9A8" w14:textId="29CBA86B" w:rsidR="005231A6" w:rsidRDefault="005231A6">
      <w:pPr>
        <w:pStyle w:val="TOC2"/>
        <w:tabs>
          <w:tab w:val="right" w:leader="underscore" w:pos="8630"/>
        </w:tabs>
        <w:rPr>
          <w:noProof/>
        </w:rPr>
      </w:pPr>
      <w:r w:rsidRPr="00364D34">
        <w:rPr>
          <w:noProof/>
        </w:rPr>
        <w:t>5.2 UC Description — Tính</w:t>
      </w:r>
      <w:r>
        <w:rPr>
          <w:noProof/>
        </w:rPr>
        <w:tab/>
      </w:r>
      <w:r>
        <w:rPr>
          <w:noProof/>
        </w:rPr>
        <w:fldChar w:fldCharType="begin"/>
      </w:r>
      <w:r>
        <w:rPr>
          <w:noProof/>
        </w:rPr>
        <w:instrText xml:space="preserve"> PAGEREF _Toc231151262 \h </w:instrText>
      </w:r>
      <w:r>
        <w:rPr>
          <w:noProof/>
        </w:rPr>
      </w:r>
      <w:r>
        <w:rPr>
          <w:noProof/>
        </w:rPr>
        <w:fldChar w:fldCharType="separate"/>
      </w:r>
      <w:r>
        <w:rPr>
          <w:noProof/>
        </w:rPr>
        <w:t>15</w:t>
      </w:r>
      <w:r>
        <w:rPr>
          <w:noProof/>
        </w:rPr>
        <w:fldChar w:fldCharType="end"/>
      </w:r>
    </w:p>
    <w:p w14:paraId="096C0FD8" w14:textId="40E4E804" w:rsidR="005231A6" w:rsidRDefault="005231A6">
      <w:pPr>
        <w:pStyle w:val="TOC3"/>
        <w:tabs>
          <w:tab w:val="right" w:leader="underscore" w:pos="8630"/>
        </w:tabs>
        <w:rPr>
          <w:noProof/>
        </w:rPr>
      </w:pPr>
      <w:r w:rsidRPr="00364D34">
        <w:rPr>
          <w:noProof/>
        </w:rPr>
        <w:t>UC-01 Start Run</w:t>
      </w:r>
      <w:r>
        <w:rPr>
          <w:noProof/>
        </w:rPr>
        <w:tab/>
      </w:r>
      <w:r>
        <w:rPr>
          <w:noProof/>
        </w:rPr>
        <w:fldChar w:fldCharType="begin"/>
      </w:r>
      <w:r>
        <w:rPr>
          <w:noProof/>
        </w:rPr>
        <w:instrText xml:space="preserve"> PAGEREF _Toc231151263 \h </w:instrText>
      </w:r>
      <w:r>
        <w:rPr>
          <w:noProof/>
        </w:rPr>
      </w:r>
      <w:r>
        <w:rPr>
          <w:noProof/>
        </w:rPr>
        <w:fldChar w:fldCharType="separate"/>
      </w:r>
      <w:r>
        <w:rPr>
          <w:noProof/>
        </w:rPr>
        <w:t>15</w:t>
      </w:r>
      <w:r>
        <w:rPr>
          <w:noProof/>
        </w:rPr>
        <w:fldChar w:fldCharType="end"/>
      </w:r>
    </w:p>
    <w:p w14:paraId="11A894D5" w14:textId="77EF8AD9" w:rsidR="005231A6" w:rsidRDefault="005231A6">
      <w:pPr>
        <w:pStyle w:val="TOC3"/>
        <w:tabs>
          <w:tab w:val="right" w:leader="underscore" w:pos="8630"/>
        </w:tabs>
        <w:rPr>
          <w:noProof/>
        </w:rPr>
      </w:pPr>
      <w:r w:rsidRPr="00364D34">
        <w:rPr>
          <w:noProof/>
        </w:rPr>
        <w:t>UC-02 Select Contract</w:t>
      </w:r>
      <w:r>
        <w:rPr>
          <w:noProof/>
        </w:rPr>
        <w:tab/>
      </w:r>
      <w:r>
        <w:rPr>
          <w:noProof/>
        </w:rPr>
        <w:fldChar w:fldCharType="begin"/>
      </w:r>
      <w:r>
        <w:rPr>
          <w:noProof/>
        </w:rPr>
        <w:instrText xml:space="preserve"> PAGEREF _Toc231151264 \h </w:instrText>
      </w:r>
      <w:r>
        <w:rPr>
          <w:noProof/>
        </w:rPr>
      </w:r>
      <w:r>
        <w:rPr>
          <w:noProof/>
        </w:rPr>
        <w:fldChar w:fldCharType="separate"/>
      </w:r>
      <w:r>
        <w:rPr>
          <w:noProof/>
        </w:rPr>
        <w:t>15</w:t>
      </w:r>
      <w:r>
        <w:rPr>
          <w:noProof/>
        </w:rPr>
        <w:fldChar w:fldCharType="end"/>
      </w:r>
    </w:p>
    <w:p w14:paraId="0B626E2C" w14:textId="34BE27DD" w:rsidR="005231A6" w:rsidRDefault="005231A6">
      <w:pPr>
        <w:pStyle w:val="TOC3"/>
        <w:tabs>
          <w:tab w:val="right" w:leader="underscore" w:pos="8630"/>
        </w:tabs>
        <w:rPr>
          <w:noProof/>
        </w:rPr>
      </w:pPr>
      <w:r w:rsidRPr="00364D34">
        <w:rPr>
          <w:noProof/>
        </w:rPr>
        <w:t>UC-04 Execute Skill / Action</w:t>
      </w:r>
      <w:r>
        <w:rPr>
          <w:noProof/>
        </w:rPr>
        <w:tab/>
      </w:r>
      <w:r>
        <w:rPr>
          <w:noProof/>
        </w:rPr>
        <w:fldChar w:fldCharType="begin"/>
      </w:r>
      <w:r>
        <w:rPr>
          <w:noProof/>
        </w:rPr>
        <w:instrText xml:space="preserve"> PAGEREF _Toc231151265 \h </w:instrText>
      </w:r>
      <w:r>
        <w:rPr>
          <w:noProof/>
        </w:rPr>
      </w:r>
      <w:r>
        <w:rPr>
          <w:noProof/>
        </w:rPr>
        <w:fldChar w:fldCharType="separate"/>
      </w:r>
      <w:r>
        <w:rPr>
          <w:noProof/>
        </w:rPr>
        <w:t>16</w:t>
      </w:r>
      <w:r>
        <w:rPr>
          <w:noProof/>
        </w:rPr>
        <w:fldChar w:fldCharType="end"/>
      </w:r>
    </w:p>
    <w:p w14:paraId="5A2949B3" w14:textId="32A3B4B0" w:rsidR="005231A6" w:rsidRDefault="005231A6">
      <w:pPr>
        <w:pStyle w:val="TOC3"/>
        <w:tabs>
          <w:tab w:val="right" w:leader="underscore" w:pos="8630"/>
        </w:tabs>
        <w:rPr>
          <w:noProof/>
        </w:rPr>
      </w:pPr>
      <w:r w:rsidRPr="00364D34">
        <w:rPr>
          <w:noProof/>
        </w:rPr>
        <w:t>UC-11 Retreat / Action</w:t>
      </w:r>
      <w:r>
        <w:rPr>
          <w:noProof/>
        </w:rPr>
        <w:tab/>
      </w:r>
      <w:r>
        <w:rPr>
          <w:noProof/>
        </w:rPr>
        <w:fldChar w:fldCharType="begin"/>
      </w:r>
      <w:r>
        <w:rPr>
          <w:noProof/>
        </w:rPr>
        <w:instrText xml:space="preserve"> PAGEREF _Toc231151266 \h </w:instrText>
      </w:r>
      <w:r>
        <w:rPr>
          <w:noProof/>
        </w:rPr>
      </w:r>
      <w:r>
        <w:rPr>
          <w:noProof/>
        </w:rPr>
        <w:fldChar w:fldCharType="separate"/>
      </w:r>
      <w:r>
        <w:rPr>
          <w:noProof/>
        </w:rPr>
        <w:t>16</w:t>
      </w:r>
      <w:r>
        <w:rPr>
          <w:noProof/>
        </w:rPr>
        <w:fldChar w:fldCharType="end"/>
      </w:r>
    </w:p>
    <w:p w14:paraId="7CFD4F4F" w14:textId="3158DA7D" w:rsidR="005231A6" w:rsidRDefault="005231A6">
      <w:pPr>
        <w:pStyle w:val="TOC2"/>
        <w:tabs>
          <w:tab w:val="right" w:leader="underscore" w:pos="8630"/>
        </w:tabs>
        <w:rPr>
          <w:noProof/>
        </w:rPr>
      </w:pPr>
      <w:r w:rsidRPr="00364D34">
        <w:rPr>
          <w:noProof/>
        </w:rPr>
        <w:t>5.3 UC Description — Thiên (UC-03, UC-05, UC-06, UC-09)</w:t>
      </w:r>
      <w:r>
        <w:rPr>
          <w:noProof/>
        </w:rPr>
        <w:tab/>
      </w:r>
      <w:r>
        <w:rPr>
          <w:noProof/>
        </w:rPr>
        <w:fldChar w:fldCharType="begin"/>
      </w:r>
      <w:r>
        <w:rPr>
          <w:noProof/>
        </w:rPr>
        <w:instrText xml:space="preserve"> PAGEREF _Toc231151267 \h </w:instrText>
      </w:r>
      <w:r>
        <w:rPr>
          <w:noProof/>
        </w:rPr>
      </w:r>
      <w:r>
        <w:rPr>
          <w:noProof/>
        </w:rPr>
        <w:fldChar w:fldCharType="separate"/>
      </w:r>
      <w:r>
        <w:rPr>
          <w:noProof/>
        </w:rPr>
        <w:t>17</w:t>
      </w:r>
      <w:r>
        <w:rPr>
          <w:noProof/>
        </w:rPr>
        <w:fldChar w:fldCharType="end"/>
      </w:r>
    </w:p>
    <w:p w14:paraId="1CD8907F" w14:textId="223D811D" w:rsidR="005231A6" w:rsidRDefault="005231A6">
      <w:pPr>
        <w:pStyle w:val="TOC3"/>
        <w:tabs>
          <w:tab w:val="right" w:leader="underscore" w:pos="8630"/>
        </w:tabs>
        <w:rPr>
          <w:noProof/>
        </w:rPr>
      </w:pPr>
      <w:r w:rsidRPr="00364D34">
        <w:rPr>
          <w:noProof/>
        </w:rPr>
        <w:t>UC-03 — Position Unit (Setup Formation)</w:t>
      </w:r>
      <w:r>
        <w:rPr>
          <w:noProof/>
        </w:rPr>
        <w:tab/>
      </w:r>
      <w:r>
        <w:rPr>
          <w:noProof/>
        </w:rPr>
        <w:fldChar w:fldCharType="begin"/>
      </w:r>
      <w:r>
        <w:rPr>
          <w:noProof/>
        </w:rPr>
        <w:instrText xml:space="preserve"> PAGEREF _Toc231151268 \h </w:instrText>
      </w:r>
      <w:r>
        <w:rPr>
          <w:noProof/>
        </w:rPr>
      </w:r>
      <w:r>
        <w:rPr>
          <w:noProof/>
        </w:rPr>
        <w:fldChar w:fldCharType="separate"/>
      </w:r>
      <w:r>
        <w:rPr>
          <w:noProof/>
        </w:rPr>
        <w:t>17</w:t>
      </w:r>
      <w:r>
        <w:rPr>
          <w:noProof/>
        </w:rPr>
        <w:fldChar w:fldCharType="end"/>
      </w:r>
    </w:p>
    <w:p w14:paraId="3B2C2949" w14:textId="06FD2B2C" w:rsidR="005231A6" w:rsidRDefault="005231A6">
      <w:pPr>
        <w:pStyle w:val="TOC2"/>
        <w:tabs>
          <w:tab w:val="right" w:leader="underscore" w:pos="8630"/>
        </w:tabs>
        <w:rPr>
          <w:noProof/>
        </w:rPr>
      </w:pPr>
      <w:r w:rsidRPr="00364D34">
        <w:rPr>
          <w:noProof/>
        </w:rPr>
        <w:t>A. Định danh (Identification)</w:t>
      </w:r>
      <w:r>
        <w:rPr>
          <w:noProof/>
        </w:rPr>
        <w:tab/>
      </w:r>
      <w:r>
        <w:rPr>
          <w:noProof/>
        </w:rPr>
        <w:fldChar w:fldCharType="begin"/>
      </w:r>
      <w:r>
        <w:rPr>
          <w:noProof/>
        </w:rPr>
        <w:instrText xml:space="preserve"> PAGEREF _Toc231151269 \h </w:instrText>
      </w:r>
      <w:r>
        <w:rPr>
          <w:noProof/>
        </w:rPr>
      </w:r>
      <w:r>
        <w:rPr>
          <w:noProof/>
        </w:rPr>
        <w:fldChar w:fldCharType="separate"/>
      </w:r>
      <w:r>
        <w:rPr>
          <w:noProof/>
        </w:rPr>
        <w:t>17</w:t>
      </w:r>
      <w:r>
        <w:rPr>
          <w:noProof/>
        </w:rPr>
        <w:fldChar w:fldCharType="end"/>
      </w:r>
    </w:p>
    <w:p w14:paraId="2838A47F" w14:textId="48C2C2CC" w:rsidR="005231A6" w:rsidRDefault="005231A6">
      <w:pPr>
        <w:pStyle w:val="TOC2"/>
        <w:tabs>
          <w:tab w:val="right" w:leader="underscore" w:pos="8630"/>
        </w:tabs>
        <w:rPr>
          <w:noProof/>
        </w:rPr>
      </w:pPr>
      <w:r w:rsidRPr="00364D34">
        <w:rPr>
          <w:noProof/>
        </w:rPr>
        <w:t>B. Quan hệ Use Case (Relationships)</w:t>
      </w:r>
      <w:r>
        <w:rPr>
          <w:noProof/>
        </w:rPr>
        <w:tab/>
      </w:r>
      <w:r>
        <w:rPr>
          <w:noProof/>
        </w:rPr>
        <w:fldChar w:fldCharType="begin"/>
      </w:r>
      <w:r>
        <w:rPr>
          <w:noProof/>
        </w:rPr>
        <w:instrText xml:space="preserve"> PAGEREF _Toc231151270 \h </w:instrText>
      </w:r>
      <w:r>
        <w:rPr>
          <w:noProof/>
        </w:rPr>
      </w:r>
      <w:r>
        <w:rPr>
          <w:noProof/>
        </w:rPr>
        <w:fldChar w:fldCharType="separate"/>
      </w:r>
      <w:r>
        <w:rPr>
          <w:noProof/>
        </w:rPr>
        <w:t>17</w:t>
      </w:r>
      <w:r>
        <w:rPr>
          <w:noProof/>
        </w:rPr>
        <w:fldChar w:fldCharType="end"/>
      </w:r>
    </w:p>
    <w:p w14:paraId="200B60D9" w14:textId="15285F81" w:rsidR="005231A6" w:rsidRDefault="005231A6">
      <w:pPr>
        <w:pStyle w:val="TOC2"/>
        <w:tabs>
          <w:tab w:val="right" w:leader="underscore" w:pos="8630"/>
        </w:tabs>
        <w:rPr>
          <w:noProof/>
        </w:rPr>
      </w:pPr>
      <w:r w:rsidRPr="00364D34">
        <w:rPr>
          <w:noProof/>
        </w:rPr>
        <w:t>C. Actor</w:t>
      </w:r>
      <w:r>
        <w:rPr>
          <w:noProof/>
        </w:rPr>
        <w:tab/>
      </w:r>
      <w:r>
        <w:rPr>
          <w:noProof/>
        </w:rPr>
        <w:fldChar w:fldCharType="begin"/>
      </w:r>
      <w:r>
        <w:rPr>
          <w:noProof/>
        </w:rPr>
        <w:instrText xml:space="preserve"> PAGEREF _Toc231151271 \h </w:instrText>
      </w:r>
      <w:r>
        <w:rPr>
          <w:noProof/>
        </w:rPr>
      </w:r>
      <w:r>
        <w:rPr>
          <w:noProof/>
        </w:rPr>
        <w:fldChar w:fldCharType="separate"/>
      </w:r>
      <w:r>
        <w:rPr>
          <w:noProof/>
        </w:rPr>
        <w:t>17</w:t>
      </w:r>
      <w:r>
        <w:rPr>
          <w:noProof/>
        </w:rPr>
        <w:fldChar w:fldCharType="end"/>
      </w:r>
    </w:p>
    <w:p w14:paraId="6F8F2DF6" w14:textId="01B9E62E" w:rsidR="005231A6" w:rsidRDefault="005231A6">
      <w:pPr>
        <w:pStyle w:val="TOC2"/>
        <w:tabs>
          <w:tab w:val="right" w:leader="underscore" w:pos="8630"/>
        </w:tabs>
        <w:rPr>
          <w:noProof/>
        </w:rPr>
      </w:pPr>
      <w:r w:rsidRPr="00364D34">
        <w:rPr>
          <w:noProof/>
        </w:rPr>
        <w:t>D. Mô tả (Description)</w:t>
      </w:r>
      <w:r>
        <w:rPr>
          <w:noProof/>
        </w:rPr>
        <w:tab/>
      </w:r>
      <w:r>
        <w:rPr>
          <w:noProof/>
        </w:rPr>
        <w:fldChar w:fldCharType="begin"/>
      </w:r>
      <w:r>
        <w:rPr>
          <w:noProof/>
        </w:rPr>
        <w:instrText xml:space="preserve"> PAGEREF _Toc231151272 \h </w:instrText>
      </w:r>
      <w:r>
        <w:rPr>
          <w:noProof/>
        </w:rPr>
      </w:r>
      <w:r>
        <w:rPr>
          <w:noProof/>
        </w:rPr>
        <w:fldChar w:fldCharType="separate"/>
      </w:r>
      <w:r>
        <w:rPr>
          <w:noProof/>
        </w:rPr>
        <w:t>17</w:t>
      </w:r>
      <w:r>
        <w:rPr>
          <w:noProof/>
        </w:rPr>
        <w:fldChar w:fldCharType="end"/>
      </w:r>
    </w:p>
    <w:p w14:paraId="62E31AFE" w14:textId="0CC819A7" w:rsidR="005231A6" w:rsidRDefault="005231A6">
      <w:pPr>
        <w:pStyle w:val="TOC2"/>
        <w:tabs>
          <w:tab w:val="right" w:leader="underscore" w:pos="8630"/>
        </w:tabs>
        <w:rPr>
          <w:noProof/>
        </w:rPr>
      </w:pPr>
      <w:r w:rsidRPr="00364D34">
        <w:rPr>
          <w:noProof/>
        </w:rPr>
        <w:t>E. Tiền điều kiện (Preconditions)</w:t>
      </w:r>
      <w:r>
        <w:rPr>
          <w:noProof/>
        </w:rPr>
        <w:tab/>
      </w:r>
      <w:r>
        <w:rPr>
          <w:noProof/>
        </w:rPr>
        <w:fldChar w:fldCharType="begin"/>
      </w:r>
      <w:r>
        <w:rPr>
          <w:noProof/>
        </w:rPr>
        <w:instrText xml:space="preserve"> PAGEREF _Toc231151273 \h </w:instrText>
      </w:r>
      <w:r>
        <w:rPr>
          <w:noProof/>
        </w:rPr>
      </w:r>
      <w:r>
        <w:rPr>
          <w:noProof/>
        </w:rPr>
        <w:fldChar w:fldCharType="separate"/>
      </w:r>
      <w:r>
        <w:rPr>
          <w:noProof/>
        </w:rPr>
        <w:t>17</w:t>
      </w:r>
      <w:r>
        <w:rPr>
          <w:noProof/>
        </w:rPr>
        <w:fldChar w:fldCharType="end"/>
      </w:r>
    </w:p>
    <w:p w14:paraId="3D8F8061" w14:textId="7A194573" w:rsidR="005231A6" w:rsidRDefault="005231A6">
      <w:pPr>
        <w:pStyle w:val="TOC2"/>
        <w:tabs>
          <w:tab w:val="right" w:leader="underscore" w:pos="8630"/>
        </w:tabs>
        <w:rPr>
          <w:noProof/>
        </w:rPr>
      </w:pPr>
      <w:r w:rsidRPr="00364D34">
        <w:rPr>
          <w:noProof/>
        </w:rPr>
        <w:t>F. Hậu điều kiện (Postconditions)</w:t>
      </w:r>
      <w:r>
        <w:rPr>
          <w:noProof/>
        </w:rPr>
        <w:tab/>
      </w:r>
      <w:r>
        <w:rPr>
          <w:noProof/>
        </w:rPr>
        <w:fldChar w:fldCharType="begin"/>
      </w:r>
      <w:r>
        <w:rPr>
          <w:noProof/>
        </w:rPr>
        <w:instrText xml:space="preserve"> PAGEREF _Toc231151274 \h </w:instrText>
      </w:r>
      <w:r>
        <w:rPr>
          <w:noProof/>
        </w:rPr>
      </w:r>
      <w:r>
        <w:rPr>
          <w:noProof/>
        </w:rPr>
        <w:fldChar w:fldCharType="separate"/>
      </w:r>
      <w:r>
        <w:rPr>
          <w:noProof/>
        </w:rPr>
        <w:t>18</w:t>
      </w:r>
      <w:r>
        <w:rPr>
          <w:noProof/>
        </w:rPr>
        <w:fldChar w:fldCharType="end"/>
      </w:r>
    </w:p>
    <w:p w14:paraId="453CD79D" w14:textId="71145DCF" w:rsidR="005231A6" w:rsidRDefault="005231A6">
      <w:pPr>
        <w:pStyle w:val="TOC2"/>
        <w:tabs>
          <w:tab w:val="right" w:leader="underscore" w:pos="8630"/>
        </w:tabs>
        <w:rPr>
          <w:noProof/>
        </w:rPr>
      </w:pPr>
      <w:r w:rsidRPr="00364D34">
        <w:rPr>
          <w:noProof/>
        </w:rPr>
        <w:t>G. Trigger</w:t>
      </w:r>
      <w:r>
        <w:rPr>
          <w:noProof/>
        </w:rPr>
        <w:tab/>
      </w:r>
      <w:r>
        <w:rPr>
          <w:noProof/>
        </w:rPr>
        <w:fldChar w:fldCharType="begin"/>
      </w:r>
      <w:r>
        <w:rPr>
          <w:noProof/>
        </w:rPr>
        <w:instrText xml:space="preserve"> PAGEREF _Toc231151275 \h </w:instrText>
      </w:r>
      <w:r>
        <w:rPr>
          <w:noProof/>
        </w:rPr>
      </w:r>
      <w:r>
        <w:rPr>
          <w:noProof/>
        </w:rPr>
        <w:fldChar w:fldCharType="separate"/>
      </w:r>
      <w:r>
        <w:rPr>
          <w:noProof/>
        </w:rPr>
        <w:t>18</w:t>
      </w:r>
      <w:r>
        <w:rPr>
          <w:noProof/>
        </w:rPr>
        <w:fldChar w:fldCharType="end"/>
      </w:r>
    </w:p>
    <w:p w14:paraId="4A287BB9" w14:textId="36A680CA" w:rsidR="005231A6" w:rsidRDefault="005231A6">
      <w:pPr>
        <w:pStyle w:val="TOC2"/>
        <w:tabs>
          <w:tab w:val="right" w:leader="underscore" w:pos="8630"/>
        </w:tabs>
        <w:rPr>
          <w:noProof/>
        </w:rPr>
      </w:pPr>
      <w:r w:rsidRPr="00364D34">
        <w:rPr>
          <w:noProof/>
        </w:rPr>
        <w:t>H. Luồng sự kiện chính (Main Success Scenario)</w:t>
      </w:r>
      <w:r>
        <w:rPr>
          <w:noProof/>
        </w:rPr>
        <w:tab/>
      </w:r>
      <w:r>
        <w:rPr>
          <w:noProof/>
        </w:rPr>
        <w:fldChar w:fldCharType="begin"/>
      </w:r>
      <w:r>
        <w:rPr>
          <w:noProof/>
        </w:rPr>
        <w:instrText xml:space="preserve"> PAGEREF _Toc231151276 \h </w:instrText>
      </w:r>
      <w:r>
        <w:rPr>
          <w:noProof/>
        </w:rPr>
      </w:r>
      <w:r>
        <w:rPr>
          <w:noProof/>
        </w:rPr>
        <w:fldChar w:fldCharType="separate"/>
      </w:r>
      <w:r>
        <w:rPr>
          <w:noProof/>
        </w:rPr>
        <w:t>18</w:t>
      </w:r>
      <w:r>
        <w:rPr>
          <w:noProof/>
        </w:rPr>
        <w:fldChar w:fldCharType="end"/>
      </w:r>
    </w:p>
    <w:p w14:paraId="0E1F524F" w14:textId="35D63C68" w:rsidR="005231A6" w:rsidRDefault="005231A6">
      <w:pPr>
        <w:pStyle w:val="TOC2"/>
        <w:tabs>
          <w:tab w:val="right" w:leader="underscore" w:pos="8630"/>
        </w:tabs>
        <w:rPr>
          <w:noProof/>
        </w:rPr>
      </w:pPr>
      <w:r w:rsidRPr="00364D34">
        <w:rPr>
          <w:noProof/>
        </w:rPr>
        <w:t>I. Luồng thay thế (Alternative Flows)</w:t>
      </w:r>
      <w:r>
        <w:rPr>
          <w:noProof/>
        </w:rPr>
        <w:tab/>
      </w:r>
      <w:r>
        <w:rPr>
          <w:noProof/>
        </w:rPr>
        <w:fldChar w:fldCharType="begin"/>
      </w:r>
      <w:r>
        <w:rPr>
          <w:noProof/>
        </w:rPr>
        <w:instrText xml:space="preserve"> PAGEREF _Toc231151277 \h </w:instrText>
      </w:r>
      <w:r>
        <w:rPr>
          <w:noProof/>
        </w:rPr>
      </w:r>
      <w:r>
        <w:rPr>
          <w:noProof/>
        </w:rPr>
        <w:fldChar w:fldCharType="separate"/>
      </w:r>
      <w:r>
        <w:rPr>
          <w:noProof/>
        </w:rPr>
        <w:t>18</w:t>
      </w:r>
      <w:r>
        <w:rPr>
          <w:noProof/>
        </w:rPr>
        <w:fldChar w:fldCharType="end"/>
      </w:r>
    </w:p>
    <w:p w14:paraId="62A55BF7" w14:textId="5DAE1460" w:rsidR="005231A6" w:rsidRDefault="005231A6">
      <w:pPr>
        <w:pStyle w:val="TOC2"/>
        <w:tabs>
          <w:tab w:val="right" w:leader="underscore" w:pos="8630"/>
        </w:tabs>
        <w:rPr>
          <w:noProof/>
        </w:rPr>
      </w:pPr>
      <w:r w:rsidRPr="00364D34">
        <w:rPr>
          <w:noProof/>
        </w:rPr>
        <w:t>J. Luồng ngoại lệ (Exception Flows)</w:t>
      </w:r>
      <w:r>
        <w:rPr>
          <w:noProof/>
        </w:rPr>
        <w:tab/>
      </w:r>
      <w:r>
        <w:rPr>
          <w:noProof/>
        </w:rPr>
        <w:fldChar w:fldCharType="begin"/>
      </w:r>
      <w:r>
        <w:rPr>
          <w:noProof/>
        </w:rPr>
        <w:instrText xml:space="preserve"> PAGEREF _Toc231151278 \h </w:instrText>
      </w:r>
      <w:r>
        <w:rPr>
          <w:noProof/>
        </w:rPr>
      </w:r>
      <w:r>
        <w:rPr>
          <w:noProof/>
        </w:rPr>
        <w:fldChar w:fldCharType="separate"/>
      </w:r>
      <w:r>
        <w:rPr>
          <w:noProof/>
        </w:rPr>
        <w:t>18</w:t>
      </w:r>
      <w:r>
        <w:rPr>
          <w:noProof/>
        </w:rPr>
        <w:fldChar w:fldCharType="end"/>
      </w:r>
    </w:p>
    <w:p w14:paraId="7CC60691" w14:textId="00691B7F" w:rsidR="005231A6" w:rsidRDefault="005231A6">
      <w:pPr>
        <w:pStyle w:val="TOC2"/>
        <w:tabs>
          <w:tab w:val="right" w:leader="underscore" w:pos="8630"/>
        </w:tabs>
        <w:rPr>
          <w:noProof/>
        </w:rPr>
      </w:pPr>
      <w:r w:rsidRPr="00364D34">
        <w:rPr>
          <w:noProof/>
        </w:rPr>
        <w:lastRenderedPageBreak/>
        <w:t>K. Yêu cầu đặc biệt (Special Requirements)</w:t>
      </w:r>
      <w:r>
        <w:rPr>
          <w:noProof/>
        </w:rPr>
        <w:tab/>
      </w:r>
      <w:r>
        <w:rPr>
          <w:noProof/>
        </w:rPr>
        <w:fldChar w:fldCharType="begin"/>
      </w:r>
      <w:r>
        <w:rPr>
          <w:noProof/>
        </w:rPr>
        <w:instrText xml:space="preserve"> PAGEREF _Toc231151279 \h </w:instrText>
      </w:r>
      <w:r>
        <w:rPr>
          <w:noProof/>
        </w:rPr>
      </w:r>
      <w:r>
        <w:rPr>
          <w:noProof/>
        </w:rPr>
        <w:fldChar w:fldCharType="separate"/>
      </w:r>
      <w:r>
        <w:rPr>
          <w:noProof/>
        </w:rPr>
        <w:t>19</w:t>
      </w:r>
      <w:r>
        <w:rPr>
          <w:noProof/>
        </w:rPr>
        <w:fldChar w:fldCharType="end"/>
      </w:r>
    </w:p>
    <w:p w14:paraId="53F6E1D5" w14:textId="3D0D6D42" w:rsidR="005231A6" w:rsidRDefault="005231A6">
      <w:pPr>
        <w:pStyle w:val="TOC2"/>
        <w:tabs>
          <w:tab w:val="right" w:leader="underscore" w:pos="8630"/>
        </w:tabs>
        <w:rPr>
          <w:noProof/>
        </w:rPr>
      </w:pPr>
      <w:r w:rsidRPr="00364D34">
        <w:rPr>
          <w:noProof/>
        </w:rPr>
        <w:t>L. Traceability</w:t>
      </w:r>
      <w:r>
        <w:rPr>
          <w:noProof/>
        </w:rPr>
        <w:tab/>
      </w:r>
      <w:r>
        <w:rPr>
          <w:noProof/>
        </w:rPr>
        <w:fldChar w:fldCharType="begin"/>
      </w:r>
      <w:r>
        <w:rPr>
          <w:noProof/>
        </w:rPr>
        <w:instrText xml:space="preserve"> PAGEREF _Toc231151280 \h </w:instrText>
      </w:r>
      <w:r>
        <w:rPr>
          <w:noProof/>
        </w:rPr>
      </w:r>
      <w:r>
        <w:rPr>
          <w:noProof/>
        </w:rPr>
        <w:fldChar w:fldCharType="separate"/>
      </w:r>
      <w:r>
        <w:rPr>
          <w:noProof/>
        </w:rPr>
        <w:t>19</w:t>
      </w:r>
      <w:r>
        <w:rPr>
          <w:noProof/>
        </w:rPr>
        <w:fldChar w:fldCharType="end"/>
      </w:r>
    </w:p>
    <w:p w14:paraId="41429DA4" w14:textId="7F9A14EC" w:rsidR="005231A6" w:rsidRDefault="005231A6">
      <w:pPr>
        <w:pStyle w:val="TOC3"/>
        <w:tabs>
          <w:tab w:val="right" w:leader="underscore" w:pos="8630"/>
        </w:tabs>
        <w:rPr>
          <w:noProof/>
        </w:rPr>
      </w:pPr>
      <w:r w:rsidRPr="00364D34">
        <w:rPr>
          <w:noProof/>
        </w:rPr>
        <w:t>UC-05 — Counter / Interrupt</w:t>
      </w:r>
      <w:r>
        <w:rPr>
          <w:noProof/>
        </w:rPr>
        <w:tab/>
      </w:r>
      <w:r>
        <w:rPr>
          <w:noProof/>
        </w:rPr>
        <w:fldChar w:fldCharType="begin"/>
      </w:r>
      <w:r>
        <w:rPr>
          <w:noProof/>
        </w:rPr>
        <w:instrText xml:space="preserve"> PAGEREF _Toc231151281 \h </w:instrText>
      </w:r>
      <w:r>
        <w:rPr>
          <w:noProof/>
        </w:rPr>
      </w:r>
      <w:r>
        <w:rPr>
          <w:noProof/>
        </w:rPr>
        <w:fldChar w:fldCharType="separate"/>
      </w:r>
      <w:r>
        <w:rPr>
          <w:noProof/>
        </w:rPr>
        <w:t>19</w:t>
      </w:r>
      <w:r>
        <w:rPr>
          <w:noProof/>
        </w:rPr>
        <w:fldChar w:fldCharType="end"/>
      </w:r>
    </w:p>
    <w:p w14:paraId="33A680AF" w14:textId="0334E9A2" w:rsidR="005231A6" w:rsidRDefault="005231A6">
      <w:pPr>
        <w:pStyle w:val="TOC2"/>
        <w:tabs>
          <w:tab w:val="right" w:leader="underscore" w:pos="8630"/>
        </w:tabs>
        <w:rPr>
          <w:noProof/>
        </w:rPr>
      </w:pPr>
      <w:r w:rsidRPr="00364D34">
        <w:rPr>
          <w:noProof/>
        </w:rPr>
        <w:t>A. Định danh (Identification)</w:t>
      </w:r>
      <w:r>
        <w:rPr>
          <w:noProof/>
        </w:rPr>
        <w:tab/>
      </w:r>
      <w:r>
        <w:rPr>
          <w:noProof/>
        </w:rPr>
        <w:fldChar w:fldCharType="begin"/>
      </w:r>
      <w:r>
        <w:rPr>
          <w:noProof/>
        </w:rPr>
        <w:instrText xml:space="preserve"> PAGEREF _Toc231151282 \h </w:instrText>
      </w:r>
      <w:r>
        <w:rPr>
          <w:noProof/>
        </w:rPr>
      </w:r>
      <w:r>
        <w:rPr>
          <w:noProof/>
        </w:rPr>
        <w:fldChar w:fldCharType="separate"/>
      </w:r>
      <w:r>
        <w:rPr>
          <w:noProof/>
        </w:rPr>
        <w:t>19</w:t>
      </w:r>
      <w:r>
        <w:rPr>
          <w:noProof/>
        </w:rPr>
        <w:fldChar w:fldCharType="end"/>
      </w:r>
    </w:p>
    <w:p w14:paraId="15A386D4" w14:textId="5F28D737" w:rsidR="005231A6" w:rsidRDefault="005231A6">
      <w:pPr>
        <w:pStyle w:val="TOC2"/>
        <w:tabs>
          <w:tab w:val="right" w:leader="underscore" w:pos="8630"/>
        </w:tabs>
        <w:rPr>
          <w:noProof/>
        </w:rPr>
      </w:pPr>
      <w:r w:rsidRPr="00364D34">
        <w:rPr>
          <w:noProof/>
        </w:rPr>
        <w:t>B. Quan hệ Use Case (Relationships)</w:t>
      </w:r>
      <w:r>
        <w:rPr>
          <w:noProof/>
        </w:rPr>
        <w:tab/>
      </w:r>
      <w:r>
        <w:rPr>
          <w:noProof/>
        </w:rPr>
        <w:fldChar w:fldCharType="begin"/>
      </w:r>
      <w:r>
        <w:rPr>
          <w:noProof/>
        </w:rPr>
        <w:instrText xml:space="preserve"> PAGEREF _Toc231151283 \h </w:instrText>
      </w:r>
      <w:r>
        <w:rPr>
          <w:noProof/>
        </w:rPr>
      </w:r>
      <w:r>
        <w:rPr>
          <w:noProof/>
        </w:rPr>
        <w:fldChar w:fldCharType="separate"/>
      </w:r>
      <w:r>
        <w:rPr>
          <w:noProof/>
        </w:rPr>
        <w:t>19</w:t>
      </w:r>
      <w:r>
        <w:rPr>
          <w:noProof/>
        </w:rPr>
        <w:fldChar w:fldCharType="end"/>
      </w:r>
    </w:p>
    <w:p w14:paraId="3D7830E8" w14:textId="5D5E4DAE" w:rsidR="005231A6" w:rsidRDefault="005231A6">
      <w:pPr>
        <w:pStyle w:val="TOC2"/>
        <w:tabs>
          <w:tab w:val="right" w:leader="underscore" w:pos="8630"/>
        </w:tabs>
        <w:rPr>
          <w:noProof/>
        </w:rPr>
      </w:pPr>
      <w:r w:rsidRPr="00364D34">
        <w:rPr>
          <w:noProof/>
        </w:rPr>
        <w:t>C. Actor</w:t>
      </w:r>
      <w:r>
        <w:rPr>
          <w:noProof/>
        </w:rPr>
        <w:tab/>
      </w:r>
      <w:r>
        <w:rPr>
          <w:noProof/>
        </w:rPr>
        <w:fldChar w:fldCharType="begin"/>
      </w:r>
      <w:r>
        <w:rPr>
          <w:noProof/>
        </w:rPr>
        <w:instrText xml:space="preserve"> PAGEREF _Toc231151284 \h </w:instrText>
      </w:r>
      <w:r>
        <w:rPr>
          <w:noProof/>
        </w:rPr>
      </w:r>
      <w:r>
        <w:rPr>
          <w:noProof/>
        </w:rPr>
        <w:fldChar w:fldCharType="separate"/>
      </w:r>
      <w:r>
        <w:rPr>
          <w:noProof/>
        </w:rPr>
        <w:t>19</w:t>
      </w:r>
      <w:r>
        <w:rPr>
          <w:noProof/>
        </w:rPr>
        <w:fldChar w:fldCharType="end"/>
      </w:r>
    </w:p>
    <w:p w14:paraId="46F90F78" w14:textId="215E05B9" w:rsidR="005231A6" w:rsidRDefault="005231A6">
      <w:pPr>
        <w:pStyle w:val="TOC2"/>
        <w:tabs>
          <w:tab w:val="right" w:leader="underscore" w:pos="8630"/>
        </w:tabs>
        <w:rPr>
          <w:noProof/>
        </w:rPr>
      </w:pPr>
      <w:r w:rsidRPr="00364D34">
        <w:rPr>
          <w:noProof/>
        </w:rPr>
        <w:t>D. Mô tả (Description)</w:t>
      </w:r>
      <w:r>
        <w:rPr>
          <w:noProof/>
        </w:rPr>
        <w:tab/>
      </w:r>
      <w:r>
        <w:rPr>
          <w:noProof/>
        </w:rPr>
        <w:fldChar w:fldCharType="begin"/>
      </w:r>
      <w:r>
        <w:rPr>
          <w:noProof/>
        </w:rPr>
        <w:instrText xml:space="preserve"> PAGEREF _Toc231151285 \h </w:instrText>
      </w:r>
      <w:r>
        <w:rPr>
          <w:noProof/>
        </w:rPr>
      </w:r>
      <w:r>
        <w:rPr>
          <w:noProof/>
        </w:rPr>
        <w:fldChar w:fldCharType="separate"/>
      </w:r>
      <w:r>
        <w:rPr>
          <w:noProof/>
        </w:rPr>
        <w:t>19</w:t>
      </w:r>
      <w:r>
        <w:rPr>
          <w:noProof/>
        </w:rPr>
        <w:fldChar w:fldCharType="end"/>
      </w:r>
    </w:p>
    <w:p w14:paraId="5BD34A9B" w14:textId="530795B9" w:rsidR="005231A6" w:rsidRDefault="005231A6">
      <w:pPr>
        <w:pStyle w:val="TOC2"/>
        <w:tabs>
          <w:tab w:val="right" w:leader="underscore" w:pos="8630"/>
        </w:tabs>
        <w:rPr>
          <w:noProof/>
        </w:rPr>
      </w:pPr>
      <w:r w:rsidRPr="00364D34">
        <w:rPr>
          <w:noProof/>
        </w:rPr>
        <w:t>E. Tiền điều kiện (Preconditions)</w:t>
      </w:r>
      <w:r>
        <w:rPr>
          <w:noProof/>
        </w:rPr>
        <w:tab/>
      </w:r>
      <w:r>
        <w:rPr>
          <w:noProof/>
        </w:rPr>
        <w:fldChar w:fldCharType="begin"/>
      </w:r>
      <w:r>
        <w:rPr>
          <w:noProof/>
        </w:rPr>
        <w:instrText xml:space="preserve"> PAGEREF _Toc231151286 \h </w:instrText>
      </w:r>
      <w:r>
        <w:rPr>
          <w:noProof/>
        </w:rPr>
      </w:r>
      <w:r>
        <w:rPr>
          <w:noProof/>
        </w:rPr>
        <w:fldChar w:fldCharType="separate"/>
      </w:r>
      <w:r>
        <w:rPr>
          <w:noProof/>
        </w:rPr>
        <w:t>19</w:t>
      </w:r>
      <w:r>
        <w:rPr>
          <w:noProof/>
        </w:rPr>
        <w:fldChar w:fldCharType="end"/>
      </w:r>
    </w:p>
    <w:p w14:paraId="53E1F83F" w14:textId="773C17DE" w:rsidR="005231A6" w:rsidRDefault="005231A6">
      <w:pPr>
        <w:pStyle w:val="TOC2"/>
        <w:tabs>
          <w:tab w:val="right" w:leader="underscore" w:pos="8630"/>
        </w:tabs>
        <w:rPr>
          <w:noProof/>
        </w:rPr>
      </w:pPr>
      <w:r w:rsidRPr="00364D34">
        <w:rPr>
          <w:noProof/>
        </w:rPr>
        <w:t>F. Hậu điều kiện (Postconditions)</w:t>
      </w:r>
      <w:r>
        <w:rPr>
          <w:noProof/>
        </w:rPr>
        <w:tab/>
      </w:r>
      <w:r>
        <w:rPr>
          <w:noProof/>
        </w:rPr>
        <w:fldChar w:fldCharType="begin"/>
      </w:r>
      <w:r>
        <w:rPr>
          <w:noProof/>
        </w:rPr>
        <w:instrText xml:space="preserve"> PAGEREF _Toc231151287 \h </w:instrText>
      </w:r>
      <w:r>
        <w:rPr>
          <w:noProof/>
        </w:rPr>
      </w:r>
      <w:r>
        <w:rPr>
          <w:noProof/>
        </w:rPr>
        <w:fldChar w:fldCharType="separate"/>
      </w:r>
      <w:r>
        <w:rPr>
          <w:noProof/>
        </w:rPr>
        <w:t>20</w:t>
      </w:r>
      <w:r>
        <w:rPr>
          <w:noProof/>
        </w:rPr>
        <w:fldChar w:fldCharType="end"/>
      </w:r>
    </w:p>
    <w:p w14:paraId="1EFD5DDC" w14:textId="7D0F4202" w:rsidR="005231A6" w:rsidRDefault="005231A6">
      <w:pPr>
        <w:pStyle w:val="TOC2"/>
        <w:tabs>
          <w:tab w:val="right" w:leader="underscore" w:pos="8630"/>
        </w:tabs>
        <w:rPr>
          <w:noProof/>
        </w:rPr>
      </w:pPr>
      <w:r w:rsidRPr="00364D34">
        <w:rPr>
          <w:noProof/>
        </w:rPr>
        <w:t>G. Trigger</w:t>
      </w:r>
      <w:r>
        <w:rPr>
          <w:noProof/>
        </w:rPr>
        <w:tab/>
      </w:r>
      <w:r>
        <w:rPr>
          <w:noProof/>
        </w:rPr>
        <w:fldChar w:fldCharType="begin"/>
      </w:r>
      <w:r>
        <w:rPr>
          <w:noProof/>
        </w:rPr>
        <w:instrText xml:space="preserve"> PAGEREF _Toc231151288 \h </w:instrText>
      </w:r>
      <w:r>
        <w:rPr>
          <w:noProof/>
        </w:rPr>
      </w:r>
      <w:r>
        <w:rPr>
          <w:noProof/>
        </w:rPr>
        <w:fldChar w:fldCharType="separate"/>
      </w:r>
      <w:r>
        <w:rPr>
          <w:noProof/>
        </w:rPr>
        <w:t>20</w:t>
      </w:r>
      <w:r>
        <w:rPr>
          <w:noProof/>
        </w:rPr>
        <w:fldChar w:fldCharType="end"/>
      </w:r>
    </w:p>
    <w:p w14:paraId="790673A5" w14:textId="1A5E11A8" w:rsidR="005231A6" w:rsidRDefault="005231A6">
      <w:pPr>
        <w:pStyle w:val="TOC2"/>
        <w:tabs>
          <w:tab w:val="right" w:leader="underscore" w:pos="8630"/>
        </w:tabs>
        <w:rPr>
          <w:noProof/>
        </w:rPr>
      </w:pPr>
      <w:r w:rsidRPr="00364D34">
        <w:rPr>
          <w:noProof/>
        </w:rPr>
        <w:t>H. Luồng sự kiện chính (Main Success Scenario)</w:t>
      </w:r>
      <w:r>
        <w:rPr>
          <w:noProof/>
        </w:rPr>
        <w:tab/>
      </w:r>
      <w:r>
        <w:rPr>
          <w:noProof/>
        </w:rPr>
        <w:fldChar w:fldCharType="begin"/>
      </w:r>
      <w:r>
        <w:rPr>
          <w:noProof/>
        </w:rPr>
        <w:instrText xml:space="preserve"> PAGEREF _Toc231151289 \h </w:instrText>
      </w:r>
      <w:r>
        <w:rPr>
          <w:noProof/>
        </w:rPr>
      </w:r>
      <w:r>
        <w:rPr>
          <w:noProof/>
        </w:rPr>
        <w:fldChar w:fldCharType="separate"/>
      </w:r>
      <w:r>
        <w:rPr>
          <w:noProof/>
        </w:rPr>
        <w:t>20</w:t>
      </w:r>
      <w:r>
        <w:rPr>
          <w:noProof/>
        </w:rPr>
        <w:fldChar w:fldCharType="end"/>
      </w:r>
    </w:p>
    <w:p w14:paraId="078F8006" w14:textId="6F458678" w:rsidR="005231A6" w:rsidRDefault="005231A6">
      <w:pPr>
        <w:pStyle w:val="TOC2"/>
        <w:tabs>
          <w:tab w:val="right" w:leader="underscore" w:pos="8630"/>
        </w:tabs>
        <w:rPr>
          <w:noProof/>
        </w:rPr>
      </w:pPr>
      <w:r w:rsidRPr="00364D34">
        <w:rPr>
          <w:noProof/>
        </w:rPr>
        <w:t>I. Luồng thay thế (Alternative Flows)</w:t>
      </w:r>
      <w:r>
        <w:rPr>
          <w:noProof/>
        </w:rPr>
        <w:tab/>
      </w:r>
      <w:r>
        <w:rPr>
          <w:noProof/>
        </w:rPr>
        <w:fldChar w:fldCharType="begin"/>
      </w:r>
      <w:r>
        <w:rPr>
          <w:noProof/>
        </w:rPr>
        <w:instrText xml:space="preserve"> PAGEREF _Toc231151290 \h </w:instrText>
      </w:r>
      <w:r>
        <w:rPr>
          <w:noProof/>
        </w:rPr>
      </w:r>
      <w:r>
        <w:rPr>
          <w:noProof/>
        </w:rPr>
        <w:fldChar w:fldCharType="separate"/>
      </w:r>
      <w:r>
        <w:rPr>
          <w:noProof/>
        </w:rPr>
        <w:t>20</w:t>
      </w:r>
      <w:r>
        <w:rPr>
          <w:noProof/>
        </w:rPr>
        <w:fldChar w:fldCharType="end"/>
      </w:r>
    </w:p>
    <w:p w14:paraId="272F1C0E" w14:textId="3989306A" w:rsidR="005231A6" w:rsidRDefault="005231A6">
      <w:pPr>
        <w:pStyle w:val="TOC2"/>
        <w:tabs>
          <w:tab w:val="right" w:leader="underscore" w:pos="8630"/>
        </w:tabs>
        <w:rPr>
          <w:noProof/>
        </w:rPr>
      </w:pPr>
      <w:r w:rsidRPr="00364D34">
        <w:rPr>
          <w:noProof/>
        </w:rPr>
        <w:t>J. Luồng ngoại lệ (Exception Flows)</w:t>
      </w:r>
      <w:r>
        <w:rPr>
          <w:noProof/>
        </w:rPr>
        <w:tab/>
      </w:r>
      <w:r>
        <w:rPr>
          <w:noProof/>
        </w:rPr>
        <w:fldChar w:fldCharType="begin"/>
      </w:r>
      <w:r>
        <w:rPr>
          <w:noProof/>
        </w:rPr>
        <w:instrText xml:space="preserve"> PAGEREF _Toc231151291 \h </w:instrText>
      </w:r>
      <w:r>
        <w:rPr>
          <w:noProof/>
        </w:rPr>
      </w:r>
      <w:r>
        <w:rPr>
          <w:noProof/>
        </w:rPr>
        <w:fldChar w:fldCharType="separate"/>
      </w:r>
      <w:r>
        <w:rPr>
          <w:noProof/>
        </w:rPr>
        <w:t>20</w:t>
      </w:r>
      <w:r>
        <w:rPr>
          <w:noProof/>
        </w:rPr>
        <w:fldChar w:fldCharType="end"/>
      </w:r>
    </w:p>
    <w:p w14:paraId="55540F90" w14:textId="79B9709E" w:rsidR="005231A6" w:rsidRDefault="005231A6">
      <w:pPr>
        <w:pStyle w:val="TOC2"/>
        <w:tabs>
          <w:tab w:val="right" w:leader="underscore" w:pos="8630"/>
        </w:tabs>
        <w:rPr>
          <w:noProof/>
        </w:rPr>
      </w:pPr>
      <w:r w:rsidRPr="00364D34">
        <w:rPr>
          <w:noProof/>
        </w:rPr>
        <w:t>K. Yêu cầu đặc biệt (Special Requirements)</w:t>
      </w:r>
      <w:r>
        <w:rPr>
          <w:noProof/>
        </w:rPr>
        <w:tab/>
      </w:r>
      <w:r>
        <w:rPr>
          <w:noProof/>
        </w:rPr>
        <w:fldChar w:fldCharType="begin"/>
      </w:r>
      <w:r>
        <w:rPr>
          <w:noProof/>
        </w:rPr>
        <w:instrText xml:space="preserve"> PAGEREF _Toc231151292 \h </w:instrText>
      </w:r>
      <w:r>
        <w:rPr>
          <w:noProof/>
        </w:rPr>
      </w:r>
      <w:r>
        <w:rPr>
          <w:noProof/>
        </w:rPr>
        <w:fldChar w:fldCharType="separate"/>
      </w:r>
      <w:r>
        <w:rPr>
          <w:noProof/>
        </w:rPr>
        <w:t>20</w:t>
      </w:r>
      <w:r>
        <w:rPr>
          <w:noProof/>
        </w:rPr>
        <w:fldChar w:fldCharType="end"/>
      </w:r>
    </w:p>
    <w:p w14:paraId="14E5F649" w14:textId="73B58B62" w:rsidR="005231A6" w:rsidRDefault="005231A6">
      <w:pPr>
        <w:pStyle w:val="TOC2"/>
        <w:tabs>
          <w:tab w:val="right" w:leader="underscore" w:pos="8630"/>
        </w:tabs>
        <w:rPr>
          <w:noProof/>
        </w:rPr>
      </w:pPr>
      <w:r w:rsidRPr="00364D34">
        <w:rPr>
          <w:noProof/>
        </w:rPr>
        <w:t>L. Traceability</w:t>
      </w:r>
      <w:r>
        <w:rPr>
          <w:noProof/>
        </w:rPr>
        <w:tab/>
      </w:r>
      <w:r>
        <w:rPr>
          <w:noProof/>
        </w:rPr>
        <w:fldChar w:fldCharType="begin"/>
      </w:r>
      <w:r>
        <w:rPr>
          <w:noProof/>
        </w:rPr>
        <w:instrText xml:space="preserve"> PAGEREF _Toc231151293 \h </w:instrText>
      </w:r>
      <w:r>
        <w:rPr>
          <w:noProof/>
        </w:rPr>
      </w:r>
      <w:r>
        <w:rPr>
          <w:noProof/>
        </w:rPr>
        <w:fldChar w:fldCharType="separate"/>
      </w:r>
      <w:r>
        <w:rPr>
          <w:noProof/>
        </w:rPr>
        <w:t>20</w:t>
      </w:r>
      <w:r>
        <w:rPr>
          <w:noProof/>
        </w:rPr>
        <w:fldChar w:fldCharType="end"/>
      </w:r>
    </w:p>
    <w:p w14:paraId="5526025E" w14:textId="225B34D4" w:rsidR="005231A6" w:rsidRDefault="005231A6">
      <w:pPr>
        <w:pStyle w:val="TOC3"/>
        <w:tabs>
          <w:tab w:val="right" w:leader="underscore" w:pos="8630"/>
        </w:tabs>
        <w:rPr>
          <w:noProof/>
        </w:rPr>
      </w:pPr>
      <w:r w:rsidRPr="00364D34">
        <w:rPr>
          <w:noProof/>
        </w:rPr>
        <w:t>UC-06 — Move / Shift / Swap</w:t>
      </w:r>
      <w:r>
        <w:rPr>
          <w:noProof/>
        </w:rPr>
        <w:tab/>
      </w:r>
      <w:r>
        <w:rPr>
          <w:noProof/>
        </w:rPr>
        <w:fldChar w:fldCharType="begin"/>
      </w:r>
      <w:r>
        <w:rPr>
          <w:noProof/>
        </w:rPr>
        <w:instrText xml:space="preserve"> PAGEREF _Toc231151294 \h </w:instrText>
      </w:r>
      <w:r>
        <w:rPr>
          <w:noProof/>
        </w:rPr>
      </w:r>
      <w:r>
        <w:rPr>
          <w:noProof/>
        </w:rPr>
        <w:fldChar w:fldCharType="separate"/>
      </w:r>
      <w:r>
        <w:rPr>
          <w:noProof/>
        </w:rPr>
        <w:t>21</w:t>
      </w:r>
      <w:r>
        <w:rPr>
          <w:noProof/>
        </w:rPr>
        <w:fldChar w:fldCharType="end"/>
      </w:r>
    </w:p>
    <w:p w14:paraId="2E35C4AA" w14:textId="331F1105" w:rsidR="005231A6" w:rsidRDefault="005231A6">
      <w:pPr>
        <w:pStyle w:val="TOC2"/>
        <w:tabs>
          <w:tab w:val="right" w:leader="underscore" w:pos="8630"/>
        </w:tabs>
        <w:rPr>
          <w:noProof/>
        </w:rPr>
      </w:pPr>
      <w:r w:rsidRPr="00364D34">
        <w:rPr>
          <w:noProof/>
        </w:rPr>
        <w:t>A. Định danh (Identification)</w:t>
      </w:r>
      <w:r>
        <w:rPr>
          <w:noProof/>
        </w:rPr>
        <w:tab/>
      </w:r>
      <w:r>
        <w:rPr>
          <w:noProof/>
        </w:rPr>
        <w:fldChar w:fldCharType="begin"/>
      </w:r>
      <w:r>
        <w:rPr>
          <w:noProof/>
        </w:rPr>
        <w:instrText xml:space="preserve"> PAGEREF _Toc231151295 \h </w:instrText>
      </w:r>
      <w:r>
        <w:rPr>
          <w:noProof/>
        </w:rPr>
      </w:r>
      <w:r>
        <w:rPr>
          <w:noProof/>
        </w:rPr>
        <w:fldChar w:fldCharType="separate"/>
      </w:r>
      <w:r>
        <w:rPr>
          <w:noProof/>
        </w:rPr>
        <w:t>21</w:t>
      </w:r>
      <w:r>
        <w:rPr>
          <w:noProof/>
        </w:rPr>
        <w:fldChar w:fldCharType="end"/>
      </w:r>
    </w:p>
    <w:p w14:paraId="5FC6728A" w14:textId="326DF2DB" w:rsidR="005231A6" w:rsidRDefault="005231A6">
      <w:pPr>
        <w:pStyle w:val="TOC2"/>
        <w:tabs>
          <w:tab w:val="right" w:leader="underscore" w:pos="8630"/>
        </w:tabs>
        <w:rPr>
          <w:noProof/>
        </w:rPr>
      </w:pPr>
      <w:r w:rsidRPr="00364D34">
        <w:rPr>
          <w:noProof/>
        </w:rPr>
        <w:t>B. Quan hệ Use Case (Relationships)</w:t>
      </w:r>
      <w:r>
        <w:rPr>
          <w:noProof/>
        </w:rPr>
        <w:tab/>
      </w:r>
      <w:r>
        <w:rPr>
          <w:noProof/>
        </w:rPr>
        <w:fldChar w:fldCharType="begin"/>
      </w:r>
      <w:r>
        <w:rPr>
          <w:noProof/>
        </w:rPr>
        <w:instrText xml:space="preserve"> PAGEREF _Toc231151296 \h </w:instrText>
      </w:r>
      <w:r>
        <w:rPr>
          <w:noProof/>
        </w:rPr>
      </w:r>
      <w:r>
        <w:rPr>
          <w:noProof/>
        </w:rPr>
        <w:fldChar w:fldCharType="separate"/>
      </w:r>
      <w:r>
        <w:rPr>
          <w:noProof/>
        </w:rPr>
        <w:t>21</w:t>
      </w:r>
      <w:r>
        <w:rPr>
          <w:noProof/>
        </w:rPr>
        <w:fldChar w:fldCharType="end"/>
      </w:r>
    </w:p>
    <w:p w14:paraId="5B250E98" w14:textId="1237F112" w:rsidR="005231A6" w:rsidRDefault="005231A6">
      <w:pPr>
        <w:pStyle w:val="TOC2"/>
        <w:tabs>
          <w:tab w:val="right" w:leader="underscore" w:pos="8630"/>
        </w:tabs>
        <w:rPr>
          <w:noProof/>
        </w:rPr>
      </w:pPr>
      <w:r w:rsidRPr="00364D34">
        <w:rPr>
          <w:noProof/>
        </w:rPr>
        <w:t>C. Actor</w:t>
      </w:r>
      <w:r>
        <w:rPr>
          <w:noProof/>
        </w:rPr>
        <w:tab/>
      </w:r>
      <w:r>
        <w:rPr>
          <w:noProof/>
        </w:rPr>
        <w:fldChar w:fldCharType="begin"/>
      </w:r>
      <w:r>
        <w:rPr>
          <w:noProof/>
        </w:rPr>
        <w:instrText xml:space="preserve"> PAGEREF _Toc231151297 \h </w:instrText>
      </w:r>
      <w:r>
        <w:rPr>
          <w:noProof/>
        </w:rPr>
      </w:r>
      <w:r>
        <w:rPr>
          <w:noProof/>
        </w:rPr>
        <w:fldChar w:fldCharType="separate"/>
      </w:r>
      <w:r>
        <w:rPr>
          <w:noProof/>
        </w:rPr>
        <w:t>21</w:t>
      </w:r>
      <w:r>
        <w:rPr>
          <w:noProof/>
        </w:rPr>
        <w:fldChar w:fldCharType="end"/>
      </w:r>
    </w:p>
    <w:p w14:paraId="37ADBDBA" w14:textId="20FC2523" w:rsidR="005231A6" w:rsidRDefault="005231A6">
      <w:pPr>
        <w:pStyle w:val="TOC2"/>
        <w:tabs>
          <w:tab w:val="right" w:leader="underscore" w:pos="8630"/>
        </w:tabs>
        <w:rPr>
          <w:noProof/>
        </w:rPr>
      </w:pPr>
      <w:r w:rsidRPr="00364D34">
        <w:rPr>
          <w:noProof/>
        </w:rPr>
        <w:t>D. Mô tả (Description)</w:t>
      </w:r>
      <w:r>
        <w:rPr>
          <w:noProof/>
        </w:rPr>
        <w:tab/>
      </w:r>
      <w:r>
        <w:rPr>
          <w:noProof/>
        </w:rPr>
        <w:fldChar w:fldCharType="begin"/>
      </w:r>
      <w:r>
        <w:rPr>
          <w:noProof/>
        </w:rPr>
        <w:instrText xml:space="preserve"> PAGEREF _Toc231151298 \h </w:instrText>
      </w:r>
      <w:r>
        <w:rPr>
          <w:noProof/>
        </w:rPr>
      </w:r>
      <w:r>
        <w:rPr>
          <w:noProof/>
        </w:rPr>
        <w:fldChar w:fldCharType="separate"/>
      </w:r>
      <w:r>
        <w:rPr>
          <w:noProof/>
        </w:rPr>
        <w:t>21</w:t>
      </w:r>
      <w:r>
        <w:rPr>
          <w:noProof/>
        </w:rPr>
        <w:fldChar w:fldCharType="end"/>
      </w:r>
    </w:p>
    <w:p w14:paraId="1F54609D" w14:textId="474A0CDF" w:rsidR="005231A6" w:rsidRDefault="005231A6">
      <w:pPr>
        <w:pStyle w:val="TOC2"/>
        <w:tabs>
          <w:tab w:val="right" w:leader="underscore" w:pos="8630"/>
        </w:tabs>
        <w:rPr>
          <w:noProof/>
        </w:rPr>
      </w:pPr>
      <w:r w:rsidRPr="00364D34">
        <w:rPr>
          <w:noProof/>
        </w:rPr>
        <w:t>E. Tiền điều kiện (Preconditions)</w:t>
      </w:r>
      <w:r>
        <w:rPr>
          <w:noProof/>
        </w:rPr>
        <w:tab/>
      </w:r>
      <w:r>
        <w:rPr>
          <w:noProof/>
        </w:rPr>
        <w:fldChar w:fldCharType="begin"/>
      </w:r>
      <w:r>
        <w:rPr>
          <w:noProof/>
        </w:rPr>
        <w:instrText xml:space="preserve"> PAGEREF _Toc231151299 \h </w:instrText>
      </w:r>
      <w:r>
        <w:rPr>
          <w:noProof/>
        </w:rPr>
      </w:r>
      <w:r>
        <w:rPr>
          <w:noProof/>
        </w:rPr>
        <w:fldChar w:fldCharType="separate"/>
      </w:r>
      <w:r>
        <w:rPr>
          <w:noProof/>
        </w:rPr>
        <w:t>21</w:t>
      </w:r>
      <w:r>
        <w:rPr>
          <w:noProof/>
        </w:rPr>
        <w:fldChar w:fldCharType="end"/>
      </w:r>
    </w:p>
    <w:p w14:paraId="030B2AED" w14:textId="71CE7475" w:rsidR="005231A6" w:rsidRDefault="005231A6">
      <w:pPr>
        <w:pStyle w:val="TOC2"/>
        <w:tabs>
          <w:tab w:val="right" w:leader="underscore" w:pos="8630"/>
        </w:tabs>
        <w:rPr>
          <w:noProof/>
        </w:rPr>
      </w:pPr>
      <w:r w:rsidRPr="00364D34">
        <w:rPr>
          <w:noProof/>
        </w:rPr>
        <w:t>F. Hậu điều kiện (Postconditions)</w:t>
      </w:r>
      <w:r>
        <w:rPr>
          <w:noProof/>
        </w:rPr>
        <w:tab/>
      </w:r>
      <w:r>
        <w:rPr>
          <w:noProof/>
        </w:rPr>
        <w:fldChar w:fldCharType="begin"/>
      </w:r>
      <w:r>
        <w:rPr>
          <w:noProof/>
        </w:rPr>
        <w:instrText xml:space="preserve"> PAGEREF _Toc231151300 \h </w:instrText>
      </w:r>
      <w:r>
        <w:rPr>
          <w:noProof/>
        </w:rPr>
      </w:r>
      <w:r>
        <w:rPr>
          <w:noProof/>
        </w:rPr>
        <w:fldChar w:fldCharType="separate"/>
      </w:r>
      <w:r>
        <w:rPr>
          <w:noProof/>
        </w:rPr>
        <w:t>21</w:t>
      </w:r>
      <w:r>
        <w:rPr>
          <w:noProof/>
        </w:rPr>
        <w:fldChar w:fldCharType="end"/>
      </w:r>
    </w:p>
    <w:p w14:paraId="5E7A68F0" w14:textId="5037ECFC" w:rsidR="005231A6" w:rsidRDefault="005231A6">
      <w:pPr>
        <w:pStyle w:val="TOC2"/>
        <w:tabs>
          <w:tab w:val="right" w:leader="underscore" w:pos="8630"/>
        </w:tabs>
        <w:rPr>
          <w:noProof/>
        </w:rPr>
      </w:pPr>
      <w:r w:rsidRPr="00364D34">
        <w:rPr>
          <w:noProof/>
        </w:rPr>
        <w:t>G. Trigger</w:t>
      </w:r>
      <w:r>
        <w:rPr>
          <w:noProof/>
        </w:rPr>
        <w:tab/>
      </w:r>
      <w:r>
        <w:rPr>
          <w:noProof/>
        </w:rPr>
        <w:fldChar w:fldCharType="begin"/>
      </w:r>
      <w:r>
        <w:rPr>
          <w:noProof/>
        </w:rPr>
        <w:instrText xml:space="preserve"> PAGEREF _Toc231151301 \h </w:instrText>
      </w:r>
      <w:r>
        <w:rPr>
          <w:noProof/>
        </w:rPr>
      </w:r>
      <w:r>
        <w:rPr>
          <w:noProof/>
        </w:rPr>
        <w:fldChar w:fldCharType="separate"/>
      </w:r>
      <w:r>
        <w:rPr>
          <w:noProof/>
        </w:rPr>
        <w:t>21</w:t>
      </w:r>
      <w:r>
        <w:rPr>
          <w:noProof/>
        </w:rPr>
        <w:fldChar w:fldCharType="end"/>
      </w:r>
    </w:p>
    <w:p w14:paraId="1918AACA" w14:textId="5772ADD6" w:rsidR="005231A6" w:rsidRDefault="005231A6">
      <w:pPr>
        <w:pStyle w:val="TOC2"/>
        <w:tabs>
          <w:tab w:val="right" w:leader="underscore" w:pos="8630"/>
        </w:tabs>
        <w:rPr>
          <w:noProof/>
        </w:rPr>
      </w:pPr>
      <w:r w:rsidRPr="00364D34">
        <w:rPr>
          <w:noProof/>
        </w:rPr>
        <w:t>H. Luồng sự kiện chính (Main Success Scenario)</w:t>
      </w:r>
      <w:r>
        <w:rPr>
          <w:noProof/>
        </w:rPr>
        <w:tab/>
      </w:r>
      <w:r>
        <w:rPr>
          <w:noProof/>
        </w:rPr>
        <w:fldChar w:fldCharType="begin"/>
      </w:r>
      <w:r>
        <w:rPr>
          <w:noProof/>
        </w:rPr>
        <w:instrText xml:space="preserve"> PAGEREF _Toc231151302 \h </w:instrText>
      </w:r>
      <w:r>
        <w:rPr>
          <w:noProof/>
        </w:rPr>
      </w:r>
      <w:r>
        <w:rPr>
          <w:noProof/>
        </w:rPr>
        <w:fldChar w:fldCharType="separate"/>
      </w:r>
      <w:r>
        <w:rPr>
          <w:noProof/>
        </w:rPr>
        <w:t>22</w:t>
      </w:r>
      <w:r>
        <w:rPr>
          <w:noProof/>
        </w:rPr>
        <w:fldChar w:fldCharType="end"/>
      </w:r>
    </w:p>
    <w:p w14:paraId="625CCB91" w14:textId="0CAEA792" w:rsidR="005231A6" w:rsidRDefault="005231A6">
      <w:pPr>
        <w:pStyle w:val="TOC2"/>
        <w:tabs>
          <w:tab w:val="right" w:leader="underscore" w:pos="8630"/>
        </w:tabs>
        <w:rPr>
          <w:noProof/>
        </w:rPr>
      </w:pPr>
      <w:r w:rsidRPr="00364D34">
        <w:rPr>
          <w:noProof/>
        </w:rPr>
        <w:t>I. Luồng thay thế (Alternative Flows)</w:t>
      </w:r>
      <w:r>
        <w:rPr>
          <w:noProof/>
        </w:rPr>
        <w:tab/>
      </w:r>
      <w:r>
        <w:rPr>
          <w:noProof/>
        </w:rPr>
        <w:fldChar w:fldCharType="begin"/>
      </w:r>
      <w:r>
        <w:rPr>
          <w:noProof/>
        </w:rPr>
        <w:instrText xml:space="preserve"> PAGEREF _Toc231151303 \h </w:instrText>
      </w:r>
      <w:r>
        <w:rPr>
          <w:noProof/>
        </w:rPr>
      </w:r>
      <w:r>
        <w:rPr>
          <w:noProof/>
        </w:rPr>
        <w:fldChar w:fldCharType="separate"/>
      </w:r>
      <w:r>
        <w:rPr>
          <w:noProof/>
        </w:rPr>
        <w:t>22</w:t>
      </w:r>
      <w:r>
        <w:rPr>
          <w:noProof/>
        </w:rPr>
        <w:fldChar w:fldCharType="end"/>
      </w:r>
    </w:p>
    <w:p w14:paraId="1CFA5EC2" w14:textId="172BA71A" w:rsidR="005231A6" w:rsidRDefault="005231A6">
      <w:pPr>
        <w:pStyle w:val="TOC2"/>
        <w:tabs>
          <w:tab w:val="right" w:leader="underscore" w:pos="8630"/>
        </w:tabs>
        <w:rPr>
          <w:noProof/>
        </w:rPr>
      </w:pPr>
      <w:r w:rsidRPr="00364D34">
        <w:rPr>
          <w:noProof/>
        </w:rPr>
        <w:t>J. Luồng ngoại lệ (Exception Flows)</w:t>
      </w:r>
      <w:r>
        <w:rPr>
          <w:noProof/>
        </w:rPr>
        <w:tab/>
      </w:r>
      <w:r>
        <w:rPr>
          <w:noProof/>
        </w:rPr>
        <w:fldChar w:fldCharType="begin"/>
      </w:r>
      <w:r>
        <w:rPr>
          <w:noProof/>
        </w:rPr>
        <w:instrText xml:space="preserve"> PAGEREF _Toc231151304 \h </w:instrText>
      </w:r>
      <w:r>
        <w:rPr>
          <w:noProof/>
        </w:rPr>
      </w:r>
      <w:r>
        <w:rPr>
          <w:noProof/>
        </w:rPr>
        <w:fldChar w:fldCharType="separate"/>
      </w:r>
      <w:r>
        <w:rPr>
          <w:noProof/>
        </w:rPr>
        <w:t>22</w:t>
      </w:r>
      <w:r>
        <w:rPr>
          <w:noProof/>
        </w:rPr>
        <w:fldChar w:fldCharType="end"/>
      </w:r>
    </w:p>
    <w:p w14:paraId="4C11ED3A" w14:textId="6F4F38C0" w:rsidR="005231A6" w:rsidRDefault="005231A6">
      <w:pPr>
        <w:pStyle w:val="TOC2"/>
        <w:tabs>
          <w:tab w:val="right" w:leader="underscore" w:pos="8630"/>
        </w:tabs>
        <w:rPr>
          <w:noProof/>
        </w:rPr>
      </w:pPr>
      <w:r w:rsidRPr="00364D34">
        <w:rPr>
          <w:noProof/>
        </w:rPr>
        <w:t>K. Yêu cầu đặc biệt (Special Requirements)</w:t>
      </w:r>
      <w:r>
        <w:rPr>
          <w:noProof/>
        </w:rPr>
        <w:tab/>
      </w:r>
      <w:r>
        <w:rPr>
          <w:noProof/>
        </w:rPr>
        <w:fldChar w:fldCharType="begin"/>
      </w:r>
      <w:r>
        <w:rPr>
          <w:noProof/>
        </w:rPr>
        <w:instrText xml:space="preserve"> PAGEREF _Toc231151305 \h </w:instrText>
      </w:r>
      <w:r>
        <w:rPr>
          <w:noProof/>
        </w:rPr>
      </w:r>
      <w:r>
        <w:rPr>
          <w:noProof/>
        </w:rPr>
        <w:fldChar w:fldCharType="separate"/>
      </w:r>
      <w:r>
        <w:rPr>
          <w:noProof/>
        </w:rPr>
        <w:t>22</w:t>
      </w:r>
      <w:r>
        <w:rPr>
          <w:noProof/>
        </w:rPr>
        <w:fldChar w:fldCharType="end"/>
      </w:r>
    </w:p>
    <w:p w14:paraId="66C69F1D" w14:textId="568B9253" w:rsidR="005231A6" w:rsidRDefault="005231A6">
      <w:pPr>
        <w:pStyle w:val="TOC2"/>
        <w:tabs>
          <w:tab w:val="right" w:leader="underscore" w:pos="8630"/>
        </w:tabs>
        <w:rPr>
          <w:noProof/>
        </w:rPr>
      </w:pPr>
      <w:r w:rsidRPr="00364D34">
        <w:rPr>
          <w:noProof/>
        </w:rPr>
        <w:t>L. Traceability</w:t>
      </w:r>
      <w:r>
        <w:rPr>
          <w:noProof/>
        </w:rPr>
        <w:tab/>
      </w:r>
      <w:r>
        <w:rPr>
          <w:noProof/>
        </w:rPr>
        <w:fldChar w:fldCharType="begin"/>
      </w:r>
      <w:r>
        <w:rPr>
          <w:noProof/>
        </w:rPr>
        <w:instrText xml:space="preserve"> PAGEREF _Toc231151306 \h </w:instrText>
      </w:r>
      <w:r>
        <w:rPr>
          <w:noProof/>
        </w:rPr>
      </w:r>
      <w:r>
        <w:rPr>
          <w:noProof/>
        </w:rPr>
        <w:fldChar w:fldCharType="separate"/>
      </w:r>
      <w:r>
        <w:rPr>
          <w:noProof/>
        </w:rPr>
        <w:t>22</w:t>
      </w:r>
      <w:r>
        <w:rPr>
          <w:noProof/>
        </w:rPr>
        <w:fldChar w:fldCharType="end"/>
      </w:r>
    </w:p>
    <w:p w14:paraId="6CD2FB97" w14:textId="21C01BA0" w:rsidR="005231A6" w:rsidRDefault="005231A6">
      <w:pPr>
        <w:pStyle w:val="TOC3"/>
        <w:tabs>
          <w:tab w:val="right" w:leader="underscore" w:pos="8630"/>
        </w:tabs>
        <w:rPr>
          <w:noProof/>
        </w:rPr>
      </w:pPr>
      <w:r w:rsidRPr="00364D34">
        <w:rPr>
          <w:noProof/>
        </w:rPr>
        <w:t>UC-09 — Fight Boss (2 Phase)</w:t>
      </w:r>
      <w:r>
        <w:rPr>
          <w:noProof/>
        </w:rPr>
        <w:tab/>
      </w:r>
      <w:r>
        <w:rPr>
          <w:noProof/>
        </w:rPr>
        <w:fldChar w:fldCharType="begin"/>
      </w:r>
      <w:r>
        <w:rPr>
          <w:noProof/>
        </w:rPr>
        <w:instrText xml:space="preserve"> PAGEREF _Toc231151307 \h </w:instrText>
      </w:r>
      <w:r>
        <w:rPr>
          <w:noProof/>
        </w:rPr>
      </w:r>
      <w:r>
        <w:rPr>
          <w:noProof/>
        </w:rPr>
        <w:fldChar w:fldCharType="separate"/>
      </w:r>
      <w:r>
        <w:rPr>
          <w:noProof/>
        </w:rPr>
        <w:t>22</w:t>
      </w:r>
      <w:r>
        <w:rPr>
          <w:noProof/>
        </w:rPr>
        <w:fldChar w:fldCharType="end"/>
      </w:r>
    </w:p>
    <w:p w14:paraId="750ACACF" w14:textId="67389472" w:rsidR="005231A6" w:rsidRDefault="005231A6">
      <w:pPr>
        <w:pStyle w:val="TOC2"/>
        <w:tabs>
          <w:tab w:val="right" w:leader="underscore" w:pos="8630"/>
        </w:tabs>
        <w:rPr>
          <w:noProof/>
        </w:rPr>
      </w:pPr>
      <w:r w:rsidRPr="00364D34">
        <w:rPr>
          <w:noProof/>
        </w:rPr>
        <w:t>A. Định danh (Identification)</w:t>
      </w:r>
      <w:r>
        <w:rPr>
          <w:noProof/>
        </w:rPr>
        <w:tab/>
      </w:r>
      <w:r>
        <w:rPr>
          <w:noProof/>
        </w:rPr>
        <w:fldChar w:fldCharType="begin"/>
      </w:r>
      <w:r>
        <w:rPr>
          <w:noProof/>
        </w:rPr>
        <w:instrText xml:space="preserve"> PAGEREF _Toc231151308 \h </w:instrText>
      </w:r>
      <w:r>
        <w:rPr>
          <w:noProof/>
        </w:rPr>
      </w:r>
      <w:r>
        <w:rPr>
          <w:noProof/>
        </w:rPr>
        <w:fldChar w:fldCharType="separate"/>
      </w:r>
      <w:r>
        <w:rPr>
          <w:noProof/>
        </w:rPr>
        <w:t>22</w:t>
      </w:r>
      <w:r>
        <w:rPr>
          <w:noProof/>
        </w:rPr>
        <w:fldChar w:fldCharType="end"/>
      </w:r>
    </w:p>
    <w:p w14:paraId="3A136A40" w14:textId="24262A85" w:rsidR="005231A6" w:rsidRDefault="005231A6">
      <w:pPr>
        <w:pStyle w:val="TOC2"/>
        <w:tabs>
          <w:tab w:val="right" w:leader="underscore" w:pos="8630"/>
        </w:tabs>
        <w:rPr>
          <w:noProof/>
        </w:rPr>
      </w:pPr>
      <w:r w:rsidRPr="00364D34">
        <w:rPr>
          <w:noProof/>
        </w:rPr>
        <w:t>B. Quan hệ Use Case (Relationships)</w:t>
      </w:r>
      <w:r>
        <w:rPr>
          <w:noProof/>
        </w:rPr>
        <w:tab/>
      </w:r>
      <w:r>
        <w:rPr>
          <w:noProof/>
        </w:rPr>
        <w:fldChar w:fldCharType="begin"/>
      </w:r>
      <w:r>
        <w:rPr>
          <w:noProof/>
        </w:rPr>
        <w:instrText xml:space="preserve"> PAGEREF _Toc231151309 \h </w:instrText>
      </w:r>
      <w:r>
        <w:rPr>
          <w:noProof/>
        </w:rPr>
      </w:r>
      <w:r>
        <w:rPr>
          <w:noProof/>
        </w:rPr>
        <w:fldChar w:fldCharType="separate"/>
      </w:r>
      <w:r>
        <w:rPr>
          <w:noProof/>
        </w:rPr>
        <w:t>22</w:t>
      </w:r>
      <w:r>
        <w:rPr>
          <w:noProof/>
        </w:rPr>
        <w:fldChar w:fldCharType="end"/>
      </w:r>
    </w:p>
    <w:p w14:paraId="15DFE741" w14:textId="341E11D3" w:rsidR="005231A6" w:rsidRDefault="005231A6">
      <w:pPr>
        <w:pStyle w:val="TOC2"/>
        <w:tabs>
          <w:tab w:val="right" w:leader="underscore" w:pos="8630"/>
        </w:tabs>
        <w:rPr>
          <w:noProof/>
        </w:rPr>
      </w:pPr>
      <w:r w:rsidRPr="00364D34">
        <w:rPr>
          <w:noProof/>
        </w:rPr>
        <w:t>C. Actor</w:t>
      </w:r>
      <w:r>
        <w:rPr>
          <w:noProof/>
        </w:rPr>
        <w:tab/>
      </w:r>
      <w:r>
        <w:rPr>
          <w:noProof/>
        </w:rPr>
        <w:fldChar w:fldCharType="begin"/>
      </w:r>
      <w:r>
        <w:rPr>
          <w:noProof/>
        </w:rPr>
        <w:instrText xml:space="preserve"> PAGEREF _Toc231151310 \h </w:instrText>
      </w:r>
      <w:r>
        <w:rPr>
          <w:noProof/>
        </w:rPr>
      </w:r>
      <w:r>
        <w:rPr>
          <w:noProof/>
        </w:rPr>
        <w:fldChar w:fldCharType="separate"/>
      </w:r>
      <w:r>
        <w:rPr>
          <w:noProof/>
        </w:rPr>
        <w:t>23</w:t>
      </w:r>
      <w:r>
        <w:rPr>
          <w:noProof/>
        </w:rPr>
        <w:fldChar w:fldCharType="end"/>
      </w:r>
    </w:p>
    <w:p w14:paraId="49B75F76" w14:textId="5F4E5AD1" w:rsidR="005231A6" w:rsidRDefault="005231A6">
      <w:pPr>
        <w:pStyle w:val="TOC2"/>
        <w:tabs>
          <w:tab w:val="right" w:leader="underscore" w:pos="8630"/>
        </w:tabs>
        <w:rPr>
          <w:noProof/>
        </w:rPr>
      </w:pPr>
      <w:r w:rsidRPr="00364D34">
        <w:rPr>
          <w:noProof/>
        </w:rPr>
        <w:t>D. Mô tả (Description)</w:t>
      </w:r>
      <w:r>
        <w:rPr>
          <w:noProof/>
        </w:rPr>
        <w:tab/>
      </w:r>
      <w:r>
        <w:rPr>
          <w:noProof/>
        </w:rPr>
        <w:fldChar w:fldCharType="begin"/>
      </w:r>
      <w:r>
        <w:rPr>
          <w:noProof/>
        </w:rPr>
        <w:instrText xml:space="preserve"> PAGEREF _Toc231151311 \h </w:instrText>
      </w:r>
      <w:r>
        <w:rPr>
          <w:noProof/>
        </w:rPr>
      </w:r>
      <w:r>
        <w:rPr>
          <w:noProof/>
        </w:rPr>
        <w:fldChar w:fldCharType="separate"/>
      </w:r>
      <w:r>
        <w:rPr>
          <w:noProof/>
        </w:rPr>
        <w:t>23</w:t>
      </w:r>
      <w:r>
        <w:rPr>
          <w:noProof/>
        </w:rPr>
        <w:fldChar w:fldCharType="end"/>
      </w:r>
    </w:p>
    <w:p w14:paraId="1AD60A36" w14:textId="5ED8BF72" w:rsidR="005231A6" w:rsidRDefault="005231A6">
      <w:pPr>
        <w:pStyle w:val="TOC2"/>
        <w:tabs>
          <w:tab w:val="right" w:leader="underscore" w:pos="8630"/>
        </w:tabs>
        <w:rPr>
          <w:noProof/>
        </w:rPr>
      </w:pPr>
      <w:r w:rsidRPr="00364D34">
        <w:rPr>
          <w:noProof/>
        </w:rPr>
        <w:t>E. Tiền điều kiện (Preconditions)</w:t>
      </w:r>
      <w:r>
        <w:rPr>
          <w:noProof/>
        </w:rPr>
        <w:tab/>
      </w:r>
      <w:r>
        <w:rPr>
          <w:noProof/>
        </w:rPr>
        <w:fldChar w:fldCharType="begin"/>
      </w:r>
      <w:r>
        <w:rPr>
          <w:noProof/>
        </w:rPr>
        <w:instrText xml:space="preserve"> PAGEREF _Toc231151312 \h </w:instrText>
      </w:r>
      <w:r>
        <w:rPr>
          <w:noProof/>
        </w:rPr>
      </w:r>
      <w:r>
        <w:rPr>
          <w:noProof/>
        </w:rPr>
        <w:fldChar w:fldCharType="separate"/>
      </w:r>
      <w:r>
        <w:rPr>
          <w:noProof/>
        </w:rPr>
        <w:t>23</w:t>
      </w:r>
      <w:r>
        <w:rPr>
          <w:noProof/>
        </w:rPr>
        <w:fldChar w:fldCharType="end"/>
      </w:r>
    </w:p>
    <w:p w14:paraId="20527304" w14:textId="6661C51C" w:rsidR="005231A6" w:rsidRDefault="005231A6">
      <w:pPr>
        <w:pStyle w:val="TOC2"/>
        <w:tabs>
          <w:tab w:val="right" w:leader="underscore" w:pos="8630"/>
        </w:tabs>
        <w:rPr>
          <w:noProof/>
        </w:rPr>
      </w:pPr>
      <w:r w:rsidRPr="00364D34">
        <w:rPr>
          <w:noProof/>
        </w:rPr>
        <w:t>F. Hậu điều kiện (Postconditions)</w:t>
      </w:r>
      <w:r>
        <w:rPr>
          <w:noProof/>
        </w:rPr>
        <w:tab/>
      </w:r>
      <w:r>
        <w:rPr>
          <w:noProof/>
        </w:rPr>
        <w:fldChar w:fldCharType="begin"/>
      </w:r>
      <w:r>
        <w:rPr>
          <w:noProof/>
        </w:rPr>
        <w:instrText xml:space="preserve"> PAGEREF _Toc231151313 \h </w:instrText>
      </w:r>
      <w:r>
        <w:rPr>
          <w:noProof/>
        </w:rPr>
      </w:r>
      <w:r>
        <w:rPr>
          <w:noProof/>
        </w:rPr>
        <w:fldChar w:fldCharType="separate"/>
      </w:r>
      <w:r>
        <w:rPr>
          <w:noProof/>
        </w:rPr>
        <w:t>23</w:t>
      </w:r>
      <w:r>
        <w:rPr>
          <w:noProof/>
        </w:rPr>
        <w:fldChar w:fldCharType="end"/>
      </w:r>
    </w:p>
    <w:p w14:paraId="1613192D" w14:textId="058E7E81" w:rsidR="005231A6" w:rsidRDefault="005231A6">
      <w:pPr>
        <w:pStyle w:val="TOC2"/>
        <w:tabs>
          <w:tab w:val="right" w:leader="underscore" w:pos="8630"/>
        </w:tabs>
        <w:rPr>
          <w:noProof/>
        </w:rPr>
      </w:pPr>
      <w:r w:rsidRPr="00364D34">
        <w:rPr>
          <w:noProof/>
        </w:rPr>
        <w:t>G. Trigger</w:t>
      </w:r>
      <w:r>
        <w:rPr>
          <w:noProof/>
        </w:rPr>
        <w:tab/>
      </w:r>
      <w:r>
        <w:rPr>
          <w:noProof/>
        </w:rPr>
        <w:fldChar w:fldCharType="begin"/>
      </w:r>
      <w:r>
        <w:rPr>
          <w:noProof/>
        </w:rPr>
        <w:instrText xml:space="preserve"> PAGEREF _Toc231151314 \h </w:instrText>
      </w:r>
      <w:r>
        <w:rPr>
          <w:noProof/>
        </w:rPr>
      </w:r>
      <w:r>
        <w:rPr>
          <w:noProof/>
        </w:rPr>
        <w:fldChar w:fldCharType="separate"/>
      </w:r>
      <w:r>
        <w:rPr>
          <w:noProof/>
        </w:rPr>
        <w:t>23</w:t>
      </w:r>
      <w:r>
        <w:rPr>
          <w:noProof/>
        </w:rPr>
        <w:fldChar w:fldCharType="end"/>
      </w:r>
    </w:p>
    <w:p w14:paraId="75B99A14" w14:textId="4A9F9C96" w:rsidR="005231A6" w:rsidRDefault="005231A6">
      <w:pPr>
        <w:pStyle w:val="TOC2"/>
        <w:tabs>
          <w:tab w:val="right" w:leader="underscore" w:pos="8630"/>
        </w:tabs>
        <w:rPr>
          <w:noProof/>
        </w:rPr>
      </w:pPr>
      <w:r w:rsidRPr="00364D34">
        <w:rPr>
          <w:noProof/>
        </w:rPr>
        <w:t>H. Luồng sự kiện chính (Main Success Scenario)</w:t>
      </w:r>
      <w:r>
        <w:rPr>
          <w:noProof/>
        </w:rPr>
        <w:tab/>
      </w:r>
      <w:r>
        <w:rPr>
          <w:noProof/>
        </w:rPr>
        <w:fldChar w:fldCharType="begin"/>
      </w:r>
      <w:r>
        <w:rPr>
          <w:noProof/>
        </w:rPr>
        <w:instrText xml:space="preserve"> PAGEREF _Toc231151315 \h </w:instrText>
      </w:r>
      <w:r>
        <w:rPr>
          <w:noProof/>
        </w:rPr>
      </w:r>
      <w:r>
        <w:rPr>
          <w:noProof/>
        </w:rPr>
        <w:fldChar w:fldCharType="separate"/>
      </w:r>
      <w:r>
        <w:rPr>
          <w:noProof/>
        </w:rPr>
        <w:t>24</w:t>
      </w:r>
      <w:r>
        <w:rPr>
          <w:noProof/>
        </w:rPr>
        <w:fldChar w:fldCharType="end"/>
      </w:r>
    </w:p>
    <w:p w14:paraId="6C58DD16" w14:textId="05BF5BBF" w:rsidR="005231A6" w:rsidRDefault="005231A6">
      <w:pPr>
        <w:pStyle w:val="TOC2"/>
        <w:tabs>
          <w:tab w:val="right" w:leader="underscore" w:pos="8630"/>
        </w:tabs>
        <w:rPr>
          <w:noProof/>
        </w:rPr>
      </w:pPr>
      <w:r w:rsidRPr="00364D34">
        <w:rPr>
          <w:noProof/>
        </w:rPr>
        <w:lastRenderedPageBreak/>
        <w:t>I. Luồng thay thế (Alternative Flows)</w:t>
      </w:r>
      <w:r>
        <w:rPr>
          <w:noProof/>
        </w:rPr>
        <w:tab/>
      </w:r>
      <w:r>
        <w:rPr>
          <w:noProof/>
        </w:rPr>
        <w:fldChar w:fldCharType="begin"/>
      </w:r>
      <w:r>
        <w:rPr>
          <w:noProof/>
        </w:rPr>
        <w:instrText xml:space="preserve"> PAGEREF _Toc231151316 \h </w:instrText>
      </w:r>
      <w:r>
        <w:rPr>
          <w:noProof/>
        </w:rPr>
      </w:r>
      <w:r>
        <w:rPr>
          <w:noProof/>
        </w:rPr>
        <w:fldChar w:fldCharType="separate"/>
      </w:r>
      <w:r>
        <w:rPr>
          <w:noProof/>
        </w:rPr>
        <w:t>24</w:t>
      </w:r>
      <w:r>
        <w:rPr>
          <w:noProof/>
        </w:rPr>
        <w:fldChar w:fldCharType="end"/>
      </w:r>
    </w:p>
    <w:p w14:paraId="28267D85" w14:textId="4979B094" w:rsidR="005231A6" w:rsidRDefault="005231A6">
      <w:pPr>
        <w:pStyle w:val="TOC2"/>
        <w:tabs>
          <w:tab w:val="right" w:leader="underscore" w:pos="8630"/>
        </w:tabs>
        <w:rPr>
          <w:noProof/>
        </w:rPr>
      </w:pPr>
      <w:r w:rsidRPr="00364D34">
        <w:rPr>
          <w:noProof/>
        </w:rPr>
        <w:t>J. Luồng ngoại lệ (Exception Flows)</w:t>
      </w:r>
      <w:r>
        <w:rPr>
          <w:noProof/>
        </w:rPr>
        <w:tab/>
      </w:r>
      <w:r>
        <w:rPr>
          <w:noProof/>
        </w:rPr>
        <w:fldChar w:fldCharType="begin"/>
      </w:r>
      <w:r>
        <w:rPr>
          <w:noProof/>
        </w:rPr>
        <w:instrText xml:space="preserve"> PAGEREF _Toc231151317 \h </w:instrText>
      </w:r>
      <w:r>
        <w:rPr>
          <w:noProof/>
        </w:rPr>
      </w:r>
      <w:r>
        <w:rPr>
          <w:noProof/>
        </w:rPr>
        <w:fldChar w:fldCharType="separate"/>
      </w:r>
      <w:r>
        <w:rPr>
          <w:noProof/>
        </w:rPr>
        <w:t>24</w:t>
      </w:r>
      <w:r>
        <w:rPr>
          <w:noProof/>
        </w:rPr>
        <w:fldChar w:fldCharType="end"/>
      </w:r>
    </w:p>
    <w:p w14:paraId="67AA19C7" w14:textId="015D073E" w:rsidR="005231A6" w:rsidRDefault="005231A6">
      <w:pPr>
        <w:pStyle w:val="TOC2"/>
        <w:tabs>
          <w:tab w:val="right" w:leader="underscore" w:pos="8630"/>
        </w:tabs>
        <w:rPr>
          <w:noProof/>
        </w:rPr>
      </w:pPr>
      <w:r w:rsidRPr="00364D34">
        <w:rPr>
          <w:noProof/>
        </w:rPr>
        <w:t>K. Yêu cầu đặc biệt (Special Requirements)</w:t>
      </w:r>
      <w:r>
        <w:rPr>
          <w:noProof/>
        </w:rPr>
        <w:tab/>
      </w:r>
      <w:r>
        <w:rPr>
          <w:noProof/>
        </w:rPr>
        <w:fldChar w:fldCharType="begin"/>
      </w:r>
      <w:r>
        <w:rPr>
          <w:noProof/>
        </w:rPr>
        <w:instrText xml:space="preserve"> PAGEREF _Toc231151318 \h </w:instrText>
      </w:r>
      <w:r>
        <w:rPr>
          <w:noProof/>
        </w:rPr>
      </w:r>
      <w:r>
        <w:rPr>
          <w:noProof/>
        </w:rPr>
        <w:fldChar w:fldCharType="separate"/>
      </w:r>
      <w:r>
        <w:rPr>
          <w:noProof/>
        </w:rPr>
        <w:t>24</w:t>
      </w:r>
      <w:r>
        <w:rPr>
          <w:noProof/>
        </w:rPr>
        <w:fldChar w:fldCharType="end"/>
      </w:r>
    </w:p>
    <w:p w14:paraId="03ABC58F" w14:textId="301E8939" w:rsidR="005231A6" w:rsidRDefault="005231A6">
      <w:pPr>
        <w:pStyle w:val="TOC2"/>
        <w:tabs>
          <w:tab w:val="right" w:leader="underscore" w:pos="8630"/>
        </w:tabs>
        <w:rPr>
          <w:noProof/>
        </w:rPr>
      </w:pPr>
      <w:r w:rsidRPr="00364D34">
        <w:rPr>
          <w:noProof/>
        </w:rPr>
        <w:t>Bảng phase Boss</w:t>
      </w:r>
      <w:r>
        <w:rPr>
          <w:noProof/>
        </w:rPr>
        <w:tab/>
      </w:r>
      <w:r>
        <w:rPr>
          <w:noProof/>
        </w:rPr>
        <w:fldChar w:fldCharType="begin"/>
      </w:r>
      <w:r>
        <w:rPr>
          <w:noProof/>
        </w:rPr>
        <w:instrText xml:space="preserve"> PAGEREF _Toc231151319 \h </w:instrText>
      </w:r>
      <w:r>
        <w:rPr>
          <w:noProof/>
        </w:rPr>
      </w:r>
      <w:r>
        <w:rPr>
          <w:noProof/>
        </w:rPr>
        <w:fldChar w:fldCharType="separate"/>
      </w:r>
      <w:r>
        <w:rPr>
          <w:noProof/>
        </w:rPr>
        <w:t>24</w:t>
      </w:r>
      <w:r>
        <w:rPr>
          <w:noProof/>
        </w:rPr>
        <w:fldChar w:fldCharType="end"/>
      </w:r>
    </w:p>
    <w:p w14:paraId="6FC69F64" w14:textId="298749E7" w:rsidR="005231A6" w:rsidRDefault="005231A6">
      <w:pPr>
        <w:pStyle w:val="TOC2"/>
        <w:tabs>
          <w:tab w:val="right" w:leader="underscore" w:pos="8630"/>
        </w:tabs>
        <w:rPr>
          <w:noProof/>
        </w:rPr>
      </w:pPr>
      <w:r w:rsidRPr="00364D34">
        <w:rPr>
          <w:noProof/>
        </w:rPr>
        <w:t>L. Traceability</w:t>
      </w:r>
      <w:r>
        <w:rPr>
          <w:noProof/>
        </w:rPr>
        <w:tab/>
      </w:r>
      <w:r>
        <w:rPr>
          <w:noProof/>
        </w:rPr>
        <w:fldChar w:fldCharType="begin"/>
      </w:r>
      <w:r>
        <w:rPr>
          <w:noProof/>
        </w:rPr>
        <w:instrText xml:space="preserve"> PAGEREF _Toc231151320 \h </w:instrText>
      </w:r>
      <w:r>
        <w:rPr>
          <w:noProof/>
        </w:rPr>
      </w:r>
      <w:r>
        <w:rPr>
          <w:noProof/>
        </w:rPr>
        <w:fldChar w:fldCharType="separate"/>
      </w:r>
      <w:r>
        <w:rPr>
          <w:noProof/>
        </w:rPr>
        <w:t>25</w:t>
      </w:r>
      <w:r>
        <w:rPr>
          <w:noProof/>
        </w:rPr>
        <w:fldChar w:fldCharType="end"/>
      </w:r>
    </w:p>
    <w:p w14:paraId="31DDB21F" w14:textId="782CE74B" w:rsidR="005231A6" w:rsidRDefault="005231A6">
      <w:pPr>
        <w:pStyle w:val="TOC2"/>
        <w:tabs>
          <w:tab w:val="right" w:leader="underscore" w:pos="8630"/>
        </w:tabs>
        <w:rPr>
          <w:noProof/>
        </w:rPr>
      </w:pPr>
      <w:r w:rsidRPr="00364D34">
        <w:rPr>
          <w:noProof/>
        </w:rPr>
        <w:t>M. Sơ đồ quan hệ Use Case (tham chiếu)</w:t>
      </w:r>
      <w:r>
        <w:rPr>
          <w:noProof/>
        </w:rPr>
        <w:tab/>
      </w:r>
      <w:r>
        <w:rPr>
          <w:noProof/>
        </w:rPr>
        <w:fldChar w:fldCharType="begin"/>
      </w:r>
      <w:r>
        <w:rPr>
          <w:noProof/>
        </w:rPr>
        <w:instrText xml:space="preserve"> PAGEREF _Toc231151321 \h </w:instrText>
      </w:r>
      <w:r>
        <w:rPr>
          <w:noProof/>
        </w:rPr>
      </w:r>
      <w:r>
        <w:rPr>
          <w:noProof/>
        </w:rPr>
        <w:fldChar w:fldCharType="separate"/>
      </w:r>
      <w:r>
        <w:rPr>
          <w:noProof/>
        </w:rPr>
        <w:t>25</w:t>
      </w:r>
      <w:r>
        <w:rPr>
          <w:noProof/>
        </w:rPr>
        <w:fldChar w:fldCharType="end"/>
      </w:r>
    </w:p>
    <w:p w14:paraId="21070D3B" w14:textId="6805A73E" w:rsidR="005231A6" w:rsidRDefault="005231A6">
      <w:pPr>
        <w:pStyle w:val="TOC2"/>
        <w:tabs>
          <w:tab w:val="right" w:leader="underscore" w:pos="8630"/>
        </w:tabs>
        <w:rPr>
          <w:noProof/>
        </w:rPr>
      </w:pPr>
      <w:r w:rsidRPr="00364D34">
        <w:rPr>
          <w:noProof/>
        </w:rPr>
        <w:t>5.4 UC Description — Khoa (UC-07, UC-10, UC-12)</w:t>
      </w:r>
      <w:r>
        <w:rPr>
          <w:noProof/>
        </w:rPr>
        <w:tab/>
      </w:r>
      <w:r>
        <w:rPr>
          <w:noProof/>
        </w:rPr>
        <w:fldChar w:fldCharType="begin"/>
      </w:r>
      <w:r>
        <w:rPr>
          <w:noProof/>
        </w:rPr>
        <w:instrText xml:space="preserve"> PAGEREF _Toc231151322 \h </w:instrText>
      </w:r>
      <w:r>
        <w:rPr>
          <w:noProof/>
        </w:rPr>
      </w:r>
      <w:r>
        <w:rPr>
          <w:noProof/>
        </w:rPr>
        <w:fldChar w:fldCharType="separate"/>
      </w:r>
      <w:r>
        <w:rPr>
          <w:noProof/>
        </w:rPr>
        <w:t>25</w:t>
      </w:r>
      <w:r>
        <w:rPr>
          <w:noProof/>
        </w:rPr>
        <w:fldChar w:fldCharType="end"/>
      </w:r>
    </w:p>
    <w:p w14:paraId="26934C3A" w14:textId="2FB15802" w:rsidR="005231A6" w:rsidRDefault="005231A6">
      <w:pPr>
        <w:pStyle w:val="TOC2"/>
        <w:tabs>
          <w:tab w:val="right" w:leader="underscore" w:pos="8630"/>
        </w:tabs>
        <w:rPr>
          <w:noProof/>
        </w:rPr>
      </w:pPr>
      <w:r w:rsidRPr="00364D34">
        <w:rPr>
          <w:noProof/>
        </w:rPr>
        <w:t>UC-10: Save / Load Profile</w:t>
      </w:r>
      <w:r>
        <w:rPr>
          <w:noProof/>
        </w:rPr>
        <w:tab/>
      </w:r>
      <w:r>
        <w:rPr>
          <w:noProof/>
        </w:rPr>
        <w:fldChar w:fldCharType="begin"/>
      </w:r>
      <w:r>
        <w:rPr>
          <w:noProof/>
        </w:rPr>
        <w:instrText xml:space="preserve"> PAGEREF _Toc231151323 \h </w:instrText>
      </w:r>
      <w:r>
        <w:rPr>
          <w:noProof/>
        </w:rPr>
      </w:r>
      <w:r>
        <w:rPr>
          <w:noProof/>
        </w:rPr>
        <w:fldChar w:fldCharType="separate"/>
      </w:r>
      <w:r>
        <w:rPr>
          <w:noProof/>
        </w:rPr>
        <w:t>25</w:t>
      </w:r>
      <w:r>
        <w:rPr>
          <w:noProof/>
        </w:rPr>
        <w:fldChar w:fldCharType="end"/>
      </w:r>
    </w:p>
    <w:p w14:paraId="7BE024F5" w14:textId="670EDD06" w:rsidR="005231A6" w:rsidRDefault="005231A6">
      <w:pPr>
        <w:pStyle w:val="TOC2"/>
        <w:tabs>
          <w:tab w:val="right" w:leader="underscore" w:pos="8630"/>
        </w:tabs>
        <w:rPr>
          <w:noProof/>
        </w:rPr>
      </w:pPr>
      <w:r w:rsidRPr="00364D34">
        <w:rPr>
          <w:noProof/>
        </w:rPr>
        <w:t>UC-12: Resolve Round (System)</w:t>
      </w:r>
      <w:r>
        <w:rPr>
          <w:noProof/>
        </w:rPr>
        <w:tab/>
      </w:r>
      <w:r>
        <w:rPr>
          <w:noProof/>
        </w:rPr>
        <w:fldChar w:fldCharType="begin"/>
      </w:r>
      <w:r>
        <w:rPr>
          <w:noProof/>
        </w:rPr>
        <w:instrText xml:space="preserve"> PAGEREF _Toc231151324 \h </w:instrText>
      </w:r>
      <w:r>
        <w:rPr>
          <w:noProof/>
        </w:rPr>
      </w:r>
      <w:r>
        <w:rPr>
          <w:noProof/>
        </w:rPr>
        <w:fldChar w:fldCharType="separate"/>
      </w:r>
      <w:r>
        <w:rPr>
          <w:noProof/>
        </w:rPr>
        <w:t>25</w:t>
      </w:r>
      <w:r>
        <w:rPr>
          <w:noProof/>
        </w:rPr>
        <w:fldChar w:fldCharType="end"/>
      </w:r>
    </w:p>
    <w:p w14:paraId="60F6CDAD" w14:textId="42E4B985" w:rsidR="005231A6" w:rsidRDefault="005231A6">
      <w:pPr>
        <w:pStyle w:val="TOC2"/>
        <w:tabs>
          <w:tab w:val="right" w:leader="underscore" w:pos="8630"/>
        </w:tabs>
        <w:rPr>
          <w:noProof/>
        </w:rPr>
      </w:pPr>
      <w:r w:rsidRPr="00364D34">
        <w:rPr>
          <w:noProof/>
        </w:rPr>
        <w:t>UC-07: Upgrade Skill Tree (ngan)</w:t>
      </w:r>
      <w:r>
        <w:rPr>
          <w:noProof/>
        </w:rPr>
        <w:tab/>
      </w:r>
      <w:r>
        <w:rPr>
          <w:noProof/>
        </w:rPr>
        <w:fldChar w:fldCharType="begin"/>
      </w:r>
      <w:r>
        <w:rPr>
          <w:noProof/>
        </w:rPr>
        <w:instrText xml:space="preserve"> PAGEREF _Toc231151325 \h </w:instrText>
      </w:r>
      <w:r>
        <w:rPr>
          <w:noProof/>
        </w:rPr>
      </w:r>
      <w:r>
        <w:rPr>
          <w:noProof/>
        </w:rPr>
        <w:fldChar w:fldCharType="separate"/>
      </w:r>
      <w:r>
        <w:rPr>
          <w:noProof/>
        </w:rPr>
        <w:t>25</w:t>
      </w:r>
      <w:r>
        <w:rPr>
          <w:noProof/>
        </w:rPr>
        <w:fldChar w:fldCharType="end"/>
      </w:r>
    </w:p>
    <w:p w14:paraId="773D5DA8" w14:textId="3C687E1E" w:rsidR="005231A6" w:rsidRDefault="005231A6">
      <w:pPr>
        <w:pStyle w:val="TOC1"/>
        <w:tabs>
          <w:tab w:val="right" w:leader="underscore" w:pos="8630"/>
        </w:tabs>
        <w:rPr>
          <w:noProof/>
        </w:rPr>
      </w:pPr>
      <w:r w:rsidRPr="00364D34">
        <w:rPr>
          <w:noProof/>
        </w:rPr>
        <w:t>6. Behavioral — Activity, Statechart, Sequence</w:t>
      </w:r>
      <w:r>
        <w:rPr>
          <w:noProof/>
        </w:rPr>
        <w:tab/>
      </w:r>
      <w:r>
        <w:rPr>
          <w:noProof/>
        </w:rPr>
        <w:fldChar w:fldCharType="begin"/>
      </w:r>
      <w:r>
        <w:rPr>
          <w:noProof/>
        </w:rPr>
        <w:instrText xml:space="preserve"> PAGEREF _Toc231151326 \h </w:instrText>
      </w:r>
      <w:r>
        <w:rPr>
          <w:noProof/>
        </w:rPr>
      </w:r>
      <w:r>
        <w:rPr>
          <w:noProof/>
        </w:rPr>
        <w:fldChar w:fldCharType="separate"/>
      </w:r>
      <w:r>
        <w:rPr>
          <w:noProof/>
        </w:rPr>
        <w:t>26</w:t>
      </w:r>
      <w:r>
        <w:rPr>
          <w:noProof/>
        </w:rPr>
        <w:fldChar w:fldCharType="end"/>
      </w:r>
    </w:p>
    <w:p w14:paraId="083EE0E2" w14:textId="18FE85AE" w:rsidR="005231A6" w:rsidRDefault="005231A6">
      <w:pPr>
        <w:pStyle w:val="TOC2"/>
        <w:tabs>
          <w:tab w:val="right" w:leader="underscore" w:pos="8630"/>
        </w:tabs>
        <w:rPr>
          <w:noProof/>
        </w:rPr>
      </w:pPr>
      <w:r w:rsidRPr="00364D34">
        <w:rPr>
          <w:noProof/>
        </w:rPr>
        <w:t>6.1 Activity — Generate Map</w:t>
      </w:r>
      <w:r>
        <w:rPr>
          <w:noProof/>
        </w:rPr>
        <w:tab/>
      </w:r>
      <w:r>
        <w:rPr>
          <w:noProof/>
        </w:rPr>
        <w:fldChar w:fldCharType="begin"/>
      </w:r>
      <w:r>
        <w:rPr>
          <w:noProof/>
        </w:rPr>
        <w:instrText xml:space="preserve"> PAGEREF _Toc231151327 \h </w:instrText>
      </w:r>
      <w:r>
        <w:rPr>
          <w:noProof/>
        </w:rPr>
      </w:r>
      <w:r>
        <w:rPr>
          <w:noProof/>
        </w:rPr>
        <w:fldChar w:fldCharType="separate"/>
      </w:r>
      <w:r>
        <w:rPr>
          <w:noProof/>
        </w:rPr>
        <w:t>26</w:t>
      </w:r>
      <w:r>
        <w:rPr>
          <w:noProof/>
        </w:rPr>
        <w:fldChar w:fldCharType="end"/>
      </w:r>
    </w:p>
    <w:p w14:paraId="6F45F279" w14:textId="7D5AC496" w:rsidR="005231A6" w:rsidRDefault="005231A6">
      <w:pPr>
        <w:pStyle w:val="TOC2"/>
        <w:tabs>
          <w:tab w:val="right" w:leader="underscore" w:pos="8630"/>
        </w:tabs>
        <w:rPr>
          <w:noProof/>
        </w:rPr>
      </w:pPr>
      <w:r w:rsidRPr="00364D34">
        <w:rPr>
          <w:noProof/>
        </w:rPr>
        <w:t>6.2 Activity: Navigate Map Node</w:t>
      </w:r>
      <w:r>
        <w:rPr>
          <w:noProof/>
        </w:rPr>
        <w:tab/>
      </w:r>
      <w:r>
        <w:rPr>
          <w:noProof/>
        </w:rPr>
        <w:fldChar w:fldCharType="begin"/>
      </w:r>
      <w:r>
        <w:rPr>
          <w:noProof/>
        </w:rPr>
        <w:instrText xml:space="preserve"> PAGEREF _Toc231151328 \h </w:instrText>
      </w:r>
      <w:r>
        <w:rPr>
          <w:noProof/>
        </w:rPr>
      </w:r>
      <w:r>
        <w:rPr>
          <w:noProof/>
        </w:rPr>
        <w:fldChar w:fldCharType="separate"/>
      </w:r>
      <w:r>
        <w:rPr>
          <w:noProof/>
        </w:rPr>
        <w:t>26</w:t>
      </w:r>
      <w:r>
        <w:rPr>
          <w:noProof/>
        </w:rPr>
        <w:fldChar w:fldCharType="end"/>
      </w:r>
    </w:p>
    <w:p w14:paraId="69740AE2" w14:textId="68019EAF" w:rsidR="005231A6" w:rsidRDefault="005231A6">
      <w:pPr>
        <w:pStyle w:val="TOC2"/>
        <w:tabs>
          <w:tab w:val="right" w:leader="underscore" w:pos="8630"/>
        </w:tabs>
        <w:rPr>
          <w:noProof/>
        </w:rPr>
      </w:pPr>
      <w:r w:rsidRPr="00364D34">
        <w:rPr>
          <w:noProof/>
        </w:rPr>
        <w:t>6.2 Activity — Navigate Map Node</w:t>
      </w:r>
      <w:r>
        <w:rPr>
          <w:noProof/>
        </w:rPr>
        <w:tab/>
      </w:r>
      <w:r>
        <w:rPr>
          <w:noProof/>
        </w:rPr>
        <w:fldChar w:fldCharType="begin"/>
      </w:r>
      <w:r>
        <w:rPr>
          <w:noProof/>
        </w:rPr>
        <w:instrText xml:space="preserve"> PAGEREF _Toc231151329 \h </w:instrText>
      </w:r>
      <w:r>
        <w:rPr>
          <w:noProof/>
        </w:rPr>
      </w:r>
      <w:r>
        <w:rPr>
          <w:noProof/>
        </w:rPr>
        <w:fldChar w:fldCharType="separate"/>
      </w:r>
      <w:r>
        <w:rPr>
          <w:noProof/>
        </w:rPr>
        <w:t>27</w:t>
      </w:r>
      <w:r>
        <w:rPr>
          <w:noProof/>
        </w:rPr>
        <w:fldChar w:fldCharType="end"/>
      </w:r>
    </w:p>
    <w:p w14:paraId="23D274EB" w14:textId="02C0C109" w:rsidR="005231A6" w:rsidRDefault="005231A6">
      <w:pPr>
        <w:pStyle w:val="TOC2"/>
        <w:tabs>
          <w:tab w:val="right" w:leader="underscore" w:pos="8630"/>
        </w:tabs>
        <w:rPr>
          <w:noProof/>
        </w:rPr>
      </w:pPr>
      <w:r w:rsidRPr="00364D34">
        <w:rPr>
          <w:noProof/>
        </w:rPr>
        <w:t>6.3 Activity: Combat Round</w:t>
      </w:r>
      <w:r>
        <w:rPr>
          <w:noProof/>
        </w:rPr>
        <w:tab/>
      </w:r>
      <w:r>
        <w:rPr>
          <w:noProof/>
        </w:rPr>
        <w:fldChar w:fldCharType="begin"/>
      </w:r>
      <w:r>
        <w:rPr>
          <w:noProof/>
        </w:rPr>
        <w:instrText xml:space="preserve"> PAGEREF _Toc231151330 \h </w:instrText>
      </w:r>
      <w:r>
        <w:rPr>
          <w:noProof/>
        </w:rPr>
      </w:r>
      <w:r>
        <w:rPr>
          <w:noProof/>
        </w:rPr>
        <w:fldChar w:fldCharType="separate"/>
      </w:r>
      <w:r>
        <w:rPr>
          <w:noProof/>
        </w:rPr>
        <w:t>27</w:t>
      </w:r>
      <w:r>
        <w:rPr>
          <w:noProof/>
        </w:rPr>
        <w:fldChar w:fldCharType="end"/>
      </w:r>
    </w:p>
    <w:p w14:paraId="5BDC15AA" w14:textId="7D252772" w:rsidR="005231A6" w:rsidRDefault="005231A6">
      <w:pPr>
        <w:pStyle w:val="TOC2"/>
        <w:tabs>
          <w:tab w:val="right" w:leader="underscore" w:pos="8630"/>
        </w:tabs>
        <w:rPr>
          <w:noProof/>
        </w:rPr>
      </w:pPr>
      <w:r w:rsidRPr="00364D34">
        <w:rPr>
          <w:noProof/>
        </w:rPr>
        <w:t>6.3 Activity — Combat Round</w:t>
      </w:r>
      <w:r>
        <w:rPr>
          <w:noProof/>
        </w:rPr>
        <w:tab/>
      </w:r>
      <w:r>
        <w:rPr>
          <w:noProof/>
        </w:rPr>
        <w:fldChar w:fldCharType="begin"/>
      </w:r>
      <w:r>
        <w:rPr>
          <w:noProof/>
        </w:rPr>
        <w:instrText xml:space="preserve"> PAGEREF _Toc231151331 \h </w:instrText>
      </w:r>
      <w:r>
        <w:rPr>
          <w:noProof/>
        </w:rPr>
      </w:r>
      <w:r>
        <w:rPr>
          <w:noProof/>
        </w:rPr>
        <w:fldChar w:fldCharType="separate"/>
      </w:r>
      <w:r>
        <w:rPr>
          <w:noProof/>
        </w:rPr>
        <w:t>28</w:t>
      </w:r>
      <w:r>
        <w:rPr>
          <w:noProof/>
        </w:rPr>
        <w:fldChar w:fldCharType="end"/>
      </w:r>
    </w:p>
    <w:p w14:paraId="253800BD" w14:textId="31FC239E" w:rsidR="005231A6" w:rsidRDefault="005231A6">
      <w:pPr>
        <w:pStyle w:val="TOC2"/>
        <w:tabs>
          <w:tab w:val="right" w:leader="underscore" w:pos="8630"/>
        </w:tabs>
        <w:rPr>
          <w:noProof/>
        </w:rPr>
      </w:pPr>
      <w:r w:rsidRPr="00364D34">
        <w:rPr>
          <w:noProof/>
        </w:rPr>
        <w:t>6.4 Statechart: RunState — Map</w:t>
      </w:r>
      <w:r>
        <w:rPr>
          <w:noProof/>
        </w:rPr>
        <w:tab/>
      </w:r>
      <w:r>
        <w:rPr>
          <w:noProof/>
        </w:rPr>
        <w:fldChar w:fldCharType="begin"/>
      </w:r>
      <w:r>
        <w:rPr>
          <w:noProof/>
        </w:rPr>
        <w:instrText xml:space="preserve"> PAGEREF _Toc231151332 \h </w:instrText>
      </w:r>
      <w:r>
        <w:rPr>
          <w:noProof/>
        </w:rPr>
      </w:r>
      <w:r>
        <w:rPr>
          <w:noProof/>
        </w:rPr>
        <w:fldChar w:fldCharType="separate"/>
      </w:r>
      <w:r>
        <w:rPr>
          <w:noProof/>
        </w:rPr>
        <w:t>28</w:t>
      </w:r>
      <w:r>
        <w:rPr>
          <w:noProof/>
        </w:rPr>
        <w:fldChar w:fldCharType="end"/>
      </w:r>
    </w:p>
    <w:p w14:paraId="70810E4D" w14:textId="621CFF65" w:rsidR="005231A6" w:rsidRDefault="005231A6">
      <w:pPr>
        <w:pStyle w:val="TOC2"/>
        <w:tabs>
          <w:tab w:val="right" w:leader="underscore" w:pos="8630"/>
        </w:tabs>
        <w:rPr>
          <w:noProof/>
        </w:rPr>
      </w:pPr>
      <w:r w:rsidRPr="00364D34">
        <w:rPr>
          <w:noProof/>
        </w:rPr>
        <w:t>6.4 Statechart — RunState Map</w:t>
      </w:r>
      <w:r>
        <w:rPr>
          <w:noProof/>
        </w:rPr>
        <w:tab/>
      </w:r>
      <w:r>
        <w:rPr>
          <w:noProof/>
        </w:rPr>
        <w:fldChar w:fldCharType="begin"/>
      </w:r>
      <w:r>
        <w:rPr>
          <w:noProof/>
        </w:rPr>
        <w:instrText xml:space="preserve"> PAGEREF _Toc231151333 \h </w:instrText>
      </w:r>
      <w:r>
        <w:rPr>
          <w:noProof/>
        </w:rPr>
      </w:r>
      <w:r>
        <w:rPr>
          <w:noProof/>
        </w:rPr>
        <w:fldChar w:fldCharType="separate"/>
      </w:r>
      <w:r>
        <w:rPr>
          <w:noProof/>
        </w:rPr>
        <w:t>30</w:t>
      </w:r>
      <w:r>
        <w:rPr>
          <w:noProof/>
        </w:rPr>
        <w:fldChar w:fldCharType="end"/>
      </w:r>
    </w:p>
    <w:p w14:paraId="220E904B" w14:textId="50C5F308" w:rsidR="005231A6" w:rsidRDefault="005231A6">
      <w:pPr>
        <w:pStyle w:val="TOC2"/>
        <w:tabs>
          <w:tab w:val="right" w:leader="underscore" w:pos="8630"/>
        </w:tabs>
        <w:rPr>
          <w:noProof/>
        </w:rPr>
      </w:pPr>
      <w:r w:rsidRPr="00364D34">
        <w:rPr>
          <w:noProof/>
        </w:rPr>
        <w:t>6.5 Statechart: CombatUnit — Morale</w:t>
      </w:r>
      <w:r>
        <w:rPr>
          <w:noProof/>
        </w:rPr>
        <w:tab/>
      </w:r>
      <w:r>
        <w:rPr>
          <w:noProof/>
        </w:rPr>
        <w:fldChar w:fldCharType="begin"/>
      </w:r>
      <w:r>
        <w:rPr>
          <w:noProof/>
        </w:rPr>
        <w:instrText xml:space="preserve"> PAGEREF _Toc231151334 \h </w:instrText>
      </w:r>
      <w:r>
        <w:rPr>
          <w:noProof/>
        </w:rPr>
      </w:r>
      <w:r>
        <w:rPr>
          <w:noProof/>
        </w:rPr>
        <w:fldChar w:fldCharType="separate"/>
      </w:r>
      <w:r>
        <w:rPr>
          <w:noProof/>
        </w:rPr>
        <w:t>30</w:t>
      </w:r>
      <w:r>
        <w:rPr>
          <w:noProof/>
        </w:rPr>
        <w:fldChar w:fldCharType="end"/>
      </w:r>
    </w:p>
    <w:p w14:paraId="23C24B83" w14:textId="61298034" w:rsidR="005231A6" w:rsidRDefault="005231A6">
      <w:pPr>
        <w:pStyle w:val="TOC2"/>
        <w:tabs>
          <w:tab w:val="right" w:leader="underscore" w:pos="8630"/>
        </w:tabs>
        <w:rPr>
          <w:noProof/>
        </w:rPr>
      </w:pPr>
      <w:r w:rsidRPr="00364D34">
        <w:rPr>
          <w:noProof/>
        </w:rPr>
        <w:t>6.5 Statechart — Morale</w:t>
      </w:r>
      <w:r>
        <w:rPr>
          <w:noProof/>
        </w:rPr>
        <w:tab/>
      </w:r>
      <w:r>
        <w:rPr>
          <w:noProof/>
        </w:rPr>
        <w:fldChar w:fldCharType="begin"/>
      </w:r>
      <w:r>
        <w:rPr>
          <w:noProof/>
        </w:rPr>
        <w:instrText xml:space="preserve"> PAGEREF _Toc231151335 \h </w:instrText>
      </w:r>
      <w:r>
        <w:rPr>
          <w:noProof/>
        </w:rPr>
      </w:r>
      <w:r>
        <w:rPr>
          <w:noProof/>
        </w:rPr>
        <w:fldChar w:fldCharType="separate"/>
      </w:r>
      <w:r>
        <w:rPr>
          <w:noProof/>
        </w:rPr>
        <w:t>31</w:t>
      </w:r>
      <w:r>
        <w:rPr>
          <w:noProof/>
        </w:rPr>
        <w:fldChar w:fldCharType="end"/>
      </w:r>
    </w:p>
    <w:p w14:paraId="6FD7B841" w14:textId="736E598E" w:rsidR="005231A6" w:rsidRDefault="005231A6">
      <w:pPr>
        <w:pStyle w:val="TOC2"/>
        <w:tabs>
          <w:tab w:val="right" w:leader="underscore" w:pos="8630"/>
        </w:tabs>
        <w:rPr>
          <w:noProof/>
        </w:rPr>
      </w:pPr>
      <w:r w:rsidRPr="00364D34">
        <w:rPr>
          <w:noProof/>
        </w:rPr>
        <w:t>6.6 Statechart: CombatUnit — Posture</w:t>
      </w:r>
      <w:r>
        <w:rPr>
          <w:noProof/>
        </w:rPr>
        <w:tab/>
      </w:r>
      <w:r>
        <w:rPr>
          <w:noProof/>
        </w:rPr>
        <w:fldChar w:fldCharType="begin"/>
      </w:r>
      <w:r>
        <w:rPr>
          <w:noProof/>
        </w:rPr>
        <w:instrText xml:space="preserve"> PAGEREF _Toc231151336 \h </w:instrText>
      </w:r>
      <w:r>
        <w:rPr>
          <w:noProof/>
        </w:rPr>
      </w:r>
      <w:r>
        <w:rPr>
          <w:noProof/>
        </w:rPr>
        <w:fldChar w:fldCharType="separate"/>
      </w:r>
      <w:r>
        <w:rPr>
          <w:noProof/>
        </w:rPr>
        <w:t>31</w:t>
      </w:r>
      <w:r>
        <w:rPr>
          <w:noProof/>
        </w:rPr>
        <w:fldChar w:fldCharType="end"/>
      </w:r>
    </w:p>
    <w:p w14:paraId="41C48362" w14:textId="0A2649BA" w:rsidR="005231A6" w:rsidRDefault="005231A6">
      <w:pPr>
        <w:pStyle w:val="TOC2"/>
        <w:tabs>
          <w:tab w:val="right" w:leader="underscore" w:pos="8630"/>
        </w:tabs>
        <w:rPr>
          <w:noProof/>
        </w:rPr>
      </w:pPr>
      <w:r w:rsidRPr="00364D34">
        <w:rPr>
          <w:noProof/>
        </w:rPr>
        <w:t>6.6 Statechart — Posture</w:t>
      </w:r>
      <w:r>
        <w:rPr>
          <w:noProof/>
        </w:rPr>
        <w:tab/>
      </w:r>
      <w:r>
        <w:rPr>
          <w:noProof/>
        </w:rPr>
        <w:fldChar w:fldCharType="begin"/>
      </w:r>
      <w:r>
        <w:rPr>
          <w:noProof/>
        </w:rPr>
        <w:instrText xml:space="preserve"> PAGEREF _Toc231151337 \h </w:instrText>
      </w:r>
      <w:r>
        <w:rPr>
          <w:noProof/>
        </w:rPr>
      </w:r>
      <w:r>
        <w:rPr>
          <w:noProof/>
        </w:rPr>
        <w:fldChar w:fldCharType="separate"/>
      </w:r>
      <w:r>
        <w:rPr>
          <w:noProof/>
        </w:rPr>
        <w:t>31</w:t>
      </w:r>
      <w:r>
        <w:rPr>
          <w:noProof/>
        </w:rPr>
        <w:fldChar w:fldCharType="end"/>
      </w:r>
    </w:p>
    <w:p w14:paraId="2AF1247D" w14:textId="32334ECA" w:rsidR="005231A6" w:rsidRDefault="005231A6">
      <w:pPr>
        <w:pStyle w:val="TOC2"/>
        <w:tabs>
          <w:tab w:val="right" w:leader="underscore" w:pos="8630"/>
        </w:tabs>
        <w:rPr>
          <w:noProof/>
        </w:rPr>
      </w:pPr>
      <w:r w:rsidRPr="00364D34">
        <w:rPr>
          <w:noProof/>
        </w:rPr>
        <w:t>6.7 Statechart: Boss</w:t>
      </w:r>
      <w:r>
        <w:rPr>
          <w:noProof/>
        </w:rPr>
        <w:tab/>
      </w:r>
      <w:r>
        <w:rPr>
          <w:noProof/>
        </w:rPr>
        <w:fldChar w:fldCharType="begin"/>
      </w:r>
      <w:r>
        <w:rPr>
          <w:noProof/>
        </w:rPr>
        <w:instrText xml:space="preserve"> PAGEREF _Toc231151338 \h </w:instrText>
      </w:r>
      <w:r>
        <w:rPr>
          <w:noProof/>
        </w:rPr>
      </w:r>
      <w:r>
        <w:rPr>
          <w:noProof/>
        </w:rPr>
        <w:fldChar w:fldCharType="separate"/>
      </w:r>
      <w:r>
        <w:rPr>
          <w:noProof/>
        </w:rPr>
        <w:t>32</w:t>
      </w:r>
      <w:r>
        <w:rPr>
          <w:noProof/>
        </w:rPr>
        <w:fldChar w:fldCharType="end"/>
      </w:r>
    </w:p>
    <w:p w14:paraId="001199BE" w14:textId="5D155EEE" w:rsidR="005231A6" w:rsidRDefault="005231A6">
      <w:pPr>
        <w:pStyle w:val="TOC2"/>
        <w:tabs>
          <w:tab w:val="right" w:leader="underscore" w:pos="8630"/>
        </w:tabs>
        <w:rPr>
          <w:noProof/>
        </w:rPr>
      </w:pPr>
      <w:r w:rsidRPr="00364D34">
        <w:rPr>
          <w:noProof/>
        </w:rPr>
        <w:t>6.7 Statechart — Boss Oni (2 phase)</w:t>
      </w:r>
      <w:r>
        <w:rPr>
          <w:noProof/>
        </w:rPr>
        <w:tab/>
      </w:r>
      <w:r>
        <w:rPr>
          <w:noProof/>
        </w:rPr>
        <w:fldChar w:fldCharType="begin"/>
      </w:r>
      <w:r>
        <w:rPr>
          <w:noProof/>
        </w:rPr>
        <w:instrText xml:space="preserve"> PAGEREF _Toc231151339 \h </w:instrText>
      </w:r>
      <w:r>
        <w:rPr>
          <w:noProof/>
        </w:rPr>
      </w:r>
      <w:r>
        <w:rPr>
          <w:noProof/>
        </w:rPr>
        <w:fldChar w:fldCharType="separate"/>
      </w:r>
      <w:r>
        <w:rPr>
          <w:noProof/>
        </w:rPr>
        <w:t>32</w:t>
      </w:r>
      <w:r>
        <w:rPr>
          <w:noProof/>
        </w:rPr>
        <w:fldChar w:fldCharType="end"/>
      </w:r>
    </w:p>
    <w:p w14:paraId="3E43C8B1" w14:textId="2F1B0B06" w:rsidR="005231A6" w:rsidRDefault="005231A6">
      <w:pPr>
        <w:pStyle w:val="TOC2"/>
        <w:tabs>
          <w:tab w:val="right" w:leader="underscore" w:pos="8630"/>
        </w:tabs>
        <w:rPr>
          <w:noProof/>
        </w:rPr>
      </w:pPr>
      <w:r w:rsidRPr="00364D34">
        <w:rPr>
          <w:noProof/>
        </w:rPr>
        <w:t>6.8 Sequence: Navigate Node (gợi ý)</w:t>
      </w:r>
      <w:r>
        <w:rPr>
          <w:noProof/>
        </w:rPr>
        <w:tab/>
      </w:r>
      <w:r>
        <w:rPr>
          <w:noProof/>
        </w:rPr>
        <w:fldChar w:fldCharType="begin"/>
      </w:r>
      <w:r>
        <w:rPr>
          <w:noProof/>
        </w:rPr>
        <w:instrText xml:space="preserve"> PAGEREF _Toc231151340 \h </w:instrText>
      </w:r>
      <w:r>
        <w:rPr>
          <w:noProof/>
        </w:rPr>
      </w:r>
      <w:r>
        <w:rPr>
          <w:noProof/>
        </w:rPr>
        <w:fldChar w:fldCharType="separate"/>
      </w:r>
      <w:r>
        <w:rPr>
          <w:noProof/>
        </w:rPr>
        <w:t>32</w:t>
      </w:r>
      <w:r>
        <w:rPr>
          <w:noProof/>
        </w:rPr>
        <w:fldChar w:fldCharType="end"/>
      </w:r>
    </w:p>
    <w:p w14:paraId="497710C2" w14:textId="1F23D44E" w:rsidR="005231A6" w:rsidRDefault="005231A6">
      <w:pPr>
        <w:pStyle w:val="TOC2"/>
        <w:tabs>
          <w:tab w:val="right" w:leader="underscore" w:pos="8630"/>
        </w:tabs>
        <w:rPr>
          <w:noProof/>
        </w:rPr>
      </w:pPr>
      <w:r w:rsidRPr="00364D34">
        <w:rPr>
          <w:noProof/>
        </w:rPr>
        <w:t>6.8 Sequence — Navigate Node (gợi ý)</w:t>
      </w:r>
      <w:r>
        <w:rPr>
          <w:noProof/>
        </w:rPr>
        <w:tab/>
      </w:r>
      <w:r>
        <w:rPr>
          <w:noProof/>
        </w:rPr>
        <w:fldChar w:fldCharType="begin"/>
      </w:r>
      <w:r>
        <w:rPr>
          <w:noProof/>
        </w:rPr>
        <w:instrText xml:space="preserve"> PAGEREF _Toc231151341 \h </w:instrText>
      </w:r>
      <w:r>
        <w:rPr>
          <w:noProof/>
        </w:rPr>
      </w:r>
      <w:r>
        <w:rPr>
          <w:noProof/>
        </w:rPr>
        <w:fldChar w:fldCharType="separate"/>
      </w:r>
      <w:r>
        <w:rPr>
          <w:noProof/>
        </w:rPr>
        <w:t>33</w:t>
      </w:r>
      <w:r>
        <w:rPr>
          <w:noProof/>
        </w:rPr>
        <w:fldChar w:fldCharType="end"/>
      </w:r>
    </w:p>
    <w:p w14:paraId="77CABD83" w14:textId="26C0CCD2" w:rsidR="005231A6" w:rsidRDefault="005231A6">
      <w:pPr>
        <w:pStyle w:val="TOC2"/>
        <w:tabs>
          <w:tab w:val="right" w:leader="underscore" w:pos="8630"/>
        </w:tabs>
        <w:rPr>
          <w:noProof/>
        </w:rPr>
      </w:pPr>
      <w:r w:rsidRPr="00364D34">
        <w:rPr>
          <w:noProof/>
        </w:rPr>
        <w:t>6.9 Sequence: Interrupt (bắt buộc)</w:t>
      </w:r>
      <w:r>
        <w:rPr>
          <w:noProof/>
        </w:rPr>
        <w:tab/>
      </w:r>
      <w:r>
        <w:rPr>
          <w:noProof/>
        </w:rPr>
        <w:fldChar w:fldCharType="begin"/>
      </w:r>
      <w:r>
        <w:rPr>
          <w:noProof/>
        </w:rPr>
        <w:instrText xml:space="preserve"> PAGEREF _Toc231151342 \h </w:instrText>
      </w:r>
      <w:r>
        <w:rPr>
          <w:noProof/>
        </w:rPr>
      </w:r>
      <w:r>
        <w:rPr>
          <w:noProof/>
        </w:rPr>
        <w:fldChar w:fldCharType="separate"/>
      </w:r>
      <w:r>
        <w:rPr>
          <w:noProof/>
        </w:rPr>
        <w:t>33</w:t>
      </w:r>
      <w:r>
        <w:rPr>
          <w:noProof/>
        </w:rPr>
        <w:fldChar w:fldCharType="end"/>
      </w:r>
    </w:p>
    <w:p w14:paraId="37D53F07" w14:textId="01D02DA7" w:rsidR="005231A6" w:rsidRDefault="005231A6">
      <w:pPr>
        <w:pStyle w:val="TOC2"/>
        <w:tabs>
          <w:tab w:val="right" w:leader="underscore" w:pos="8630"/>
        </w:tabs>
        <w:rPr>
          <w:noProof/>
        </w:rPr>
      </w:pPr>
      <w:r w:rsidRPr="00364D34">
        <w:rPr>
          <w:noProof/>
        </w:rPr>
        <w:t>6.9 Sequence — Interrupt (bắt buộc)</w:t>
      </w:r>
      <w:r>
        <w:rPr>
          <w:noProof/>
        </w:rPr>
        <w:tab/>
      </w:r>
      <w:r>
        <w:rPr>
          <w:noProof/>
        </w:rPr>
        <w:fldChar w:fldCharType="begin"/>
      </w:r>
      <w:r>
        <w:rPr>
          <w:noProof/>
        </w:rPr>
        <w:instrText xml:space="preserve"> PAGEREF _Toc231151343 \h </w:instrText>
      </w:r>
      <w:r>
        <w:rPr>
          <w:noProof/>
        </w:rPr>
      </w:r>
      <w:r>
        <w:rPr>
          <w:noProof/>
        </w:rPr>
        <w:fldChar w:fldCharType="separate"/>
      </w:r>
      <w:r>
        <w:rPr>
          <w:noProof/>
        </w:rPr>
        <w:t>33</w:t>
      </w:r>
      <w:r>
        <w:rPr>
          <w:noProof/>
        </w:rPr>
        <w:fldChar w:fldCharType="end"/>
      </w:r>
    </w:p>
    <w:p w14:paraId="0ADFD3E0" w14:textId="430C38BC" w:rsidR="005231A6" w:rsidRDefault="005231A6">
      <w:pPr>
        <w:pStyle w:val="TOC2"/>
        <w:tabs>
          <w:tab w:val="right" w:leader="underscore" w:pos="8630"/>
        </w:tabs>
        <w:rPr>
          <w:noProof/>
        </w:rPr>
      </w:pPr>
      <w:r w:rsidRPr="00364D34">
        <w:rPr>
          <w:noProof/>
        </w:rPr>
        <w:t>6.10 Sequence — Resolve Skill (Thiên)</w:t>
      </w:r>
      <w:r>
        <w:rPr>
          <w:noProof/>
        </w:rPr>
        <w:tab/>
      </w:r>
      <w:r>
        <w:rPr>
          <w:noProof/>
        </w:rPr>
        <w:fldChar w:fldCharType="begin"/>
      </w:r>
      <w:r>
        <w:rPr>
          <w:noProof/>
        </w:rPr>
        <w:instrText xml:space="preserve"> PAGEREF _Toc231151344 \h </w:instrText>
      </w:r>
      <w:r>
        <w:rPr>
          <w:noProof/>
        </w:rPr>
      </w:r>
      <w:r>
        <w:rPr>
          <w:noProof/>
        </w:rPr>
        <w:fldChar w:fldCharType="separate"/>
      </w:r>
      <w:r>
        <w:rPr>
          <w:noProof/>
        </w:rPr>
        <w:t>34</w:t>
      </w:r>
      <w:r>
        <w:rPr>
          <w:noProof/>
        </w:rPr>
        <w:fldChar w:fldCharType="end"/>
      </w:r>
    </w:p>
    <w:p w14:paraId="47CFF42B" w14:textId="02938D78" w:rsidR="005231A6" w:rsidRDefault="005231A6">
      <w:pPr>
        <w:pStyle w:val="TOC1"/>
        <w:tabs>
          <w:tab w:val="right" w:leader="underscore" w:pos="8630"/>
        </w:tabs>
        <w:rPr>
          <w:noProof/>
        </w:rPr>
      </w:pPr>
      <w:r w:rsidRPr="00364D34">
        <w:rPr>
          <w:noProof/>
        </w:rPr>
        <w:t>7. Structural — Class, Object, quan hệ</w:t>
      </w:r>
      <w:r>
        <w:rPr>
          <w:noProof/>
        </w:rPr>
        <w:tab/>
      </w:r>
      <w:r>
        <w:rPr>
          <w:noProof/>
        </w:rPr>
        <w:fldChar w:fldCharType="begin"/>
      </w:r>
      <w:r>
        <w:rPr>
          <w:noProof/>
        </w:rPr>
        <w:instrText xml:space="preserve"> PAGEREF _Toc231151345 \h </w:instrText>
      </w:r>
      <w:r>
        <w:rPr>
          <w:noProof/>
        </w:rPr>
      </w:r>
      <w:r>
        <w:rPr>
          <w:noProof/>
        </w:rPr>
        <w:fldChar w:fldCharType="separate"/>
      </w:r>
      <w:r>
        <w:rPr>
          <w:noProof/>
        </w:rPr>
        <w:t>35</w:t>
      </w:r>
      <w:r>
        <w:rPr>
          <w:noProof/>
        </w:rPr>
        <w:fldChar w:fldCharType="end"/>
      </w:r>
    </w:p>
    <w:p w14:paraId="0FD6ED84" w14:textId="28B20847" w:rsidR="005231A6" w:rsidRDefault="005231A6">
      <w:pPr>
        <w:pStyle w:val="TOC2"/>
        <w:tabs>
          <w:tab w:val="right" w:leader="underscore" w:pos="8630"/>
        </w:tabs>
        <w:rPr>
          <w:noProof/>
        </w:rPr>
      </w:pPr>
      <w:r w:rsidRPr="00364D34">
        <w:rPr>
          <w:noProof/>
        </w:rPr>
        <w:t>7.0 Danh sách class (Khoa — K1)</w:t>
      </w:r>
      <w:r>
        <w:rPr>
          <w:noProof/>
        </w:rPr>
        <w:tab/>
      </w:r>
      <w:r>
        <w:rPr>
          <w:noProof/>
        </w:rPr>
        <w:fldChar w:fldCharType="begin"/>
      </w:r>
      <w:r>
        <w:rPr>
          <w:noProof/>
        </w:rPr>
        <w:instrText xml:space="preserve"> PAGEREF _Toc231151346 \h </w:instrText>
      </w:r>
      <w:r>
        <w:rPr>
          <w:noProof/>
        </w:rPr>
      </w:r>
      <w:r>
        <w:rPr>
          <w:noProof/>
        </w:rPr>
        <w:fldChar w:fldCharType="separate"/>
      </w:r>
      <w:r>
        <w:rPr>
          <w:noProof/>
        </w:rPr>
        <w:t>35</w:t>
      </w:r>
      <w:r>
        <w:rPr>
          <w:noProof/>
        </w:rPr>
        <w:fldChar w:fldCharType="end"/>
      </w:r>
    </w:p>
    <w:p w14:paraId="436296E7" w14:textId="4A56503F" w:rsidR="005231A6" w:rsidRDefault="005231A6">
      <w:pPr>
        <w:pStyle w:val="TOC2"/>
        <w:tabs>
          <w:tab w:val="right" w:leader="underscore" w:pos="8630"/>
        </w:tabs>
        <w:rPr>
          <w:noProof/>
        </w:rPr>
      </w:pPr>
      <w:r w:rsidRPr="00364D34">
        <w:rPr>
          <w:noProof/>
        </w:rPr>
        <w:t>7.1 Nhóm class &amp; Class Diagram</w:t>
      </w:r>
      <w:r>
        <w:rPr>
          <w:noProof/>
        </w:rPr>
        <w:tab/>
      </w:r>
      <w:r>
        <w:rPr>
          <w:noProof/>
        </w:rPr>
        <w:fldChar w:fldCharType="begin"/>
      </w:r>
      <w:r>
        <w:rPr>
          <w:noProof/>
        </w:rPr>
        <w:instrText xml:space="preserve"> PAGEREF _Toc231151347 \h </w:instrText>
      </w:r>
      <w:r>
        <w:rPr>
          <w:noProof/>
        </w:rPr>
      </w:r>
      <w:r>
        <w:rPr>
          <w:noProof/>
        </w:rPr>
        <w:fldChar w:fldCharType="separate"/>
      </w:r>
      <w:r>
        <w:rPr>
          <w:noProof/>
        </w:rPr>
        <w:t>37</w:t>
      </w:r>
      <w:r>
        <w:rPr>
          <w:noProof/>
        </w:rPr>
        <w:fldChar w:fldCharType="end"/>
      </w:r>
    </w:p>
    <w:p w14:paraId="3843ED5E" w14:textId="0B5F7D39" w:rsidR="005231A6" w:rsidRDefault="005231A6">
      <w:pPr>
        <w:pStyle w:val="TOC2"/>
        <w:tabs>
          <w:tab w:val="right" w:leader="underscore" w:pos="8630"/>
        </w:tabs>
        <w:rPr>
          <w:noProof/>
        </w:rPr>
      </w:pPr>
      <w:r w:rsidRPr="00364D34">
        <w:rPr>
          <w:noProof/>
        </w:rPr>
        <w:t>7.2 Inheritance (generalization)</w:t>
      </w:r>
      <w:r>
        <w:rPr>
          <w:noProof/>
        </w:rPr>
        <w:tab/>
      </w:r>
      <w:r>
        <w:rPr>
          <w:noProof/>
        </w:rPr>
        <w:fldChar w:fldCharType="begin"/>
      </w:r>
      <w:r>
        <w:rPr>
          <w:noProof/>
        </w:rPr>
        <w:instrText xml:space="preserve"> PAGEREF _Toc231151348 \h </w:instrText>
      </w:r>
      <w:r>
        <w:rPr>
          <w:noProof/>
        </w:rPr>
      </w:r>
      <w:r>
        <w:rPr>
          <w:noProof/>
        </w:rPr>
        <w:fldChar w:fldCharType="separate"/>
      </w:r>
      <w:r>
        <w:rPr>
          <w:noProof/>
        </w:rPr>
        <w:t>38</w:t>
      </w:r>
      <w:r>
        <w:rPr>
          <w:noProof/>
        </w:rPr>
        <w:fldChar w:fldCharType="end"/>
      </w:r>
    </w:p>
    <w:p w14:paraId="20F5F3A3" w14:textId="4B976CD9" w:rsidR="005231A6" w:rsidRDefault="005231A6">
      <w:pPr>
        <w:pStyle w:val="TOC2"/>
        <w:tabs>
          <w:tab w:val="right" w:leader="underscore" w:pos="8630"/>
        </w:tabs>
        <w:rPr>
          <w:noProof/>
        </w:rPr>
      </w:pPr>
      <w:r w:rsidRPr="00364D34">
        <w:rPr>
          <w:noProof/>
        </w:rPr>
        <w:t>7.3 Composition / Aggregation</w:t>
      </w:r>
      <w:r>
        <w:rPr>
          <w:noProof/>
        </w:rPr>
        <w:tab/>
      </w:r>
      <w:r>
        <w:rPr>
          <w:noProof/>
        </w:rPr>
        <w:fldChar w:fldCharType="begin"/>
      </w:r>
      <w:r>
        <w:rPr>
          <w:noProof/>
        </w:rPr>
        <w:instrText xml:space="preserve"> PAGEREF _Toc231151349 \h </w:instrText>
      </w:r>
      <w:r>
        <w:rPr>
          <w:noProof/>
        </w:rPr>
      </w:r>
      <w:r>
        <w:rPr>
          <w:noProof/>
        </w:rPr>
        <w:fldChar w:fldCharType="separate"/>
      </w:r>
      <w:r>
        <w:rPr>
          <w:noProof/>
        </w:rPr>
        <w:t>38</w:t>
      </w:r>
      <w:r>
        <w:rPr>
          <w:noProof/>
        </w:rPr>
        <w:fldChar w:fldCharType="end"/>
      </w:r>
    </w:p>
    <w:p w14:paraId="16906871" w14:textId="6D2A61B1" w:rsidR="005231A6" w:rsidRDefault="005231A6">
      <w:pPr>
        <w:pStyle w:val="TOC2"/>
        <w:tabs>
          <w:tab w:val="right" w:leader="underscore" w:pos="8630"/>
        </w:tabs>
        <w:rPr>
          <w:noProof/>
        </w:rPr>
      </w:pPr>
      <w:r w:rsidRPr="00364D34">
        <w:rPr>
          <w:noProof/>
        </w:rPr>
        <w:t>7.4 Object Diagram (snapshot combat)</w:t>
      </w:r>
      <w:r>
        <w:rPr>
          <w:noProof/>
        </w:rPr>
        <w:tab/>
      </w:r>
      <w:r>
        <w:rPr>
          <w:noProof/>
        </w:rPr>
        <w:fldChar w:fldCharType="begin"/>
      </w:r>
      <w:r>
        <w:rPr>
          <w:noProof/>
        </w:rPr>
        <w:instrText xml:space="preserve"> PAGEREF _Toc231151350 \h </w:instrText>
      </w:r>
      <w:r>
        <w:rPr>
          <w:noProof/>
        </w:rPr>
      </w:r>
      <w:r>
        <w:rPr>
          <w:noProof/>
        </w:rPr>
        <w:fldChar w:fldCharType="separate"/>
      </w:r>
      <w:r>
        <w:rPr>
          <w:noProof/>
        </w:rPr>
        <w:t>39</w:t>
      </w:r>
      <w:r>
        <w:rPr>
          <w:noProof/>
        </w:rPr>
        <w:fldChar w:fldCharType="end"/>
      </w:r>
    </w:p>
    <w:p w14:paraId="3D0381AE" w14:textId="329C9C22" w:rsidR="005231A6" w:rsidRDefault="005231A6">
      <w:pPr>
        <w:pStyle w:val="TOC1"/>
        <w:tabs>
          <w:tab w:val="right" w:leader="underscore" w:pos="8630"/>
        </w:tabs>
        <w:rPr>
          <w:noProof/>
        </w:rPr>
      </w:pPr>
      <w:r w:rsidRPr="00364D34">
        <w:rPr>
          <w:noProof/>
        </w:rPr>
        <w:t>8. Component &amp; Deployment</w:t>
      </w:r>
      <w:r>
        <w:rPr>
          <w:noProof/>
        </w:rPr>
        <w:tab/>
      </w:r>
      <w:r>
        <w:rPr>
          <w:noProof/>
        </w:rPr>
        <w:fldChar w:fldCharType="begin"/>
      </w:r>
      <w:r>
        <w:rPr>
          <w:noProof/>
        </w:rPr>
        <w:instrText xml:space="preserve"> PAGEREF _Toc231151351 \h </w:instrText>
      </w:r>
      <w:r>
        <w:rPr>
          <w:noProof/>
        </w:rPr>
      </w:r>
      <w:r>
        <w:rPr>
          <w:noProof/>
        </w:rPr>
        <w:fldChar w:fldCharType="separate"/>
      </w:r>
      <w:r>
        <w:rPr>
          <w:noProof/>
        </w:rPr>
        <w:t>39</w:t>
      </w:r>
      <w:r>
        <w:rPr>
          <w:noProof/>
        </w:rPr>
        <w:fldChar w:fldCharType="end"/>
      </w:r>
    </w:p>
    <w:p w14:paraId="4A92C6C1" w14:textId="57E74F28" w:rsidR="005231A6" w:rsidRDefault="005231A6">
      <w:pPr>
        <w:pStyle w:val="TOC2"/>
        <w:tabs>
          <w:tab w:val="right" w:leader="underscore" w:pos="8630"/>
        </w:tabs>
        <w:rPr>
          <w:noProof/>
        </w:rPr>
      </w:pPr>
      <w:r w:rsidRPr="00364D34">
        <w:rPr>
          <w:noProof/>
        </w:rPr>
        <w:t>8.0 Component &amp; Node (khung)</w:t>
      </w:r>
      <w:r>
        <w:rPr>
          <w:noProof/>
        </w:rPr>
        <w:tab/>
      </w:r>
      <w:r>
        <w:rPr>
          <w:noProof/>
        </w:rPr>
        <w:fldChar w:fldCharType="begin"/>
      </w:r>
      <w:r>
        <w:rPr>
          <w:noProof/>
        </w:rPr>
        <w:instrText xml:space="preserve"> PAGEREF _Toc231151352 \h </w:instrText>
      </w:r>
      <w:r>
        <w:rPr>
          <w:noProof/>
        </w:rPr>
      </w:r>
      <w:r>
        <w:rPr>
          <w:noProof/>
        </w:rPr>
        <w:fldChar w:fldCharType="separate"/>
      </w:r>
      <w:r>
        <w:rPr>
          <w:noProof/>
        </w:rPr>
        <w:t>39</w:t>
      </w:r>
      <w:r>
        <w:rPr>
          <w:noProof/>
        </w:rPr>
        <w:fldChar w:fldCharType="end"/>
      </w:r>
    </w:p>
    <w:p w14:paraId="7BDFAC15" w14:textId="79B6D8E0" w:rsidR="005231A6" w:rsidRDefault="005231A6">
      <w:pPr>
        <w:pStyle w:val="TOC2"/>
        <w:tabs>
          <w:tab w:val="right" w:leader="underscore" w:pos="8630"/>
        </w:tabs>
        <w:rPr>
          <w:noProof/>
        </w:rPr>
      </w:pPr>
      <w:r w:rsidRPr="00364D34">
        <w:rPr>
          <w:noProof/>
        </w:rPr>
        <w:lastRenderedPageBreak/>
        <w:t>8.1 Component Diagram</w:t>
      </w:r>
      <w:r>
        <w:rPr>
          <w:noProof/>
        </w:rPr>
        <w:tab/>
      </w:r>
      <w:r>
        <w:rPr>
          <w:noProof/>
        </w:rPr>
        <w:fldChar w:fldCharType="begin"/>
      </w:r>
      <w:r>
        <w:rPr>
          <w:noProof/>
        </w:rPr>
        <w:instrText xml:space="preserve"> PAGEREF _Toc231151353 \h </w:instrText>
      </w:r>
      <w:r>
        <w:rPr>
          <w:noProof/>
        </w:rPr>
      </w:r>
      <w:r>
        <w:rPr>
          <w:noProof/>
        </w:rPr>
        <w:fldChar w:fldCharType="separate"/>
      </w:r>
      <w:r>
        <w:rPr>
          <w:noProof/>
        </w:rPr>
        <w:t>40</w:t>
      </w:r>
      <w:r>
        <w:rPr>
          <w:noProof/>
        </w:rPr>
        <w:fldChar w:fldCharType="end"/>
      </w:r>
    </w:p>
    <w:p w14:paraId="4ED996E4" w14:textId="1B505C71" w:rsidR="005231A6" w:rsidRDefault="005231A6">
      <w:pPr>
        <w:pStyle w:val="TOC2"/>
        <w:tabs>
          <w:tab w:val="right" w:leader="underscore" w:pos="8630"/>
        </w:tabs>
        <w:rPr>
          <w:noProof/>
        </w:rPr>
      </w:pPr>
      <w:r w:rsidRPr="00364D34">
        <w:rPr>
          <w:noProof/>
        </w:rPr>
        <w:t>8.2 Deployment Diagram</w:t>
      </w:r>
      <w:r>
        <w:rPr>
          <w:noProof/>
        </w:rPr>
        <w:tab/>
      </w:r>
      <w:r>
        <w:rPr>
          <w:noProof/>
        </w:rPr>
        <w:fldChar w:fldCharType="begin"/>
      </w:r>
      <w:r>
        <w:rPr>
          <w:noProof/>
        </w:rPr>
        <w:instrText xml:space="preserve"> PAGEREF _Toc231151354 \h </w:instrText>
      </w:r>
      <w:r>
        <w:rPr>
          <w:noProof/>
        </w:rPr>
      </w:r>
      <w:r>
        <w:rPr>
          <w:noProof/>
        </w:rPr>
        <w:fldChar w:fldCharType="separate"/>
      </w:r>
      <w:r>
        <w:rPr>
          <w:noProof/>
        </w:rPr>
        <w:t>40</w:t>
      </w:r>
      <w:r>
        <w:rPr>
          <w:noProof/>
        </w:rPr>
        <w:fldChar w:fldCharType="end"/>
      </w:r>
    </w:p>
    <w:p w14:paraId="0C7E8D03" w14:textId="48537BEB" w:rsidR="005231A6" w:rsidRDefault="005231A6">
      <w:pPr>
        <w:pStyle w:val="TOC2"/>
        <w:tabs>
          <w:tab w:val="right" w:leader="underscore" w:pos="8630"/>
        </w:tabs>
        <w:rPr>
          <w:noProof/>
        </w:rPr>
      </w:pPr>
      <w:r w:rsidRPr="00364D34">
        <w:rPr>
          <w:noProof/>
        </w:rPr>
        <w:t>8.3 Sơ đồ ER — Database (draw.io)</w:t>
      </w:r>
      <w:r>
        <w:rPr>
          <w:noProof/>
        </w:rPr>
        <w:tab/>
      </w:r>
      <w:r>
        <w:rPr>
          <w:noProof/>
        </w:rPr>
        <w:fldChar w:fldCharType="begin"/>
      </w:r>
      <w:r>
        <w:rPr>
          <w:noProof/>
        </w:rPr>
        <w:instrText xml:space="preserve"> PAGEREF _Toc231151355 \h </w:instrText>
      </w:r>
      <w:r>
        <w:rPr>
          <w:noProof/>
        </w:rPr>
      </w:r>
      <w:r>
        <w:rPr>
          <w:noProof/>
        </w:rPr>
        <w:fldChar w:fldCharType="separate"/>
      </w:r>
      <w:r>
        <w:rPr>
          <w:noProof/>
        </w:rPr>
        <w:t>41</w:t>
      </w:r>
      <w:r>
        <w:rPr>
          <w:noProof/>
        </w:rPr>
        <w:fldChar w:fldCharType="end"/>
      </w:r>
    </w:p>
    <w:p w14:paraId="6DF459F2" w14:textId="4D12B8CF" w:rsidR="005231A6" w:rsidRDefault="005231A6">
      <w:pPr>
        <w:pStyle w:val="TOC1"/>
        <w:tabs>
          <w:tab w:val="right" w:leader="underscore" w:pos="8630"/>
        </w:tabs>
        <w:rPr>
          <w:noProof/>
        </w:rPr>
      </w:pPr>
      <w:r w:rsidRPr="00364D34">
        <w:rPr>
          <w:noProof/>
        </w:rPr>
        <w:t>9. Design Patterns</w:t>
      </w:r>
      <w:r>
        <w:rPr>
          <w:noProof/>
        </w:rPr>
        <w:tab/>
      </w:r>
      <w:r>
        <w:rPr>
          <w:noProof/>
        </w:rPr>
        <w:fldChar w:fldCharType="begin"/>
      </w:r>
      <w:r>
        <w:rPr>
          <w:noProof/>
        </w:rPr>
        <w:instrText xml:space="preserve"> PAGEREF _Toc231151356 \h </w:instrText>
      </w:r>
      <w:r>
        <w:rPr>
          <w:noProof/>
        </w:rPr>
      </w:r>
      <w:r>
        <w:rPr>
          <w:noProof/>
        </w:rPr>
        <w:fldChar w:fldCharType="separate"/>
      </w:r>
      <w:r>
        <w:rPr>
          <w:noProof/>
        </w:rPr>
        <w:t>46</w:t>
      </w:r>
      <w:r>
        <w:rPr>
          <w:noProof/>
        </w:rPr>
        <w:fldChar w:fldCharType="end"/>
      </w:r>
    </w:p>
    <w:p w14:paraId="522B790C" w14:textId="19F09453" w:rsidR="005231A6" w:rsidRDefault="005231A6">
      <w:pPr>
        <w:pStyle w:val="TOC2"/>
        <w:tabs>
          <w:tab w:val="right" w:leader="underscore" w:pos="8630"/>
        </w:tabs>
        <w:rPr>
          <w:noProof/>
        </w:rPr>
      </w:pPr>
      <w:r w:rsidRPr="00364D34">
        <w:rPr>
          <w:noProof/>
        </w:rPr>
        <w:t>9.1 Factory Pattern (Tính)</w:t>
      </w:r>
      <w:r>
        <w:rPr>
          <w:noProof/>
        </w:rPr>
        <w:tab/>
      </w:r>
      <w:r>
        <w:rPr>
          <w:noProof/>
        </w:rPr>
        <w:fldChar w:fldCharType="begin"/>
      </w:r>
      <w:r>
        <w:rPr>
          <w:noProof/>
        </w:rPr>
        <w:instrText xml:space="preserve"> PAGEREF _Toc231151357 \h </w:instrText>
      </w:r>
      <w:r>
        <w:rPr>
          <w:noProof/>
        </w:rPr>
      </w:r>
      <w:r>
        <w:rPr>
          <w:noProof/>
        </w:rPr>
        <w:fldChar w:fldCharType="separate"/>
      </w:r>
      <w:r>
        <w:rPr>
          <w:noProof/>
        </w:rPr>
        <w:t>46</w:t>
      </w:r>
      <w:r>
        <w:rPr>
          <w:noProof/>
        </w:rPr>
        <w:fldChar w:fldCharType="end"/>
      </w:r>
    </w:p>
    <w:p w14:paraId="68CF9CFF" w14:textId="195B323A" w:rsidR="005231A6" w:rsidRDefault="005231A6">
      <w:pPr>
        <w:pStyle w:val="TOC2"/>
        <w:tabs>
          <w:tab w:val="right" w:leader="underscore" w:pos="8630"/>
        </w:tabs>
        <w:rPr>
          <w:noProof/>
        </w:rPr>
      </w:pPr>
      <w:r w:rsidRPr="00364D34">
        <w:rPr>
          <w:noProof/>
        </w:rPr>
        <w:t>Factory Pattern</w:t>
      </w:r>
      <w:r>
        <w:rPr>
          <w:noProof/>
        </w:rPr>
        <w:tab/>
      </w:r>
      <w:r>
        <w:rPr>
          <w:noProof/>
        </w:rPr>
        <w:fldChar w:fldCharType="begin"/>
      </w:r>
      <w:r>
        <w:rPr>
          <w:noProof/>
        </w:rPr>
        <w:instrText xml:space="preserve"> PAGEREF _Toc231151358 \h </w:instrText>
      </w:r>
      <w:r>
        <w:rPr>
          <w:noProof/>
        </w:rPr>
      </w:r>
      <w:r>
        <w:rPr>
          <w:noProof/>
        </w:rPr>
        <w:fldChar w:fldCharType="separate"/>
      </w:r>
      <w:r>
        <w:rPr>
          <w:noProof/>
        </w:rPr>
        <w:t>46</w:t>
      </w:r>
      <w:r>
        <w:rPr>
          <w:noProof/>
        </w:rPr>
        <w:fldChar w:fldCharType="end"/>
      </w:r>
    </w:p>
    <w:p w14:paraId="7FC6C217" w14:textId="2B208D11" w:rsidR="005231A6" w:rsidRDefault="005231A6">
      <w:pPr>
        <w:pStyle w:val="TOC2"/>
        <w:tabs>
          <w:tab w:val="right" w:leader="underscore" w:pos="8630"/>
        </w:tabs>
        <w:rPr>
          <w:noProof/>
        </w:rPr>
      </w:pPr>
      <w:r w:rsidRPr="00364D34">
        <w:rPr>
          <w:noProof/>
        </w:rPr>
        <w:t>9.2 Observer Pattern (Tính)</w:t>
      </w:r>
      <w:r>
        <w:rPr>
          <w:noProof/>
        </w:rPr>
        <w:tab/>
      </w:r>
      <w:r>
        <w:rPr>
          <w:noProof/>
        </w:rPr>
        <w:fldChar w:fldCharType="begin"/>
      </w:r>
      <w:r>
        <w:rPr>
          <w:noProof/>
        </w:rPr>
        <w:instrText xml:space="preserve"> PAGEREF _Toc231151359 \h </w:instrText>
      </w:r>
      <w:r>
        <w:rPr>
          <w:noProof/>
        </w:rPr>
      </w:r>
      <w:r>
        <w:rPr>
          <w:noProof/>
        </w:rPr>
        <w:fldChar w:fldCharType="separate"/>
      </w:r>
      <w:r>
        <w:rPr>
          <w:noProof/>
        </w:rPr>
        <w:t>46</w:t>
      </w:r>
      <w:r>
        <w:rPr>
          <w:noProof/>
        </w:rPr>
        <w:fldChar w:fldCharType="end"/>
      </w:r>
    </w:p>
    <w:p w14:paraId="0710FC4C" w14:textId="4B9765FE" w:rsidR="005231A6" w:rsidRDefault="005231A6">
      <w:pPr>
        <w:pStyle w:val="TOC2"/>
        <w:tabs>
          <w:tab w:val="right" w:leader="underscore" w:pos="8630"/>
        </w:tabs>
        <w:rPr>
          <w:noProof/>
        </w:rPr>
      </w:pPr>
      <w:r w:rsidRPr="00364D34">
        <w:rPr>
          <w:noProof/>
        </w:rPr>
        <w:t>Observer Pattern</w:t>
      </w:r>
      <w:r>
        <w:rPr>
          <w:noProof/>
        </w:rPr>
        <w:tab/>
      </w:r>
      <w:r>
        <w:rPr>
          <w:noProof/>
        </w:rPr>
        <w:fldChar w:fldCharType="begin"/>
      </w:r>
      <w:r>
        <w:rPr>
          <w:noProof/>
        </w:rPr>
        <w:instrText xml:space="preserve"> PAGEREF _Toc231151360 \h </w:instrText>
      </w:r>
      <w:r>
        <w:rPr>
          <w:noProof/>
        </w:rPr>
      </w:r>
      <w:r>
        <w:rPr>
          <w:noProof/>
        </w:rPr>
        <w:fldChar w:fldCharType="separate"/>
      </w:r>
      <w:r>
        <w:rPr>
          <w:noProof/>
        </w:rPr>
        <w:t>46</w:t>
      </w:r>
      <w:r>
        <w:rPr>
          <w:noProof/>
        </w:rPr>
        <w:fldChar w:fldCharType="end"/>
      </w:r>
    </w:p>
    <w:p w14:paraId="31ABA08A" w14:textId="08001F16" w:rsidR="005231A6" w:rsidRDefault="005231A6">
      <w:pPr>
        <w:pStyle w:val="TOC2"/>
        <w:tabs>
          <w:tab w:val="right" w:leader="underscore" w:pos="8630"/>
        </w:tabs>
        <w:rPr>
          <w:noProof/>
        </w:rPr>
      </w:pPr>
      <w:r w:rsidRPr="00364D34">
        <w:rPr>
          <w:noProof/>
        </w:rPr>
        <w:t>9.3 Command Pattern (Thiên)</w:t>
      </w:r>
      <w:r>
        <w:rPr>
          <w:noProof/>
        </w:rPr>
        <w:tab/>
      </w:r>
      <w:r>
        <w:rPr>
          <w:noProof/>
        </w:rPr>
        <w:fldChar w:fldCharType="begin"/>
      </w:r>
      <w:r>
        <w:rPr>
          <w:noProof/>
        </w:rPr>
        <w:instrText xml:space="preserve"> PAGEREF _Toc231151361 \h </w:instrText>
      </w:r>
      <w:r>
        <w:rPr>
          <w:noProof/>
        </w:rPr>
      </w:r>
      <w:r>
        <w:rPr>
          <w:noProof/>
        </w:rPr>
        <w:fldChar w:fldCharType="separate"/>
      </w:r>
      <w:r>
        <w:rPr>
          <w:noProof/>
        </w:rPr>
        <w:t>47</w:t>
      </w:r>
      <w:r>
        <w:rPr>
          <w:noProof/>
        </w:rPr>
        <w:fldChar w:fldCharType="end"/>
      </w:r>
    </w:p>
    <w:p w14:paraId="203A9910" w14:textId="516D3420" w:rsidR="005231A6" w:rsidRDefault="005231A6">
      <w:pPr>
        <w:pStyle w:val="TOC3"/>
        <w:tabs>
          <w:tab w:val="right" w:leader="underscore" w:pos="8630"/>
        </w:tabs>
        <w:rPr>
          <w:noProof/>
        </w:rPr>
      </w:pPr>
      <w:r w:rsidRPr="00364D34">
        <w:rPr>
          <w:noProof/>
        </w:rPr>
        <w:t>Intent &amp; Applicability</w:t>
      </w:r>
      <w:r>
        <w:rPr>
          <w:noProof/>
        </w:rPr>
        <w:tab/>
      </w:r>
      <w:r>
        <w:rPr>
          <w:noProof/>
        </w:rPr>
        <w:fldChar w:fldCharType="begin"/>
      </w:r>
      <w:r>
        <w:rPr>
          <w:noProof/>
        </w:rPr>
        <w:instrText xml:space="preserve"> PAGEREF _Toc231151362 \h </w:instrText>
      </w:r>
      <w:r>
        <w:rPr>
          <w:noProof/>
        </w:rPr>
      </w:r>
      <w:r>
        <w:rPr>
          <w:noProof/>
        </w:rPr>
        <w:fldChar w:fldCharType="separate"/>
      </w:r>
      <w:r>
        <w:rPr>
          <w:noProof/>
        </w:rPr>
        <w:t>47</w:t>
      </w:r>
      <w:r>
        <w:rPr>
          <w:noProof/>
        </w:rPr>
        <w:fldChar w:fldCharType="end"/>
      </w:r>
    </w:p>
    <w:p w14:paraId="030EC6DE" w14:textId="69ABA5F3" w:rsidR="005231A6" w:rsidRDefault="005231A6">
      <w:pPr>
        <w:pStyle w:val="TOC3"/>
        <w:tabs>
          <w:tab w:val="right" w:leader="underscore" w:pos="8630"/>
        </w:tabs>
        <w:rPr>
          <w:noProof/>
        </w:rPr>
      </w:pPr>
      <w:r w:rsidRPr="00364D34">
        <w:rPr>
          <w:noProof/>
        </w:rPr>
        <w:t>Structure — ánh xạ GoF ↔ game</w:t>
      </w:r>
      <w:r>
        <w:rPr>
          <w:noProof/>
        </w:rPr>
        <w:tab/>
      </w:r>
      <w:r>
        <w:rPr>
          <w:noProof/>
        </w:rPr>
        <w:fldChar w:fldCharType="begin"/>
      </w:r>
      <w:r>
        <w:rPr>
          <w:noProof/>
        </w:rPr>
        <w:instrText xml:space="preserve"> PAGEREF _Toc231151363 \h </w:instrText>
      </w:r>
      <w:r>
        <w:rPr>
          <w:noProof/>
        </w:rPr>
      </w:r>
      <w:r>
        <w:rPr>
          <w:noProof/>
        </w:rPr>
        <w:fldChar w:fldCharType="separate"/>
      </w:r>
      <w:r>
        <w:rPr>
          <w:noProof/>
        </w:rPr>
        <w:t>47</w:t>
      </w:r>
      <w:r>
        <w:rPr>
          <w:noProof/>
        </w:rPr>
        <w:fldChar w:fldCharType="end"/>
      </w:r>
    </w:p>
    <w:p w14:paraId="68EFF422" w14:textId="1DA94C41" w:rsidR="005231A6" w:rsidRDefault="005231A6">
      <w:pPr>
        <w:pStyle w:val="TOC3"/>
        <w:tabs>
          <w:tab w:val="right" w:leader="underscore" w:pos="8630"/>
        </w:tabs>
        <w:rPr>
          <w:noProof/>
        </w:rPr>
      </w:pPr>
      <w:r w:rsidRPr="00364D34">
        <w:rPr>
          <w:noProof/>
        </w:rPr>
        <w:t>Participants (trách nhiệm)</w:t>
      </w:r>
      <w:r>
        <w:rPr>
          <w:noProof/>
        </w:rPr>
        <w:tab/>
      </w:r>
      <w:r>
        <w:rPr>
          <w:noProof/>
        </w:rPr>
        <w:fldChar w:fldCharType="begin"/>
      </w:r>
      <w:r>
        <w:rPr>
          <w:noProof/>
        </w:rPr>
        <w:instrText xml:space="preserve"> PAGEREF _Toc231151364 \h </w:instrText>
      </w:r>
      <w:r>
        <w:rPr>
          <w:noProof/>
        </w:rPr>
      </w:r>
      <w:r>
        <w:rPr>
          <w:noProof/>
        </w:rPr>
        <w:fldChar w:fldCharType="separate"/>
      </w:r>
      <w:r>
        <w:rPr>
          <w:noProof/>
        </w:rPr>
        <w:t>48</w:t>
      </w:r>
      <w:r>
        <w:rPr>
          <w:noProof/>
        </w:rPr>
        <w:fldChar w:fldCharType="end"/>
      </w:r>
    </w:p>
    <w:p w14:paraId="5875B31D" w14:textId="4467619C" w:rsidR="005231A6" w:rsidRDefault="005231A6">
      <w:pPr>
        <w:pStyle w:val="TOC3"/>
        <w:tabs>
          <w:tab w:val="right" w:leader="underscore" w:pos="8630"/>
        </w:tabs>
        <w:rPr>
          <w:noProof/>
        </w:rPr>
      </w:pPr>
      <w:r w:rsidRPr="00364D34">
        <w:rPr>
          <w:noProof/>
        </w:rPr>
        <w:t>Collaboration</w:t>
      </w:r>
      <w:r>
        <w:rPr>
          <w:noProof/>
        </w:rPr>
        <w:tab/>
      </w:r>
      <w:r>
        <w:rPr>
          <w:noProof/>
        </w:rPr>
        <w:fldChar w:fldCharType="begin"/>
      </w:r>
      <w:r>
        <w:rPr>
          <w:noProof/>
        </w:rPr>
        <w:instrText xml:space="preserve"> PAGEREF _Toc231151365 \h </w:instrText>
      </w:r>
      <w:r>
        <w:rPr>
          <w:noProof/>
        </w:rPr>
      </w:r>
      <w:r>
        <w:rPr>
          <w:noProof/>
        </w:rPr>
        <w:fldChar w:fldCharType="separate"/>
      </w:r>
      <w:r>
        <w:rPr>
          <w:noProof/>
        </w:rPr>
        <w:t>48</w:t>
      </w:r>
      <w:r>
        <w:rPr>
          <w:noProof/>
        </w:rPr>
        <w:fldChar w:fldCharType="end"/>
      </w:r>
    </w:p>
    <w:p w14:paraId="36654C8F" w14:textId="3FE9F70A" w:rsidR="005231A6" w:rsidRDefault="005231A6">
      <w:pPr>
        <w:pStyle w:val="TOC3"/>
        <w:tabs>
          <w:tab w:val="right" w:leader="underscore" w:pos="8630"/>
        </w:tabs>
        <w:rPr>
          <w:noProof/>
        </w:rPr>
      </w:pPr>
      <w:r w:rsidRPr="00364D34">
        <w:rPr>
          <w:noProof/>
        </w:rPr>
        <w:t>Code minh họa (C#)</w:t>
      </w:r>
      <w:r>
        <w:rPr>
          <w:noProof/>
        </w:rPr>
        <w:tab/>
      </w:r>
      <w:r>
        <w:rPr>
          <w:noProof/>
        </w:rPr>
        <w:fldChar w:fldCharType="begin"/>
      </w:r>
      <w:r>
        <w:rPr>
          <w:noProof/>
        </w:rPr>
        <w:instrText xml:space="preserve"> PAGEREF _Toc231151366 \h </w:instrText>
      </w:r>
      <w:r>
        <w:rPr>
          <w:noProof/>
        </w:rPr>
      </w:r>
      <w:r>
        <w:rPr>
          <w:noProof/>
        </w:rPr>
        <w:fldChar w:fldCharType="separate"/>
      </w:r>
      <w:r>
        <w:rPr>
          <w:noProof/>
        </w:rPr>
        <w:t>48</w:t>
      </w:r>
      <w:r>
        <w:rPr>
          <w:noProof/>
        </w:rPr>
        <w:fldChar w:fldCharType="end"/>
      </w:r>
    </w:p>
    <w:p w14:paraId="6736C870" w14:textId="433A5BE6" w:rsidR="005231A6" w:rsidRDefault="005231A6">
      <w:pPr>
        <w:pStyle w:val="TOC3"/>
        <w:tabs>
          <w:tab w:val="right" w:leader="underscore" w:pos="8630"/>
        </w:tabs>
        <w:rPr>
          <w:noProof/>
        </w:rPr>
      </w:pPr>
      <w:r w:rsidRPr="00364D34">
        <w:rPr>
          <w:noProof/>
        </w:rPr>
        <w:t>Consequences (đánh đổi)</w:t>
      </w:r>
      <w:r>
        <w:rPr>
          <w:noProof/>
        </w:rPr>
        <w:tab/>
      </w:r>
      <w:r>
        <w:rPr>
          <w:noProof/>
        </w:rPr>
        <w:fldChar w:fldCharType="begin"/>
      </w:r>
      <w:r>
        <w:rPr>
          <w:noProof/>
        </w:rPr>
        <w:instrText xml:space="preserve"> PAGEREF _Toc231151367 \h </w:instrText>
      </w:r>
      <w:r>
        <w:rPr>
          <w:noProof/>
        </w:rPr>
      </w:r>
      <w:r>
        <w:rPr>
          <w:noProof/>
        </w:rPr>
        <w:fldChar w:fldCharType="separate"/>
      </w:r>
      <w:r>
        <w:rPr>
          <w:noProof/>
        </w:rPr>
        <w:t>48</w:t>
      </w:r>
      <w:r>
        <w:rPr>
          <w:noProof/>
        </w:rPr>
        <w:fldChar w:fldCharType="end"/>
      </w:r>
    </w:p>
    <w:p w14:paraId="3BB45D42" w14:textId="41A3D346" w:rsidR="005231A6" w:rsidRDefault="005231A6">
      <w:pPr>
        <w:pStyle w:val="TOC3"/>
        <w:tabs>
          <w:tab w:val="right" w:leader="underscore" w:pos="8630"/>
        </w:tabs>
        <w:rPr>
          <w:noProof/>
        </w:rPr>
      </w:pPr>
      <w:r w:rsidRPr="00364D34">
        <w:rPr>
          <w:noProof/>
        </w:rPr>
        <w:t>Liên hệ pattern khác</w:t>
      </w:r>
      <w:r>
        <w:rPr>
          <w:noProof/>
        </w:rPr>
        <w:tab/>
      </w:r>
      <w:r>
        <w:rPr>
          <w:noProof/>
        </w:rPr>
        <w:fldChar w:fldCharType="begin"/>
      </w:r>
      <w:r>
        <w:rPr>
          <w:noProof/>
        </w:rPr>
        <w:instrText xml:space="preserve"> PAGEREF _Toc231151368 \h </w:instrText>
      </w:r>
      <w:r>
        <w:rPr>
          <w:noProof/>
        </w:rPr>
      </w:r>
      <w:r>
        <w:rPr>
          <w:noProof/>
        </w:rPr>
        <w:fldChar w:fldCharType="separate"/>
      </w:r>
      <w:r>
        <w:rPr>
          <w:noProof/>
        </w:rPr>
        <w:t>48</w:t>
      </w:r>
      <w:r>
        <w:rPr>
          <w:noProof/>
        </w:rPr>
        <w:fldChar w:fldCharType="end"/>
      </w:r>
    </w:p>
    <w:p w14:paraId="116A8E63" w14:textId="50F2251C" w:rsidR="005231A6" w:rsidRDefault="005231A6">
      <w:pPr>
        <w:pStyle w:val="TOC2"/>
        <w:tabs>
          <w:tab w:val="right" w:leader="underscore" w:pos="8630"/>
        </w:tabs>
        <w:rPr>
          <w:noProof/>
        </w:rPr>
      </w:pPr>
      <w:r w:rsidRPr="00364D34">
        <w:rPr>
          <w:noProof/>
        </w:rPr>
        <w:t>9.4 Singleton &amp; MVC (Khoa)</w:t>
      </w:r>
      <w:r>
        <w:rPr>
          <w:noProof/>
        </w:rPr>
        <w:tab/>
      </w:r>
      <w:r>
        <w:rPr>
          <w:noProof/>
        </w:rPr>
        <w:fldChar w:fldCharType="begin"/>
      </w:r>
      <w:r>
        <w:rPr>
          <w:noProof/>
        </w:rPr>
        <w:instrText xml:space="preserve"> PAGEREF _Toc231151369 \h </w:instrText>
      </w:r>
      <w:r>
        <w:rPr>
          <w:noProof/>
        </w:rPr>
      </w:r>
      <w:r>
        <w:rPr>
          <w:noProof/>
        </w:rPr>
        <w:fldChar w:fldCharType="separate"/>
      </w:r>
      <w:r>
        <w:rPr>
          <w:noProof/>
        </w:rPr>
        <w:t>49</w:t>
      </w:r>
      <w:r>
        <w:rPr>
          <w:noProof/>
        </w:rPr>
        <w:fldChar w:fldCharType="end"/>
      </w:r>
    </w:p>
    <w:p w14:paraId="3FE52489" w14:textId="69C0E7DE" w:rsidR="005231A6" w:rsidRDefault="005231A6">
      <w:pPr>
        <w:pStyle w:val="TOC2"/>
        <w:tabs>
          <w:tab w:val="right" w:leader="underscore" w:pos="8630"/>
        </w:tabs>
        <w:rPr>
          <w:noProof/>
        </w:rPr>
      </w:pPr>
      <w:r w:rsidRPr="00364D34">
        <w:rPr>
          <w:noProof/>
        </w:rPr>
        <w:t>Singleton — GameSession</w:t>
      </w:r>
      <w:r>
        <w:rPr>
          <w:noProof/>
        </w:rPr>
        <w:tab/>
      </w:r>
      <w:r>
        <w:rPr>
          <w:noProof/>
        </w:rPr>
        <w:fldChar w:fldCharType="begin"/>
      </w:r>
      <w:r>
        <w:rPr>
          <w:noProof/>
        </w:rPr>
        <w:instrText xml:space="preserve"> PAGEREF _Toc231151370 \h </w:instrText>
      </w:r>
      <w:r>
        <w:rPr>
          <w:noProof/>
        </w:rPr>
      </w:r>
      <w:r>
        <w:rPr>
          <w:noProof/>
        </w:rPr>
        <w:fldChar w:fldCharType="separate"/>
      </w:r>
      <w:r>
        <w:rPr>
          <w:noProof/>
        </w:rPr>
        <w:t>49</w:t>
      </w:r>
      <w:r>
        <w:rPr>
          <w:noProof/>
        </w:rPr>
        <w:fldChar w:fldCharType="end"/>
      </w:r>
    </w:p>
    <w:p w14:paraId="54B77AED" w14:textId="224BAFF1" w:rsidR="005231A6" w:rsidRDefault="005231A6">
      <w:pPr>
        <w:pStyle w:val="TOC2"/>
        <w:tabs>
          <w:tab w:val="right" w:leader="underscore" w:pos="8630"/>
        </w:tabs>
        <w:rPr>
          <w:noProof/>
        </w:rPr>
      </w:pPr>
      <w:r w:rsidRPr="00364D34">
        <w:rPr>
          <w:noProof/>
        </w:rPr>
        <w:t>MVC — Combat Scene</w:t>
      </w:r>
      <w:r>
        <w:rPr>
          <w:noProof/>
        </w:rPr>
        <w:tab/>
      </w:r>
      <w:r>
        <w:rPr>
          <w:noProof/>
        </w:rPr>
        <w:fldChar w:fldCharType="begin"/>
      </w:r>
      <w:r>
        <w:rPr>
          <w:noProof/>
        </w:rPr>
        <w:instrText xml:space="preserve"> PAGEREF _Toc231151371 \h </w:instrText>
      </w:r>
      <w:r>
        <w:rPr>
          <w:noProof/>
        </w:rPr>
      </w:r>
      <w:r>
        <w:rPr>
          <w:noProof/>
        </w:rPr>
        <w:fldChar w:fldCharType="separate"/>
      </w:r>
      <w:r>
        <w:rPr>
          <w:noProof/>
        </w:rPr>
        <w:t>49</w:t>
      </w:r>
      <w:r>
        <w:rPr>
          <w:noProof/>
        </w:rPr>
        <w:fldChar w:fldCharType="end"/>
      </w:r>
    </w:p>
    <w:p w14:paraId="1DF3CA2A" w14:textId="1D0CC893" w:rsidR="005231A6" w:rsidRDefault="005231A6">
      <w:pPr>
        <w:pStyle w:val="TOC1"/>
        <w:tabs>
          <w:tab w:val="right" w:leader="underscore" w:pos="8630"/>
        </w:tabs>
        <w:rPr>
          <w:noProof/>
        </w:rPr>
      </w:pPr>
      <w:r w:rsidRPr="00364D34">
        <w:rPr>
          <w:noProof/>
        </w:rPr>
        <w:t>10. Traceability &amp; Kết luận</w:t>
      </w:r>
      <w:r>
        <w:rPr>
          <w:noProof/>
        </w:rPr>
        <w:tab/>
      </w:r>
      <w:r>
        <w:rPr>
          <w:noProof/>
        </w:rPr>
        <w:fldChar w:fldCharType="begin"/>
      </w:r>
      <w:r>
        <w:rPr>
          <w:noProof/>
        </w:rPr>
        <w:instrText xml:space="preserve"> PAGEREF _Toc231151372 \h </w:instrText>
      </w:r>
      <w:r>
        <w:rPr>
          <w:noProof/>
        </w:rPr>
      </w:r>
      <w:r>
        <w:rPr>
          <w:noProof/>
        </w:rPr>
        <w:fldChar w:fldCharType="separate"/>
      </w:r>
      <w:r>
        <w:rPr>
          <w:noProof/>
        </w:rPr>
        <w:t>50</w:t>
      </w:r>
      <w:r>
        <w:rPr>
          <w:noProof/>
        </w:rPr>
        <w:fldChar w:fldCharType="end"/>
      </w:r>
    </w:p>
    <w:p w14:paraId="2C9F6E99" w14:textId="17638908" w:rsidR="005231A6" w:rsidRDefault="005231A6">
      <w:pPr>
        <w:pStyle w:val="TOC2"/>
        <w:tabs>
          <w:tab w:val="right" w:leader="underscore" w:pos="8630"/>
        </w:tabs>
        <w:rPr>
          <w:noProof/>
        </w:rPr>
      </w:pPr>
      <w:r w:rsidRPr="00364D34">
        <w:rPr>
          <w:noProof/>
        </w:rPr>
        <w:t>10.1 Traceability — Khoa (FR → Class → Component)</w:t>
      </w:r>
      <w:r>
        <w:rPr>
          <w:noProof/>
        </w:rPr>
        <w:tab/>
      </w:r>
      <w:r>
        <w:rPr>
          <w:noProof/>
        </w:rPr>
        <w:fldChar w:fldCharType="begin"/>
      </w:r>
      <w:r>
        <w:rPr>
          <w:noProof/>
        </w:rPr>
        <w:instrText xml:space="preserve"> PAGEREF _Toc231151373 \h </w:instrText>
      </w:r>
      <w:r>
        <w:rPr>
          <w:noProof/>
        </w:rPr>
      </w:r>
      <w:r>
        <w:rPr>
          <w:noProof/>
        </w:rPr>
        <w:fldChar w:fldCharType="separate"/>
      </w:r>
      <w:r>
        <w:rPr>
          <w:noProof/>
        </w:rPr>
        <w:t>50</w:t>
      </w:r>
      <w:r>
        <w:rPr>
          <w:noProof/>
        </w:rPr>
        <w:fldChar w:fldCharType="end"/>
      </w:r>
    </w:p>
    <w:p w14:paraId="7B62A60A" w14:textId="1004DB5D" w:rsidR="005231A6" w:rsidRDefault="005231A6">
      <w:pPr>
        <w:pStyle w:val="TOC2"/>
        <w:tabs>
          <w:tab w:val="right" w:leader="underscore" w:pos="8630"/>
        </w:tabs>
        <w:rPr>
          <w:noProof/>
        </w:rPr>
      </w:pPr>
      <w:r w:rsidRPr="00364D34">
        <w:rPr>
          <w:noProof/>
        </w:rPr>
        <w:t>10.2 Traceability tổng hợp (assignment)</w:t>
      </w:r>
      <w:r>
        <w:rPr>
          <w:noProof/>
        </w:rPr>
        <w:tab/>
      </w:r>
      <w:r>
        <w:rPr>
          <w:noProof/>
        </w:rPr>
        <w:fldChar w:fldCharType="begin"/>
      </w:r>
      <w:r>
        <w:rPr>
          <w:noProof/>
        </w:rPr>
        <w:instrText xml:space="preserve"> PAGEREF _Toc231151374 \h </w:instrText>
      </w:r>
      <w:r>
        <w:rPr>
          <w:noProof/>
        </w:rPr>
      </w:r>
      <w:r>
        <w:rPr>
          <w:noProof/>
        </w:rPr>
        <w:fldChar w:fldCharType="separate"/>
      </w:r>
      <w:r>
        <w:rPr>
          <w:noProof/>
        </w:rPr>
        <w:t>50</w:t>
      </w:r>
      <w:r>
        <w:rPr>
          <w:noProof/>
        </w:rPr>
        <w:fldChar w:fldCharType="end"/>
      </w:r>
    </w:p>
    <w:p w14:paraId="273A43D1" w14:textId="01487BF3" w:rsidR="00871646" w:rsidRDefault="005231A6" w:rsidP="00871646">
      <w:pPr>
        <w:pStyle w:val="TOC2"/>
        <w:tabs>
          <w:tab w:val="right" w:leader="underscore" w:pos="8630"/>
        </w:tabs>
        <w:rPr>
          <w:noProof/>
        </w:rPr>
      </w:pPr>
      <w:r w:rsidRPr="00364D34">
        <w:rPr>
          <w:noProof/>
        </w:rPr>
        <w:t>10.3 Kết luận &amp; hạn chế</w:t>
      </w:r>
      <w:r>
        <w:rPr>
          <w:noProof/>
        </w:rPr>
        <w:tab/>
      </w:r>
      <w:r>
        <w:rPr>
          <w:noProof/>
        </w:rPr>
        <w:fldChar w:fldCharType="begin"/>
      </w:r>
      <w:r>
        <w:rPr>
          <w:noProof/>
        </w:rPr>
        <w:instrText xml:space="preserve"> PAGEREF _Toc231151375 \h </w:instrText>
      </w:r>
      <w:r>
        <w:rPr>
          <w:noProof/>
        </w:rPr>
      </w:r>
      <w:r>
        <w:rPr>
          <w:noProof/>
        </w:rPr>
        <w:fldChar w:fldCharType="separate"/>
      </w:r>
      <w:r>
        <w:rPr>
          <w:noProof/>
        </w:rPr>
        <w:t>50</w:t>
      </w:r>
      <w:r>
        <w:rPr>
          <w:noProof/>
        </w:rPr>
        <w:fldChar w:fldCharType="end"/>
      </w:r>
    </w:p>
    <w:p w14:paraId="118248B8" w14:textId="77777777" w:rsidR="00871646" w:rsidRPr="00871646" w:rsidRDefault="00871646" w:rsidP="00871646"/>
    <w:p w14:paraId="232892D7" w14:textId="239E68A2" w:rsidR="00871646" w:rsidRPr="00027971" w:rsidRDefault="005231A6" w:rsidP="00871646">
      <w:pPr>
        <w:pStyle w:val="Title"/>
        <w:ind w:left="-1418" w:right="-1425"/>
        <w:rPr>
          <w:rFonts w:asciiTheme="minorHAnsi" w:hAnsiTheme="minorHAnsi"/>
        </w:rPr>
      </w:pPr>
      <w:r>
        <w:rPr>
          <w:b/>
          <w:bCs/>
        </w:rPr>
        <w:fldChar w:fldCharType="end"/>
      </w:r>
    </w:p>
    <w:p w14:paraId="669615E0" w14:textId="77777777" w:rsidR="00871646" w:rsidRPr="00E13F96" w:rsidRDefault="00871646" w:rsidP="00871646">
      <w:pPr>
        <w:ind w:left="-1418"/>
      </w:pPr>
      <w:r w:rsidRPr="00E13F96">
        <w:rPr>
          <w:sz w:val="24"/>
        </w:rPr>
        <w:t>Fractured Chorus — Turn-Based Tactical RPG × Roguelite</w:t>
      </w:r>
    </w:p>
    <w:p w14:paraId="26D20F10" w14:textId="77777777" w:rsidR="00871646" w:rsidRPr="00027971" w:rsidRDefault="00871646" w:rsidP="00871646">
      <w:pPr>
        <w:ind w:left="-1418"/>
      </w:pPr>
      <w:r w:rsidRPr="00E13F96">
        <w:rPr>
          <w:sz w:val="24"/>
        </w:rPr>
        <w:t>Nhóm: Tính · Thiên · Khoa · 31/05/2026</w:t>
      </w:r>
    </w:p>
    <w:p w14:paraId="2B1369ED" w14:textId="6398A6BC" w:rsidR="00871646" w:rsidRDefault="00871646" w:rsidP="00871646">
      <w:pPr>
        <w:ind w:right="-1566"/>
        <w:rPr>
          <w:b/>
          <w:bCs/>
        </w:rPr>
      </w:pPr>
    </w:p>
    <w:p w14:paraId="1AFA60C6" w14:textId="77777777" w:rsidR="00871646" w:rsidRDefault="00871646">
      <w:pPr>
        <w:rPr>
          <w:b/>
          <w:bCs/>
        </w:rPr>
      </w:pPr>
    </w:p>
    <w:p w14:paraId="6E774344" w14:textId="77777777" w:rsidR="00871646" w:rsidRDefault="00871646">
      <w:pPr>
        <w:rPr>
          <w:b/>
          <w:bCs/>
        </w:rPr>
      </w:pPr>
    </w:p>
    <w:p w14:paraId="5D4B517D" w14:textId="77777777" w:rsidR="00871646" w:rsidRDefault="00871646">
      <w:pPr>
        <w:rPr>
          <w:b/>
          <w:bCs/>
        </w:rPr>
      </w:pPr>
    </w:p>
    <w:p w14:paraId="089D84DC" w14:textId="77777777" w:rsidR="00871646" w:rsidRPr="00027971" w:rsidRDefault="00871646">
      <w:pPr>
        <w:rPr>
          <w:b/>
          <w:bCs/>
        </w:rPr>
      </w:pPr>
    </w:p>
    <w:p w14:paraId="5A8D5EA8" w14:textId="77777777" w:rsidR="00CA5A69" w:rsidRPr="00E13F96" w:rsidRDefault="00000000">
      <w:pPr>
        <w:pStyle w:val="Heading1"/>
        <w:rPr>
          <w:rFonts w:asciiTheme="minorHAnsi" w:hAnsiTheme="minorHAnsi"/>
        </w:rPr>
      </w:pPr>
      <w:bookmarkStart w:id="0" w:name="_Toc231151243"/>
      <w:r w:rsidRPr="00E13F96">
        <w:rPr>
          <w:rFonts w:asciiTheme="minorHAnsi" w:hAnsiTheme="minorHAnsi"/>
          <w:sz w:val="32"/>
        </w:rPr>
        <w:lastRenderedPageBreak/>
        <w:t>1. Danh mục deliverable đã hoàn thành</w:t>
      </w:r>
      <w:bookmarkEnd w:id="0"/>
    </w:p>
    <w:p w14:paraId="7C753E40" w14:textId="77777777" w:rsidR="00CA5A69" w:rsidRPr="00E13F96" w:rsidRDefault="00000000">
      <w:r w:rsidRPr="00E13F96">
        <w:rPr>
          <w:sz w:val="24"/>
        </w:rPr>
        <w:t>Các hạng mục nhóm đã hoàn thành (thay checklist 'cần làm' trong khung assignment).</w:t>
      </w:r>
    </w:p>
    <w:tbl>
      <w:tblPr>
        <w:tblStyle w:val="TableGrid"/>
        <w:tblW w:w="9357" w:type="dxa"/>
        <w:tblLook w:val="04A0" w:firstRow="1" w:lastRow="0" w:firstColumn="1" w:lastColumn="0" w:noHBand="0" w:noVBand="1"/>
      </w:tblPr>
      <w:tblGrid>
        <w:gridCol w:w="646"/>
        <w:gridCol w:w="5281"/>
        <w:gridCol w:w="1391"/>
        <w:gridCol w:w="2039"/>
      </w:tblGrid>
      <w:tr w:rsidR="00E13F96" w:rsidRPr="00E13F96" w14:paraId="23A46C99" w14:textId="77777777" w:rsidTr="00E13F96">
        <w:trPr>
          <w:trHeight w:val="425"/>
        </w:trPr>
        <w:tc>
          <w:tcPr>
            <w:tcW w:w="620" w:type="dxa"/>
            <w:shd w:val="clear" w:color="auto" w:fill="548DD4" w:themeFill="text2" w:themeFillTint="99"/>
            <w:vAlign w:val="center"/>
          </w:tcPr>
          <w:p w14:paraId="38E21AAE" w14:textId="77777777" w:rsidR="00E13F96" w:rsidRPr="00027971" w:rsidRDefault="00E13F96" w:rsidP="00E13F96">
            <w:pPr>
              <w:jc w:val="center"/>
              <w:rPr>
                <w:b/>
                <w:bCs/>
                <w:color w:val="FFFFFF" w:themeColor="background1"/>
              </w:rPr>
            </w:pPr>
            <w:r w:rsidRPr="00027971">
              <w:rPr>
                <w:b/>
                <w:bCs/>
                <w:color w:val="FFFFFF" w:themeColor="background1"/>
                <w:sz w:val="24"/>
              </w:rPr>
              <w:t>STT</w:t>
            </w:r>
          </w:p>
        </w:tc>
        <w:tc>
          <w:tcPr>
            <w:tcW w:w="5300" w:type="dxa"/>
            <w:shd w:val="clear" w:color="auto" w:fill="548DD4" w:themeFill="text2" w:themeFillTint="99"/>
            <w:vAlign w:val="center"/>
          </w:tcPr>
          <w:p w14:paraId="552661BF" w14:textId="77777777" w:rsidR="00E13F96" w:rsidRPr="00027971" w:rsidRDefault="00E13F96" w:rsidP="00E13F96">
            <w:pPr>
              <w:jc w:val="center"/>
              <w:rPr>
                <w:b/>
                <w:bCs/>
                <w:color w:val="FFFFFF" w:themeColor="background1"/>
              </w:rPr>
            </w:pPr>
            <w:r w:rsidRPr="00027971">
              <w:rPr>
                <w:b/>
                <w:bCs/>
                <w:color w:val="FFFFFF" w:themeColor="background1"/>
                <w:sz w:val="24"/>
              </w:rPr>
              <w:t>Deliverable</w:t>
            </w:r>
          </w:p>
        </w:tc>
        <w:tc>
          <w:tcPr>
            <w:tcW w:w="1391" w:type="dxa"/>
            <w:shd w:val="clear" w:color="auto" w:fill="548DD4" w:themeFill="text2" w:themeFillTint="99"/>
            <w:vAlign w:val="center"/>
          </w:tcPr>
          <w:p w14:paraId="3C80C2BD" w14:textId="77777777" w:rsidR="00E13F96" w:rsidRPr="00027971" w:rsidRDefault="00E13F96" w:rsidP="00E13F96">
            <w:pPr>
              <w:jc w:val="center"/>
              <w:rPr>
                <w:b/>
                <w:bCs/>
                <w:color w:val="FFFFFF" w:themeColor="background1"/>
              </w:rPr>
            </w:pPr>
            <w:r w:rsidRPr="00027971">
              <w:rPr>
                <w:b/>
                <w:bCs/>
                <w:color w:val="FFFFFF" w:themeColor="background1"/>
                <w:sz w:val="24"/>
              </w:rPr>
              <w:t>Loại</w:t>
            </w:r>
          </w:p>
        </w:tc>
        <w:tc>
          <w:tcPr>
            <w:tcW w:w="2046" w:type="dxa"/>
            <w:shd w:val="clear" w:color="auto" w:fill="548DD4" w:themeFill="text2" w:themeFillTint="99"/>
            <w:vAlign w:val="center"/>
          </w:tcPr>
          <w:p w14:paraId="64A18627" w14:textId="77777777" w:rsidR="00E13F96" w:rsidRPr="00027971" w:rsidRDefault="00E13F96" w:rsidP="00E13F96">
            <w:pPr>
              <w:jc w:val="center"/>
              <w:rPr>
                <w:b/>
                <w:bCs/>
                <w:color w:val="FFFFFF" w:themeColor="background1"/>
              </w:rPr>
            </w:pPr>
            <w:r w:rsidRPr="00027971">
              <w:rPr>
                <w:b/>
                <w:bCs/>
                <w:color w:val="FFFFFF" w:themeColor="background1"/>
                <w:sz w:val="24"/>
              </w:rPr>
              <w:t>Ghi chú</w:t>
            </w:r>
          </w:p>
        </w:tc>
      </w:tr>
      <w:tr w:rsidR="00E13F96" w:rsidRPr="00E13F96" w14:paraId="76D67297" w14:textId="77777777" w:rsidTr="00E13F96">
        <w:trPr>
          <w:trHeight w:val="765"/>
        </w:trPr>
        <w:tc>
          <w:tcPr>
            <w:tcW w:w="620" w:type="dxa"/>
            <w:vAlign w:val="center"/>
          </w:tcPr>
          <w:p w14:paraId="75E6E8AB" w14:textId="77777777" w:rsidR="00E13F96" w:rsidRPr="00E13F96" w:rsidRDefault="00E13F96" w:rsidP="00E13F96">
            <w:pPr>
              <w:jc w:val="center"/>
            </w:pPr>
            <w:r w:rsidRPr="00E13F96">
              <w:rPr>
                <w:sz w:val="24"/>
              </w:rPr>
              <w:t>1</w:t>
            </w:r>
          </w:p>
        </w:tc>
        <w:tc>
          <w:tcPr>
            <w:tcW w:w="5300" w:type="dxa"/>
            <w:vAlign w:val="center"/>
          </w:tcPr>
          <w:p w14:paraId="3678E614" w14:textId="77777777" w:rsidR="00E13F96" w:rsidRPr="00E13F96" w:rsidRDefault="00E13F96" w:rsidP="00E13F96">
            <w:r w:rsidRPr="00E13F96">
              <w:rPr>
                <w:sz w:val="24"/>
              </w:rPr>
              <w:t>Đặt vấn đề &amp; phạm vi (Tính)</w:t>
            </w:r>
          </w:p>
        </w:tc>
        <w:tc>
          <w:tcPr>
            <w:tcW w:w="1391" w:type="dxa"/>
            <w:vAlign w:val="center"/>
          </w:tcPr>
          <w:p w14:paraId="571F4DC7" w14:textId="77777777" w:rsidR="00E13F96" w:rsidRPr="00E13F96" w:rsidRDefault="00E13F96" w:rsidP="00E13F96">
            <w:pPr>
              <w:jc w:val="center"/>
            </w:pPr>
            <w:r w:rsidRPr="00E13F96">
              <w:rPr>
                <w:sz w:val="24"/>
              </w:rPr>
              <w:t>Văn bản</w:t>
            </w:r>
          </w:p>
        </w:tc>
        <w:tc>
          <w:tcPr>
            <w:tcW w:w="2046" w:type="dxa"/>
            <w:vAlign w:val="center"/>
          </w:tcPr>
          <w:p w14:paraId="47C8A107" w14:textId="77777777" w:rsidR="00E13F96" w:rsidRPr="00E13F96" w:rsidRDefault="00E13F96" w:rsidP="00E13F96">
            <w:pPr>
              <w:jc w:val="center"/>
            </w:pPr>
          </w:p>
        </w:tc>
      </w:tr>
      <w:tr w:rsidR="00E13F96" w:rsidRPr="00E13F96" w14:paraId="5181938A" w14:textId="77777777" w:rsidTr="00E13F96">
        <w:trPr>
          <w:trHeight w:val="765"/>
        </w:trPr>
        <w:tc>
          <w:tcPr>
            <w:tcW w:w="620" w:type="dxa"/>
            <w:vAlign w:val="center"/>
          </w:tcPr>
          <w:p w14:paraId="1BF6FE06" w14:textId="77777777" w:rsidR="00E13F96" w:rsidRPr="00E13F96" w:rsidRDefault="00E13F96" w:rsidP="00E13F96">
            <w:pPr>
              <w:jc w:val="center"/>
            </w:pPr>
            <w:r w:rsidRPr="00E13F96">
              <w:rPr>
                <w:sz w:val="24"/>
              </w:rPr>
              <w:t>2</w:t>
            </w:r>
          </w:p>
        </w:tc>
        <w:tc>
          <w:tcPr>
            <w:tcW w:w="5300" w:type="dxa"/>
            <w:vAlign w:val="center"/>
          </w:tcPr>
          <w:p w14:paraId="6D7BE6B2" w14:textId="77777777" w:rsidR="00E13F96" w:rsidRPr="00E13F96" w:rsidRDefault="00E13F96" w:rsidP="00E13F96">
            <w:r w:rsidRPr="00E13F96">
              <w:rPr>
                <w:sz w:val="24"/>
              </w:rPr>
              <w:t>SRS FR-01…FR-15 + NFR (Tính)</w:t>
            </w:r>
          </w:p>
        </w:tc>
        <w:tc>
          <w:tcPr>
            <w:tcW w:w="1391" w:type="dxa"/>
            <w:vAlign w:val="center"/>
          </w:tcPr>
          <w:p w14:paraId="454E358C" w14:textId="77777777" w:rsidR="00E13F96" w:rsidRPr="00E13F96" w:rsidRDefault="00E13F96" w:rsidP="00E13F96">
            <w:pPr>
              <w:jc w:val="center"/>
            </w:pPr>
            <w:r w:rsidRPr="00E13F96">
              <w:rPr>
                <w:sz w:val="24"/>
              </w:rPr>
              <w:t>SRS</w:t>
            </w:r>
          </w:p>
        </w:tc>
        <w:tc>
          <w:tcPr>
            <w:tcW w:w="2046" w:type="dxa"/>
            <w:vAlign w:val="center"/>
          </w:tcPr>
          <w:p w14:paraId="2DD14CF1" w14:textId="77777777" w:rsidR="00E13F96" w:rsidRPr="00E13F96" w:rsidRDefault="00E13F96" w:rsidP="00E13F96">
            <w:pPr>
              <w:jc w:val="center"/>
            </w:pPr>
          </w:p>
        </w:tc>
      </w:tr>
      <w:tr w:rsidR="00E13F96" w:rsidRPr="00E13F96" w14:paraId="25A57D86" w14:textId="77777777" w:rsidTr="00E13F96">
        <w:trPr>
          <w:trHeight w:val="765"/>
        </w:trPr>
        <w:tc>
          <w:tcPr>
            <w:tcW w:w="620" w:type="dxa"/>
            <w:vAlign w:val="center"/>
          </w:tcPr>
          <w:p w14:paraId="7305F4BD" w14:textId="77777777" w:rsidR="00E13F96" w:rsidRPr="00E13F96" w:rsidRDefault="00E13F96" w:rsidP="00E13F96">
            <w:pPr>
              <w:jc w:val="center"/>
            </w:pPr>
            <w:r w:rsidRPr="00E13F96">
              <w:rPr>
                <w:sz w:val="24"/>
              </w:rPr>
              <w:t>3</w:t>
            </w:r>
          </w:p>
        </w:tc>
        <w:tc>
          <w:tcPr>
            <w:tcW w:w="5300" w:type="dxa"/>
            <w:vAlign w:val="center"/>
          </w:tcPr>
          <w:p w14:paraId="468AEE2C" w14:textId="77777777" w:rsidR="00E13F96" w:rsidRPr="00E13F96" w:rsidRDefault="00E13F96" w:rsidP="00E13F96">
            <w:r w:rsidRPr="00E13F96">
              <w:rPr>
                <w:sz w:val="24"/>
              </w:rPr>
              <w:t>Use Case Diagram + UC mô tả</w:t>
            </w:r>
          </w:p>
        </w:tc>
        <w:tc>
          <w:tcPr>
            <w:tcW w:w="1391" w:type="dxa"/>
            <w:vAlign w:val="center"/>
          </w:tcPr>
          <w:p w14:paraId="5ADFDD08" w14:textId="77777777" w:rsidR="00E13F96" w:rsidRPr="00E13F96" w:rsidRDefault="00E13F96" w:rsidP="00E13F96">
            <w:pPr>
              <w:jc w:val="center"/>
            </w:pPr>
            <w:r w:rsidRPr="00E13F96">
              <w:rPr>
                <w:sz w:val="24"/>
              </w:rPr>
              <w:t>Use Case</w:t>
            </w:r>
          </w:p>
        </w:tc>
        <w:tc>
          <w:tcPr>
            <w:tcW w:w="2046" w:type="dxa"/>
            <w:vAlign w:val="center"/>
          </w:tcPr>
          <w:p w14:paraId="0B99C84A" w14:textId="77777777" w:rsidR="00E13F96" w:rsidRPr="00E13F96" w:rsidRDefault="00E13F96" w:rsidP="00E13F96">
            <w:pPr>
              <w:jc w:val="center"/>
            </w:pPr>
            <w:r w:rsidRPr="00E13F96">
              <w:rPr>
                <w:sz w:val="24"/>
              </w:rPr>
              <w:t>Tính, Thiên, Khoa</w:t>
            </w:r>
          </w:p>
        </w:tc>
      </w:tr>
      <w:tr w:rsidR="00E13F96" w:rsidRPr="00E13F96" w14:paraId="22C5CA3F" w14:textId="77777777" w:rsidTr="00E13F96">
        <w:trPr>
          <w:trHeight w:val="765"/>
        </w:trPr>
        <w:tc>
          <w:tcPr>
            <w:tcW w:w="620" w:type="dxa"/>
            <w:vAlign w:val="center"/>
          </w:tcPr>
          <w:p w14:paraId="58CD51D3" w14:textId="77777777" w:rsidR="00E13F96" w:rsidRPr="00E13F96" w:rsidRDefault="00E13F96" w:rsidP="00E13F96">
            <w:pPr>
              <w:jc w:val="center"/>
            </w:pPr>
            <w:r w:rsidRPr="00E13F96">
              <w:rPr>
                <w:sz w:val="24"/>
              </w:rPr>
              <w:t>4</w:t>
            </w:r>
          </w:p>
        </w:tc>
        <w:tc>
          <w:tcPr>
            <w:tcW w:w="5300" w:type="dxa"/>
            <w:vAlign w:val="center"/>
          </w:tcPr>
          <w:p w14:paraId="57C8E4D1" w14:textId="77777777" w:rsidR="00E13F96" w:rsidRPr="00E13F96" w:rsidRDefault="00E13F96" w:rsidP="00E13F96">
            <w:r w:rsidRPr="00E13F96">
              <w:rPr>
                <w:sz w:val="24"/>
              </w:rPr>
              <w:t>Activity / Statechart / Sequence (Thiên)</w:t>
            </w:r>
          </w:p>
        </w:tc>
        <w:tc>
          <w:tcPr>
            <w:tcW w:w="1391" w:type="dxa"/>
            <w:vAlign w:val="center"/>
          </w:tcPr>
          <w:p w14:paraId="50FF059C" w14:textId="77777777" w:rsidR="00E13F96" w:rsidRPr="00E13F96" w:rsidRDefault="00E13F96" w:rsidP="00E13F96">
            <w:pPr>
              <w:jc w:val="center"/>
            </w:pPr>
            <w:r w:rsidRPr="00E13F96">
              <w:rPr>
                <w:sz w:val="24"/>
              </w:rPr>
              <w:t>Behavioral</w:t>
            </w:r>
          </w:p>
        </w:tc>
        <w:tc>
          <w:tcPr>
            <w:tcW w:w="2046" w:type="dxa"/>
            <w:vAlign w:val="center"/>
          </w:tcPr>
          <w:p w14:paraId="718F553C" w14:textId="77777777" w:rsidR="00E13F96" w:rsidRPr="00E13F96" w:rsidRDefault="00E13F96" w:rsidP="00E13F96">
            <w:pPr>
              <w:jc w:val="center"/>
            </w:pPr>
          </w:p>
        </w:tc>
      </w:tr>
      <w:tr w:rsidR="00E13F96" w:rsidRPr="00E13F96" w14:paraId="14AE6A47" w14:textId="77777777" w:rsidTr="00E13F96">
        <w:trPr>
          <w:trHeight w:val="765"/>
        </w:trPr>
        <w:tc>
          <w:tcPr>
            <w:tcW w:w="620" w:type="dxa"/>
            <w:vAlign w:val="center"/>
          </w:tcPr>
          <w:p w14:paraId="18EC98A6" w14:textId="77777777" w:rsidR="00E13F96" w:rsidRPr="00E13F96" w:rsidRDefault="00E13F96" w:rsidP="00E13F96">
            <w:pPr>
              <w:jc w:val="center"/>
            </w:pPr>
            <w:r w:rsidRPr="00E13F96">
              <w:rPr>
                <w:sz w:val="24"/>
              </w:rPr>
              <w:t>5</w:t>
            </w:r>
          </w:p>
        </w:tc>
        <w:tc>
          <w:tcPr>
            <w:tcW w:w="5300" w:type="dxa"/>
            <w:vAlign w:val="center"/>
          </w:tcPr>
          <w:p w14:paraId="47A8CFE7" w14:textId="77777777" w:rsidR="00E13F96" w:rsidRPr="00E13F96" w:rsidRDefault="00E13F96" w:rsidP="00E13F96">
            <w:r w:rsidRPr="00E13F96">
              <w:rPr>
                <w:sz w:val="24"/>
              </w:rPr>
              <w:t>Class / Object / Component / Deployment (Khoa)</w:t>
            </w:r>
          </w:p>
        </w:tc>
        <w:tc>
          <w:tcPr>
            <w:tcW w:w="1391" w:type="dxa"/>
            <w:vAlign w:val="center"/>
          </w:tcPr>
          <w:p w14:paraId="323CA237" w14:textId="77777777" w:rsidR="00E13F96" w:rsidRPr="00E13F96" w:rsidRDefault="00E13F96" w:rsidP="00E13F96">
            <w:pPr>
              <w:jc w:val="center"/>
            </w:pPr>
            <w:r w:rsidRPr="00E13F96">
              <w:rPr>
                <w:sz w:val="24"/>
              </w:rPr>
              <w:t>Structural</w:t>
            </w:r>
          </w:p>
        </w:tc>
        <w:tc>
          <w:tcPr>
            <w:tcW w:w="2046" w:type="dxa"/>
            <w:vAlign w:val="center"/>
          </w:tcPr>
          <w:p w14:paraId="26EAB1A9" w14:textId="77777777" w:rsidR="00E13F96" w:rsidRPr="00E13F96" w:rsidRDefault="00E13F96" w:rsidP="00E13F96">
            <w:pPr>
              <w:jc w:val="center"/>
            </w:pPr>
          </w:p>
        </w:tc>
      </w:tr>
      <w:tr w:rsidR="00E13F96" w:rsidRPr="00E13F96" w14:paraId="12EA16D6" w14:textId="77777777" w:rsidTr="00E13F96">
        <w:trPr>
          <w:trHeight w:val="765"/>
        </w:trPr>
        <w:tc>
          <w:tcPr>
            <w:tcW w:w="620" w:type="dxa"/>
            <w:vAlign w:val="center"/>
          </w:tcPr>
          <w:p w14:paraId="022FDD05" w14:textId="77777777" w:rsidR="00E13F96" w:rsidRPr="00E13F96" w:rsidRDefault="00E13F96" w:rsidP="00E13F96">
            <w:pPr>
              <w:jc w:val="center"/>
            </w:pPr>
            <w:r w:rsidRPr="00E13F96">
              <w:rPr>
                <w:sz w:val="24"/>
              </w:rPr>
              <w:t>6</w:t>
            </w:r>
          </w:p>
        </w:tc>
        <w:tc>
          <w:tcPr>
            <w:tcW w:w="5300" w:type="dxa"/>
            <w:vAlign w:val="center"/>
          </w:tcPr>
          <w:p w14:paraId="013EB747" w14:textId="77777777" w:rsidR="00E13F96" w:rsidRPr="00E13F96" w:rsidRDefault="00E13F96" w:rsidP="00E13F96">
            <w:r w:rsidRPr="00E13F96">
              <w:rPr>
                <w:sz w:val="24"/>
              </w:rPr>
              <w:t>Patterns Factory, Observer, Command, Singleton, MVC</w:t>
            </w:r>
          </w:p>
        </w:tc>
        <w:tc>
          <w:tcPr>
            <w:tcW w:w="1391" w:type="dxa"/>
            <w:vAlign w:val="center"/>
          </w:tcPr>
          <w:p w14:paraId="5E09C395" w14:textId="77777777" w:rsidR="00E13F96" w:rsidRPr="00E13F96" w:rsidRDefault="00E13F96" w:rsidP="00E13F96">
            <w:pPr>
              <w:jc w:val="center"/>
            </w:pPr>
            <w:r w:rsidRPr="00E13F96">
              <w:rPr>
                <w:sz w:val="24"/>
              </w:rPr>
              <w:t>Pattern</w:t>
            </w:r>
          </w:p>
        </w:tc>
        <w:tc>
          <w:tcPr>
            <w:tcW w:w="2046" w:type="dxa"/>
            <w:vAlign w:val="center"/>
          </w:tcPr>
          <w:p w14:paraId="3BCBC24F" w14:textId="77777777" w:rsidR="00E13F96" w:rsidRPr="00E13F96" w:rsidRDefault="00E13F96" w:rsidP="00E13F96">
            <w:pPr>
              <w:jc w:val="center"/>
            </w:pPr>
          </w:p>
        </w:tc>
      </w:tr>
      <w:tr w:rsidR="00E13F96" w:rsidRPr="00E13F96" w14:paraId="66A1E72C" w14:textId="77777777" w:rsidTr="00E13F96">
        <w:trPr>
          <w:trHeight w:val="765"/>
        </w:trPr>
        <w:tc>
          <w:tcPr>
            <w:tcW w:w="620" w:type="dxa"/>
            <w:vAlign w:val="center"/>
          </w:tcPr>
          <w:p w14:paraId="397AC3D1" w14:textId="77777777" w:rsidR="00E13F96" w:rsidRPr="00E13F96" w:rsidRDefault="00E13F96" w:rsidP="00E13F96">
            <w:pPr>
              <w:jc w:val="center"/>
            </w:pPr>
            <w:r w:rsidRPr="00E13F96">
              <w:rPr>
                <w:sz w:val="24"/>
              </w:rPr>
              <w:t>7</w:t>
            </w:r>
          </w:p>
        </w:tc>
        <w:tc>
          <w:tcPr>
            <w:tcW w:w="5300" w:type="dxa"/>
            <w:vAlign w:val="center"/>
          </w:tcPr>
          <w:p w14:paraId="35B70BFB" w14:textId="77777777" w:rsidR="00E13F96" w:rsidRPr="00E13F96" w:rsidRDefault="00E13F96" w:rsidP="00E13F96">
            <w:r w:rsidRPr="00E13F96">
              <w:rPr>
                <w:sz w:val="24"/>
              </w:rPr>
              <w:t>Traceability + Kết luận</w:t>
            </w:r>
          </w:p>
        </w:tc>
        <w:tc>
          <w:tcPr>
            <w:tcW w:w="1391" w:type="dxa"/>
            <w:vAlign w:val="center"/>
          </w:tcPr>
          <w:p w14:paraId="4A537AF8" w14:textId="77777777" w:rsidR="00E13F96" w:rsidRPr="00E13F96" w:rsidRDefault="00E13F96" w:rsidP="00E13F96">
            <w:pPr>
              <w:jc w:val="center"/>
            </w:pPr>
            <w:r w:rsidRPr="00E13F96">
              <w:rPr>
                <w:sz w:val="24"/>
              </w:rPr>
              <w:t>Matrix</w:t>
            </w:r>
          </w:p>
        </w:tc>
        <w:tc>
          <w:tcPr>
            <w:tcW w:w="2046" w:type="dxa"/>
            <w:vAlign w:val="center"/>
          </w:tcPr>
          <w:p w14:paraId="6A1FF25E" w14:textId="77777777" w:rsidR="00E13F96" w:rsidRPr="00E13F96" w:rsidRDefault="00E13F96" w:rsidP="00E13F96">
            <w:pPr>
              <w:jc w:val="center"/>
            </w:pPr>
          </w:p>
        </w:tc>
      </w:tr>
      <w:tr w:rsidR="00E13F96" w:rsidRPr="00E13F96" w14:paraId="30C04D57" w14:textId="77777777" w:rsidTr="00E13F96">
        <w:trPr>
          <w:trHeight w:val="765"/>
        </w:trPr>
        <w:tc>
          <w:tcPr>
            <w:tcW w:w="620" w:type="dxa"/>
            <w:vAlign w:val="center"/>
          </w:tcPr>
          <w:p w14:paraId="6C2E79D1" w14:textId="77777777" w:rsidR="00E13F96" w:rsidRPr="00E13F96" w:rsidRDefault="00E13F96" w:rsidP="00E13F96">
            <w:pPr>
              <w:jc w:val="center"/>
            </w:pPr>
            <w:r w:rsidRPr="00E13F96">
              <w:rPr>
                <w:sz w:val="24"/>
              </w:rPr>
              <w:t>8</w:t>
            </w:r>
          </w:p>
        </w:tc>
        <w:tc>
          <w:tcPr>
            <w:tcW w:w="5300" w:type="dxa"/>
            <w:vAlign w:val="center"/>
          </w:tcPr>
          <w:p w14:paraId="4E044A46" w14:textId="77777777" w:rsidR="00E13F96" w:rsidRPr="00E13F96" w:rsidRDefault="00E13F96" w:rsidP="00E13F96">
            <w:r w:rsidRPr="00E13F96">
              <w:rPr>
                <w:sz w:val="24"/>
              </w:rPr>
              <w:t>Diagram Combined.drawio → PNG</w:t>
            </w:r>
          </w:p>
        </w:tc>
        <w:tc>
          <w:tcPr>
            <w:tcW w:w="1391" w:type="dxa"/>
            <w:vAlign w:val="center"/>
          </w:tcPr>
          <w:p w14:paraId="15A2494E" w14:textId="77777777" w:rsidR="00E13F96" w:rsidRPr="00E13F96" w:rsidRDefault="00E13F96" w:rsidP="00E13F96">
            <w:pPr>
              <w:jc w:val="center"/>
            </w:pPr>
            <w:r w:rsidRPr="00E13F96">
              <w:rPr>
                <w:sz w:val="24"/>
              </w:rPr>
              <w:t>Draw.io</w:t>
            </w:r>
          </w:p>
        </w:tc>
        <w:tc>
          <w:tcPr>
            <w:tcW w:w="2046" w:type="dxa"/>
            <w:vAlign w:val="center"/>
          </w:tcPr>
          <w:p w14:paraId="58D2F9A6" w14:textId="77777777" w:rsidR="00E13F96" w:rsidRPr="00E13F96" w:rsidRDefault="00E13F96" w:rsidP="00E13F96">
            <w:pPr>
              <w:jc w:val="center"/>
            </w:pPr>
          </w:p>
        </w:tc>
      </w:tr>
      <w:tr w:rsidR="00E13F96" w:rsidRPr="00E13F96" w14:paraId="3F0F9AFF" w14:textId="77777777" w:rsidTr="00E13F96">
        <w:trPr>
          <w:trHeight w:val="765"/>
        </w:trPr>
        <w:tc>
          <w:tcPr>
            <w:tcW w:w="620" w:type="dxa"/>
            <w:vAlign w:val="center"/>
          </w:tcPr>
          <w:p w14:paraId="5C63DBFE" w14:textId="77777777" w:rsidR="00E13F96" w:rsidRPr="00E13F96" w:rsidRDefault="00E13F96" w:rsidP="00E13F96">
            <w:pPr>
              <w:jc w:val="center"/>
            </w:pPr>
            <w:r w:rsidRPr="00E13F96">
              <w:rPr>
                <w:sz w:val="24"/>
              </w:rPr>
              <w:t>9</w:t>
            </w:r>
          </w:p>
        </w:tc>
        <w:tc>
          <w:tcPr>
            <w:tcW w:w="5300" w:type="dxa"/>
            <w:vAlign w:val="center"/>
          </w:tcPr>
          <w:p w14:paraId="7DFB93DC" w14:textId="77777777" w:rsidR="00E13F96" w:rsidRPr="00E13F96" w:rsidRDefault="00E13F96" w:rsidP="00E13F96">
            <w:r w:rsidRPr="00E13F96">
              <w:rPr>
                <w:sz w:val="24"/>
              </w:rPr>
              <w:t>Gameplay bổ sung (party, stats, Oni, AI, map)</w:t>
            </w:r>
          </w:p>
        </w:tc>
        <w:tc>
          <w:tcPr>
            <w:tcW w:w="1391" w:type="dxa"/>
            <w:vAlign w:val="center"/>
          </w:tcPr>
          <w:p w14:paraId="3764510A" w14:textId="77777777" w:rsidR="00E13F96" w:rsidRPr="00E13F96" w:rsidRDefault="00E13F96" w:rsidP="00E13F96">
            <w:pPr>
              <w:jc w:val="center"/>
            </w:pPr>
            <w:r w:rsidRPr="00E13F96">
              <w:rPr>
                <w:sz w:val="24"/>
              </w:rPr>
              <w:t>Mở rộng</w:t>
            </w:r>
          </w:p>
        </w:tc>
        <w:tc>
          <w:tcPr>
            <w:tcW w:w="2046" w:type="dxa"/>
            <w:vAlign w:val="center"/>
          </w:tcPr>
          <w:p w14:paraId="0B0AF96E" w14:textId="77777777" w:rsidR="00E13F96" w:rsidRPr="00E13F96" w:rsidRDefault="00E13F96" w:rsidP="00E13F96">
            <w:pPr>
              <w:jc w:val="center"/>
            </w:pPr>
            <w:r w:rsidRPr="00E13F96">
              <w:rPr>
                <w:sz w:val="24"/>
              </w:rPr>
              <w:t>Mục 2.11</w:t>
            </w:r>
          </w:p>
        </w:tc>
      </w:tr>
    </w:tbl>
    <w:p w14:paraId="54B9FEA7" w14:textId="77777777" w:rsidR="00CA5A69" w:rsidRPr="00E13F96" w:rsidRDefault="00CA5A69"/>
    <w:p w14:paraId="7E6B3A96" w14:textId="77777777" w:rsidR="00CA5A69" w:rsidRPr="00E13F96" w:rsidRDefault="00000000">
      <w:pPr>
        <w:pStyle w:val="Heading2"/>
        <w:rPr>
          <w:rFonts w:asciiTheme="minorHAnsi" w:hAnsiTheme="minorHAnsi"/>
        </w:rPr>
      </w:pPr>
      <w:bookmarkStart w:id="1" w:name="_Toc231151244"/>
      <w:r w:rsidRPr="00E13F96">
        <w:rPr>
          <w:rFonts w:asciiTheme="minorHAnsi" w:hAnsiTheme="minorHAnsi"/>
          <w:sz w:val="32"/>
        </w:rPr>
        <w:t>1.1 Đặt vấn đề &amp; phạm vi dự án</w:t>
      </w:r>
      <w:bookmarkEnd w:id="1"/>
    </w:p>
    <w:p w14:paraId="72B3783C" w14:textId="77777777" w:rsidR="00CA5A69" w:rsidRPr="00E13F96" w:rsidRDefault="00000000">
      <w:r w:rsidRPr="00E13F96">
        <w:rPr>
          <w:sz w:val="24"/>
        </w:rPr>
        <w:t>Fractured Chorus là một game Turn-Based Tactical RPG kết hợp Roguelite, trong đó người chơi điều khiển một đội gồm 5 nhân vật vượt qua các trận chiến theo lượt. Điểm chính của game là hệ thống chiến đấu dựa trên Beat Timeline, đội hình lưới 3×3, cơ chế Interrupt, Posture Break và Morale. Người chơi không chỉ chọn kỹ năng để tấn công mà còn phải đọc timeline, sắp xếp vị trí nhân vật, phản đòn đúng thời điểm và kiểm soát tinh thần của đội.</w:t>
      </w:r>
    </w:p>
    <w:p w14:paraId="6A189DCA" w14:textId="77777777" w:rsidR="00CA5A69" w:rsidRPr="00E13F96" w:rsidRDefault="00000000">
      <w:r w:rsidRPr="00E13F96">
        <w:rPr>
          <w:sz w:val="24"/>
        </w:rPr>
        <w:t>Vấn đề cần phân tích trong đồ án là cách tổ chức các hệ thống gameplay phức tạp thành một mô hình phần mềm rõ ràng bằng OOAD và UML. Hệ thống cần mô tả được luồng bắt đầu run, chọn contract, sinh map dạng node giống Slay the Spire, di chuyển qua các node, vào combat, xử lý skill, interrupt, morale, boss và lưu dữ liệu người chơi.</w:t>
      </w:r>
    </w:p>
    <w:p w14:paraId="4D6A424C" w14:textId="77777777" w:rsidR="00CA5A69" w:rsidRPr="00E13F96" w:rsidRDefault="00000000">
      <w:r w:rsidRPr="00E13F96">
        <w:rPr>
          <w:sz w:val="24"/>
        </w:rPr>
        <w:t xml:space="preserve">Phạm vi của đồ án tập trung vào phân tích và thiết kế các chức năng cốt lõi gồm: Run Map, Combat Round, Formation Grid, Beat Timeline, Skill/Action, Interrupt, Morale, Boss Phase và Save/Load Profile. Các nội dung sẽ được thể hiện qua SRS, Use Case </w:t>
      </w:r>
      <w:r w:rsidRPr="00E13F96">
        <w:rPr>
          <w:sz w:val="24"/>
        </w:rPr>
        <w:lastRenderedPageBreak/>
        <w:t>Diagram, Use Case Description, Activity Diagram, Statechart, Sequence Diagram, Class Diagram, Component Diagram và Design Patterns.</w:t>
      </w:r>
    </w:p>
    <w:p w14:paraId="007E3761" w14:textId="77777777" w:rsidR="00CA5A69" w:rsidRPr="00E13F96" w:rsidRDefault="00000000">
      <w:r w:rsidRPr="00E13F96">
        <w:rPr>
          <w:sz w:val="24"/>
        </w:rPr>
        <w:t>Ngoài phạm vi của đồ án gồm các phần như PvP, hệ thống cốt truyện đầy đủ, online multiplayer, cân bằng số liệu hoàn chỉnh và triển khai game thương mại. Đồ án chỉ tập trung vào phân tích hệ thống và mô hình hóa phần mềm để làm nền tảng cho prototype Unity sau này.</w:t>
      </w:r>
    </w:p>
    <w:p w14:paraId="051F2895" w14:textId="77777777" w:rsidR="00CA5A69" w:rsidRPr="00E13F96" w:rsidRDefault="00000000">
      <w:pPr>
        <w:pStyle w:val="Heading1"/>
        <w:rPr>
          <w:rFonts w:asciiTheme="minorHAnsi" w:hAnsiTheme="minorHAnsi"/>
        </w:rPr>
      </w:pPr>
      <w:bookmarkStart w:id="2" w:name="_Toc231151245"/>
      <w:r w:rsidRPr="00E13F96">
        <w:rPr>
          <w:rFonts w:asciiTheme="minorHAnsi" w:hAnsiTheme="minorHAnsi"/>
          <w:sz w:val="32"/>
        </w:rPr>
        <w:t>2. Ba mô hình phân tích &amp; Run Map</w:t>
      </w:r>
      <w:bookmarkEnd w:id="2"/>
    </w:p>
    <w:tbl>
      <w:tblPr>
        <w:tblStyle w:val="TableGrid"/>
        <w:tblW w:w="10313" w:type="dxa"/>
        <w:tblInd w:w="-459" w:type="dxa"/>
        <w:tblLook w:val="04A0" w:firstRow="1" w:lastRow="0" w:firstColumn="1" w:lastColumn="0" w:noHBand="0" w:noVBand="1"/>
      </w:tblPr>
      <w:tblGrid>
        <w:gridCol w:w="1560"/>
        <w:gridCol w:w="2693"/>
        <w:gridCol w:w="2551"/>
        <w:gridCol w:w="3509"/>
      </w:tblGrid>
      <w:tr w:rsidR="00CA5A69" w:rsidRPr="00E13F96" w14:paraId="15CFDB13" w14:textId="77777777" w:rsidTr="00E13F96">
        <w:trPr>
          <w:trHeight w:val="478"/>
        </w:trPr>
        <w:tc>
          <w:tcPr>
            <w:tcW w:w="1560" w:type="dxa"/>
            <w:shd w:val="clear" w:color="auto" w:fill="548DD4" w:themeFill="text2" w:themeFillTint="99"/>
            <w:vAlign w:val="center"/>
          </w:tcPr>
          <w:p w14:paraId="17649348" w14:textId="77777777" w:rsidR="00CA5A69" w:rsidRPr="00027971" w:rsidRDefault="00000000" w:rsidP="00E13F96">
            <w:pPr>
              <w:jc w:val="center"/>
              <w:rPr>
                <w:b/>
                <w:bCs/>
                <w:color w:val="FFFFFF" w:themeColor="background1"/>
              </w:rPr>
            </w:pPr>
            <w:r w:rsidRPr="00027971">
              <w:rPr>
                <w:b/>
                <w:bCs/>
                <w:color w:val="FFFFFF" w:themeColor="background1"/>
                <w:sz w:val="24"/>
              </w:rPr>
              <w:t>Mô hình</w:t>
            </w:r>
          </w:p>
        </w:tc>
        <w:tc>
          <w:tcPr>
            <w:tcW w:w="2693" w:type="dxa"/>
            <w:shd w:val="clear" w:color="auto" w:fill="548DD4" w:themeFill="text2" w:themeFillTint="99"/>
            <w:vAlign w:val="center"/>
          </w:tcPr>
          <w:p w14:paraId="0872E425" w14:textId="77777777" w:rsidR="00CA5A69" w:rsidRPr="00027971" w:rsidRDefault="00000000" w:rsidP="00E13F96">
            <w:pPr>
              <w:jc w:val="center"/>
              <w:rPr>
                <w:b/>
                <w:bCs/>
                <w:color w:val="FFFFFF" w:themeColor="background1"/>
              </w:rPr>
            </w:pPr>
            <w:r w:rsidRPr="00027971">
              <w:rPr>
                <w:b/>
                <w:bCs/>
                <w:color w:val="FFFFFF" w:themeColor="background1"/>
                <w:sz w:val="24"/>
              </w:rPr>
              <w:t>Mục đích</w:t>
            </w:r>
          </w:p>
        </w:tc>
        <w:tc>
          <w:tcPr>
            <w:tcW w:w="2551" w:type="dxa"/>
            <w:shd w:val="clear" w:color="auto" w:fill="548DD4" w:themeFill="text2" w:themeFillTint="99"/>
            <w:vAlign w:val="center"/>
          </w:tcPr>
          <w:p w14:paraId="3AA70F61" w14:textId="77777777" w:rsidR="00CA5A69" w:rsidRPr="00027971" w:rsidRDefault="00000000" w:rsidP="00E13F96">
            <w:pPr>
              <w:jc w:val="center"/>
              <w:rPr>
                <w:b/>
                <w:bCs/>
                <w:color w:val="FFFFFF" w:themeColor="background1"/>
              </w:rPr>
            </w:pPr>
            <w:r w:rsidRPr="00027971">
              <w:rPr>
                <w:b/>
                <w:bCs/>
                <w:color w:val="FFFFFF" w:themeColor="background1"/>
                <w:sz w:val="24"/>
              </w:rPr>
              <w:t>Deliverable tương ứng</w:t>
            </w:r>
          </w:p>
        </w:tc>
        <w:tc>
          <w:tcPr>
            <w:tcW w:w="3509" w:type="dxa"/>
            <w:shd w:val="clear" w:color="auto" w:fill="548DD4" w:themeFill="text2" w:themeFillTint="99"/>
            <w:vAlign w:val="center"/>
          </w:tcPr>
          <w:p w14:paraId="3605C128" w14:textId="77777777" w:rsidR="00CA5A69" w:rsidRPr="00027971" w:rsidRDefault="00000000" w:rsidP="00E13F96">
            <w:pPr>
              <w:jc w:val="center"/>
              <w:rPr>
                <w:b/>
                <w:bCs/>
                <w:color w:val="FFFFFF" w:themeColor="background1"/>
              </w:rPr>
            </w:pPr>
            <w:r w:rsidRPr="00027971">
              <w:rPr>
                <w:b/>
                <w:bCs/>
                <w:color w:val="FFFFFF" w:themeColor="background1"/>
                <w:sz w:val="24"/>
              </w:rPr>
              <w:t>Yếu tố chính đã xác định</w:t>
            </w:r>
          </w:p>
        </w:tc>
      </w:tr>
      <w:tr w:rsidR="00CA5A69" w:rsidRPr="00E13F96" w14:paraId="687025CA" w14:textId="77777777" w:rsidTr="00E13F96">
        <w:trPr>
          <w:trHeight w:val="1249"/>
        </w:trPr>
        <w:tc>
          <w:tcPr>
            <w:tcW w:w="1560" w:type="dxa"/>
            <w:vAlign w:val="center"/>
          </w:tcPr>
          <w:p w14:paraId="62141C93" w14:textId="77777777" w:rsidR="00CA5A69" w:rsidRPr="00E13F96" w:rsidRDefault="00000000" w:rsidP="00E13F96">
            <w:pPr>
              <w:jc w:val="center"/>
            </w:pPr>
            <w:r w:rsidRPr="00E13F96">
              <w:rPr>
                <w:sz w:val="24"/>
              </w:rPr>
              <w:t>Object (tĩnh)</w:t>
            </w:r>
          </w:p>
        </w:tc>
        <w:tc>
          <w:tcPr>
            <w:tcW w:w="2693" w:type="dxa"/>
            <w:vAlign w:val="center"/>
          </w:tcPr>
          <w:p w14:paraId="389927D7" w14:textId="77777777" w:rsidR="00CA5A69" w:rsidRPr="00E13F96" w:rsidRDefault="00000000" w:rsidP="00E13F96">
            <w:pPr>
              <w:jc w:val="center"/>
            </w:pPr>
            <w:r w:rsidRPr="00E13F96">
              <w:rPr>
                <w:sz w:val="24"/>
              </w:rPr>
              <w:t>Cấu trúc class, quan hệ</w:t>
            </w:r>
          </w:p>
        </w:tc>
        <w:tc>
          <w:tcPr>
            <w:tcW w:w="2551" w:type="dxa"/>
            <w:vAlign w:val="center"/>
          </w:tcPr>
          <w:p w14:paraId="669A4748" w14:textId="77777777" w:rsidR="00CA5A69" w:rsidRPr="00E13F96" w:rsidRDefault="00000000" w:rsidP="00E13F96">
            <w:pPr>
              <w:jc w:val="center"/>
            </w:pPr>
            <w:r w:rsidRPr="00E13F96">
              <w:rPr>
                <w:sz w:val="24"/>
              </w:rPr>
              <w:t>Class + Object diagram</w:t>
            </w:r>
          </w:p>
        </w:tc>
        <w:tc>
          <w:tcPr>
            <w:tcW w:w="3509" w:type="dxa"/>
            <w:vAlign w:val="center"/>
          </w:tcPr>
          <w:p w14:paraId="47AD8FBD" w14:textId="77777777" w:rsidR="00CA5A69" w:rsidRPr="00E13F96" w:rsidRDefault="00000000" w:rsidP="00E13F96">
            <w:r w:rsidRPr="00E13F96">
              <w:rPr>
                <w:sz w:val="24"/>
              </w:rPr>
              <w:t>CombatUnit, BeatTimeline, FormationGrid, Skill…</w:t>
            </w:r>
          </w:p>
        </w:tc>
      </w:tr>
      <w:tr w:rsidR="00CA5A69" w:rsidRPr="00E13F96" w14:paraId="0ED912A6" w14:textId="77777777" w:rsidTr="00E13F96">
        <w:trPr>
          <w:trHeight w:val="953"/>
        </w:trPr>
        <w:tc>
          <w:tcPr>
            <w:tcW w:w="1560" w:type="dxa"/>
            <w:vAlign w:val="center"/>
          </w:tcPr>
          <w:p w14:paraId="3166B84F" w14:textId="77777777" w:rsidR="00CA5A69" w:rsidRPr="00E13F96" w:rsidRDefault="00000000" w:rsidP="00E13F96">
            <w:pPr>
              <w:jc w:val="center"/>
            </w:pPr>
            <w:r w:rsidRPr="00E13F96">
              <w:rPr>
                <w:sz w:val="24"/>
              </w:rPr>
              <w:t>Dynamic</w:t>
            </w:r>
          </w:p>
        </w:tc>
        <w:tc>
          <w:tcPr>
            <w:tcW w:w="2693" w:type="dxa"/>
            <w:vAlign w:val="center"/>
          </w:tcPr>
          <w:p w14:paraId="4CB98730" w14:textId="77777777" w:rsidR="00CA5A69" w:rsidRPr="00E13F96" w:rsidRDefault="00000000" w:rsidP="00E13F96">
            <w:pPr>
              <w:jc w:val="center"/>
            </w:pPr>
            <w:r w:rsidRPr="00E13F96">
              <w:rPr>
                <w:sz w:val="24"/>
              </w:rPr>
              <w:t>Phản ứng theo sự kiện</w:t>
            </w:r>
          </w:p>
        </w:tc>
        <w:tc>
          <w:tcPr>
            <w:tcW w:w="2551" w:type="dxa"/>
            <w:vAlign w:val="center"/>
          </w:tcPr>
          <w:p w14:paraId="04842A23" w14:textId="77777777" w:rsidR="00CA5A69" w:rsidRPr="00E13F96" w:rsidRDefault="00000000" w:rsidP="00E13F96">
            <w:pPr>
              <w:jc w:val="center"/>
            </w:pPr>
            <w:r w:rsidRPr="00E13F96">
              <w:rPr>
                <w:sz w:val="24"/>
              </w:rPr>
              <w:t>Statechart + Sequence</w:t>
            </w:r>
          </w:p>
        </w:tc>
        <w:tc>
          <w:tcPr>
            <w:tcW w:w="3509" w:type="dxa"/>
            <w:vAlign w:val="center"/>
          </w:tcPr>
          <w:p w14:paraId="5D513131" w14:textId="77777777" w:rsidR="00CA5A69" w:rsidRPr="00E13F96" w:rsidRDefault="00000000" w:rsidP="00E13F96">
            <w:r w:rsidRPr="00E13F96">
              <w:rPr>
                <w:sz w:val="24"/>
              </w:rPr>
              <w:t>Morale, Posture Break, Round phase</w:t>
            </w:r>
          </w:p>
        </w:tc>
      </w:tr>
      <w:tr w:rsidR="00CA5A69" w:rsidRPr="00E13F96" w14:paraId="315FEADB" w14:textId="77777777" w:rsidTr="00E13F96">
        <w:trPr>
          <w:trHeight w:val="1249"/>
        </w:trPr>
        <w:tc>
          <w:tcPr>
            <w:tcW w:w="1560" w:type="dxa"/>
            <w:vAlign w:val="center"/>
          </w:tcPr>
          <w:p w14:paraId="38AD28B9" w14:textId="77777777" w:rsidR="00CA5A69" w:rsidRPr="00E13F96" w:rsidRDefault="00000000" w:rsidP="00E13F96">
            <w:pPr>
              <w:jc w:val="center"/>
            </w:pPr>
            <w:r w:rsidRPr="00E13F96">
              <w:rPr>
                <w:sz w:val="24"/>
              </w:rPr>
              <w:t>Functional</w:t>
            </w:r>
          </w:p>
        </w:tc>
        <w:tc>
          <w:tcPr>
            <w:tcW w:w="2693" w:type="dxa"/>
            <w:vAlign w:val="center"/>
          </w:tcPr>
          <w:p w14:paraId="66000072" w14:textId="77777777" w:rsidR="00CA5A69" w:rsidRPr="00E13F96" w:rsidRDefault="00000000" w:rsidP="00E13F96">
            <w:pPr>
              <w:jc w:val="center"/>
            </w:pPr>
            <w:r w:rsidRPr="00E13F96">
              <w:rPr>
                <w:sz w:val="24"/>
              </w:rPr>
              <w:t>Luồng xử lý / chức năng</w:t>
            </w:r>
          </w:p>
        </w:tc>
        <w:tc>
          <w:tcPr>
            <w:tcW w:w="2551" w:type="dxa"/>
            <w:vAlign w:val="center"/>
          </w:tcPr>
          <w:p w14:paraId="291DFAF2" w14:textId="77777777" w:rsidR="00CA5A69" w:rsidRPr="00E13F96" w:rsidRDefault="00000000" w:rsidP="00E13F96">
            <w:pPr>
              <w:jc w:val="center"/>
            </w:pPr>
            <w:r w:rsidRPr="00E13F96">
              <w:rPr>
                <w:sz w:val="24"/>
              </w:rPr>
              <w:t>Activity diagram</w:t>
            </w:r>
          </w:p>
        </w:tc>
        <w:tc>
          <w:tcPr>
            <w:tcW w:w="3509" w:type="dxa"/>
            <w:vAlign w:val="center"/>
          </w:tcPr>
          <w:p w14:paraId="7E30CE1B" w14:textId="77777777" w:rsidR="00CA5A69" w:rsidRPr="00E13F96" w:rsidRDefault="00000000" w:rsidP="00E13F96">
            <w:r w:rsidRPr="00E13F96">
              <w:rPr>
                <w:sz w:val="24"/>
              </w:rPr>
              <w:t>Plan turn, resolve beat; generate map; navigate node</w:t>
            </w:r>
          </w:p>
        </w:tc>
      </w:tr>
    </w:tbl>
    <w:p w14:paraId="47C18F93" w14:textId="77777777" w:rsidR="00CA5A69" w:rsidRPr="00E13F96" w:rsidRDefault="00CA5A69"/>
    <w:p w14:paraId="67ADE732" w14:textId="77777777" w:rsidR="00CA5A69" w:rsidRPr="00E13F96" w:rsidRDefault="00000000">
      <w:pPr>
        <w:pStyle w:val="Heading2"/>
        <w:rPr>
          <w:rFonts w:asciiTheme="minorHAnsi" w:hAnsiTheme="minorHAnsi"/>
        </w:rPr>
      </w:pPr>
      <w:bookmarkStart w:id="3" w:name="_Toc231151246"/>
      <w:r w:rsidRPr="00E13F96">
        <w:rPr>
          <w:rFonts w:asciiTheme="minorHAnsi" w:hAnsiTheme="minorHAnsi"/>
          <w:sz w:val="32"/>
        </w:rPr>
        <w:t>2.1 Run Map — Yếu tố OOAD (Slay the Spire)</w:t>
      </w:r>
      <w:bookmarkEnd w:id="3"/>
    </w:p>
    <w:p w14:paraId="158B5F7B" w14:textId="77777777" w:rsidR="00CA5A69" w:rsidRPr="00E13F96" w:rsidRDefault="00000000">
      <w:r w:rsidRPr="00E13F96">
        <w:rPr>
          <w:sz w:val="24"/>
        </w:rPr>
        <w:t>Hệ thống map là subsystem bắt buộc: procedural node graph, gán NodeType, player chọn edge. Chi tiết gameplay: Gameplay-Core §3.2–3.9.</w:t>
      </w:r>
    </w:p>
    <w:p w14:paraId="1EDA9DE5" w14:textId="77777777" w:rsidR="00CA5A69" w:rsidRPr="00E13F96" w:rsidRDefault="00000000">
      <w:pPr>
        <w:pStyle w:val="Heading2"/>
        <w:rPr>
          <w:rFonts w:asciiTheme="minorHAnsi" w:hAnsiTheme="minorHAnsi"/>
        </w:rPr>
      </w:pPr>
      <w:bookmarkStart w:id="4" w:name="_Toc231151247"/>
      <w:r w:rsidRPr="00E13F96">
        <w:rPr>
          <w:rFonts w:asciiTheme="minorHAnsi" w:hAnsiTheme="minorHAnsi"/>
          <w:sz w:val="32"/>
        </w:rPr>
        <w:t>2.2 Hệ thống Run Map — Node Graph (tham chiếu Slay the Spire)</w:t>
      </w:r>
      <w:bookmarkEnd w:id="4"/>
    </w:p>
    <w:p w14:paraId="43E8141C" w14:textId="77777777" w:rsidR="00CA5A69" w:rsidRPr="00E13F96" w:rsidRDefault="00000000">
      <w:r w:rsidRPr="00E13F96">
        <w:rPr>
          <w:sz w:val="24"/>
        </w:rPr>
        <w:t>Run map là đồ thị có hướng (DAG): node (phòng) + edge (đường đi). Người chơi đi lên từng floor, chọn một node kề — tham chiếu Slay the Spire Map Generation. Khác StS: node combat dùng Beat Timeline + Morale; MVP 1 Act = 15 floor + Boss.</w:t>
      </w:r>
    </w:p>
    <w:p w14:paraId="39585FAC" w14:textId="77777777" w:rsidR="00CA5A69" w:rsidRPr="00E13F96" w:rsidRDefault="00000000">
      <w:pPr>
        <w:pStyle w:val="Heading2"/>
        <w:rPr>
          <w:rFonts w:asciiTheme="minorHAnsi" w:hAnsiTheme="minorHAnsi"/>
        </w:rPr>
      </w:pPr>
      <w:bookmarkStart w:id="5" w:name="_Toc231151248"/>
      <w:r w:rsidRPr="00E13F96">
        <w:rPr>
          <w:rFonts w:asciiTheme="minorHAnsi" w:hAnsiTheme="minorHAnsi"/>
          <w:sz w:val="32"/>
        </w:rPr>
        <w:t>2.3 Khái niệm (song song Slay the Spire)</w:t>
      </w:r>
      <w:bookmarkEnd w:id="5"/>
    </w:p>
    <w:tbl>
      <w:tblPr>
        <w:tblStyle w:val="TableGrid"/>
        <w:tblW w:w="0" w:type="auto"/>
        <w:tblLook w:val="04A0" w:firstRow="1" w:lastRow="0" w:firstColumn="1" w:lastColumn="0" w:noHBand="0" w:noVBand="1"/>
      </w:tblPr>
      <w:tblGrid>
        <w:gridCol w:w="1668"/>
        <w:gridCol w:w="2835"/>
        <w:gridCol w:w="4137"/>
      </w:tblGrid>
      <w:tr w:rsidR="00CA5A69" w:rsidRPr="00E13F96" w14:paraId="2CCEAA45" w14:textId="77777777" w:rsidTr="00027971">
        <w:tc>
          <w:tcPr>
            <w:tcW w:w="1668" w:type="dxa"/>
            <w:shd w:val="clear" w:color="auto" w:fill="548DD4" w:themeFill="text2" w:themeFillTint="99"/>
          </w:tcPr>
          <w:p w14:paraId="0E5B19BC" w14:textId="77777777" w:rsidR="00CA5A69" w:rsidRPr="00027971" w:rsidRDefault="00000000" w:rsidP="00027971">
            <w:pPr>
              <w:jc w:val="center"/>
              <w:rPr>
                <w:b/>
                <w:bCs/>
                <w:color w:val="FFFFFF" w:themeColor="background1"/>
              </w:rPr>
            </w:pPr>
            <w:r w:rsidRPr="00027971">
              <w:rPr>
                <w:b/>
                <w:bCs/>
                <w:color w:val="FFFFFF" w:themeColor="background1"/>
                <w:sz w:val="24"/>
              </w:rPr>
              <w:t>Thuật ngữ</w:t>
            </w:r>
          </w:p>
        </w:tc>
        <w:tc>
          <w:tcPr>
            <w:tcW w:w="2835" w:type="dxa"/>
            <w:shd w:val="clear" w:color="auto" w:fill="548DD4" w:themeFill="text2" w:themeFillTint="99"/>
          </w:tcPr>
          <w:p w14:paraId="57F70960" w14:textId="77777777" w:rsidR="00CA5A69" w:rsidRPr="00027971" w:rsidRDefault="00000000" w:rsidP="00027971">
            <w:pPr>
              <w:jc w:val="center"/>
              <w:rPr>
                <w:b/>
                <w:bCs/>
                <w:color w:val="FFFFFF" w:themeColor="background1"/>
              </w:rPr>
            </w:pPr>
            <w:r w:rsidRPr="00027971">
              <w:rPr>
                <w:b/>
                <w:bCs/>
                <w:color w:val="FFFFFF" w:themeColor="background1"/>
                <w:sz w:val="24"/>
              </w:rPr>
              <w:t>Slay the Spire</w:t>
            </w:r>
          </w:p>
        </w:tc>
        <w:tc>
          <w:tcPr>
            <w:tcW w:w="4137" w:type="dxa"/>
            <w:shd w:val="clear" w:color="auto" w:fill="548DD4" w:themeFill="text2" w:themeFillTint="99"/>
          </w:tcPr>
          <w:p w14:paraId="3B2F9E0A" w14:textId="77777777" w:rsidR="00CA5A69" w:rsidRPr="00027971" w:rsidRDefault="00000000" w:rsidP="00027971">
            <w:pPr>
              <w:jc w:val="center"/>
              <w:rPr>
                <w:b/>
                <w:bCs/>
                <w:color w:val="FFFFFF" w:themeColor="background1"/>
              </w:rPr>
            </w:pPr>
            <w:r w:rsidRPr="00027971">
              <w:rPr>
                <w:b/>
                <w:bCs/>
                <w:color w:val="FFFFFF" w:themeColor="background1"/>
                <w:sz w:val="24"/>
              </w:rPr>
              <w:t>Fractured Chorus</w:t>
            </w:r>
          </w:p>
        </w:tc>
      </w:tr>
      <w:tr w:rsidR="00CA5A69" w:rsidRPr="00E13F96" w14:paraId="13FA3A23" w14:textId="77777777" w:rsidTr="00E13F96">
        <w:tc>
          <w:tcPr>
            <w:tcW w:w="1668" w:type="dxa"/>
          </w:tcPr>
          <w:p w14:paraId="0F66DB3B" w14:textId="77777777" w:rsidR="00CA5A69" w:rsidRPr="00E13F96" w:rsidRDefault="00000000">
            <w:r w:rsidRPr="00E13F96">
              <w:rPr>
                <w:sz w:val="24"/>
              </w:rPr>
              <w:t>Map template</w:t>
            </w:r>
          </w:p>
        </w:tc>
        <w:tc>
          <w:tcPr>
            <w:tcW w:w="2835" w:type="dxa"/>
          </w:tcPr>
          <w:p w14:paraId="77F528D1" w14:textId="77777777" w:rsidR="00CA5A69" w:rsidRPr="00E13F96" w:rsidRDefault="00000000">
            <w:r w:rsidRPr="00E13F96">
              <w:rPr>
                <w:sz w:val="24"/>
              </w:rPr>
              <w:t>Lưới ~7×15 slot</w:t>
            </w:r>
          </w:p>
        </w:tc>
        <w:tc>
          <w:tcPr>
            <w:tcW w:w="4137" w:type="dxa"/>
          </w:tcPr>
          <w:p w14:paraId="132BD795" w14:textId="77777777" w:rsidR="00CA5A69" w:rsidRPr="00E13F96" w:rsidRDefault="00000000">
            <w:r w:rsidRPr="00E13F96">
              <w:rPr>
                <w:sz w:val="24"/>
              </w:rPr>
              <w:t xml:space="preserve">7 cột × 15 </w:t>
            </w:r>
            <w:proofErr w:type="gramStart"/>
            <w:r w:rsidRPr="00E13F96">
              <w:rPr>
                <w:sz w:val="24"/>
              </w:rPr>
              <w:t>floor</w:t>
            </w:r>
            <w:proofErr w:type="gramEnd"/>
          </w:p>
        </w:tc>
      </w:tr>
      <w:tr w:rsidR="00CA5A69" w:rsidRPr="00E13F96" w14:paraId="5D9F2191" w14:textId="77777777" w:rsidTr="00E13F96">
        <w:tc>
          <w:tcPr>
            <w:tcW w:w="1668" w:type="dxa"/>
          </w:tcPr>
          <w:p w14:paraId="0194FD60" w14:textId="77777777" w:rsidR="00CA5A69" w:rsidRPr="00E13F96" w:rsidRDefault="00000000">
            <w:r w:rsidRPr="00E13F96">
              <w:rPr>
                <w:sz w:val="24"/>
              </w:rPr>
              <w:t>Room / Node</w:t>
            </w:r>
          </w:p>
        </w:tc>
        <w:tc>
          <w:tcPr>
            <w:tcW w:w="2835" w:type="dxa"/>
          </w:tcPr>
          <w:p w14:paraId="4BC9093E" w14:textId="77777777" w:rsidR="00CA5A69" w:rsidRPr="00E13F96" w:rsidRDefault="00000000">
            <w:r w:rsidRPr="00E13F96">
              <w:rPr>
                <w:sz w:val="24"/>
              </w:rPr>
              <w:t>Ô tham gia map</w:t>
            </w:r>
          </w:p>
        </w:tc>
        <w:tc>
          <w:tcPr>
            <w:tcW w:w="4137" w:type="dxa"/>
          </w:tcPr>
          <w:p w14:paraId="7A74604B" w14:textId="77777777" w:rsidR="00CA5A69" w:rsidRPr="00E13F96" w:rsidRDefault="00000000">
            <w:r w:rsidRPr="00E13F96">
              <w:rPr>
                <w:sz w:val="24"/>
              </w:rPr>
              <w:t>MapNode + NodeType</w:t>
            </w:r>
          </w:p>
        </w:tc>
      </w:tr>
      <w:tr w:rsidR="00CA5A69" w:rsidRPr="00E13F96" w14:paraId="371B8449" w14:textId="77777777" w:rsidTr="00E13F96">
        <w:tc>
          <w:tcPr>
            <w:tcW w:w="1668" w:type="dxa"/>
          </w:tcPr>
          <w:p w14:paraId="3CD7AF7D" w14:textId="77777777" w:rsidR="00CA5A69" w:rsidRPr="00E13F96" w:rsidRDefault="00000000">
            <w:r w:rsidRPr="00E13F96">
              <w:rPr>
                <w:sz w:val="24"/>
              </w:rPr>
              <w:t>Path / Edge</w:t>
            </w:r>
          </w:p>
        </w:tc>
        <w:tc>
          <w:tcPr>
            <w:tcW w:w="2835" w:type="dxa"/>
          </w:tcPr>
          <w:p w14:paraId="397412E5" w14:textId="77777777" w:rsidR="00CA5A69" w:rsidRPr="00E13F96" w:rsidRDefault="00000000">
            <w:r w:rsidRPr="00E13F96">
              <w:rPr>
                <w:sz w:val="24"/>
              </w:rPr>
              <w:t>Nối floor i → i+1</w:t>
            </w:r>
          </w:p>
        </w:tc>
        <w:tc>
          <w:tcPr>
            <w:tcW w:w="4137" w:type="dxa"/>
          </w:tcPr>
          <w:p w14:paraId="3505B5C8" w14:textId="77777777" w:rsidR="00CA5A69" w:rsidRPr="00E13F96" w:rsidRDefault="00000000">
            <w:r w:rsidRPr="00E13F96">
              <w:rPr>
                <w:sz w:val="24"/>
              </w:rPr>
              <w:t>MapEdge một chiều</w:t>
            </w:r>
          </w:p>
        </w:tc>
      </w:tr>
      <w:tr w:rsidR="00CA5A69" w:rsidRPr="00E13F96" w14:paraId="0C050A7B" w14:textId="77777777" w:rsidTr="00E13F96">
        <w:tc>
          <w:tcPr>
            <w:tcW w:w="1668" w:type="dxa"/>
          </w:tcPr>
          <w:p w14:paraId="35AEBB10" w14:textId="77777777" w:rsidR="00CA5A69" w:rsidRPr="00E13F96" w:rsidRDefault="00000000">
            <w:r w:rsidRPr="00E13F96">
              <w:rPr>
                <w:sz w:val="24"/>
              </w:rPr>
              <w:t>Floor</w:t>
            </w:r>
          </w:p>
        </w:tc>
        <w:tc>
          <w:tcPr>
            <w:tcW w:w="2835" w:type="dxa"/>
          </w:tcPr>
          <w:p w14:paraId="0B4B26CA" w14:textId="77777777" w:rsidR="00CA5A69" w:rsidRPr="00E13F96" w:rsidRDefault="00000000">
            <w:r w:rsidRPr="00E13F96">
              <w:rPr>
                <w:sz w:val="24"/>
              </w:rPr>
              <w:t>Hàng ngang</w:t>
            </w:r>
          </w:p>
        </w:tc>
        <w:tc>
          <w:tcPr>
            <w:tcW w:w="4137" w:type="dxa"/>
          </w:tcPr>
          <w:p w14:paraId="5D1BBBEB" w14:textId="77777777" w:rsidR="00CA5A69" w:rsidRPr="00E13F96" w:rsidRDefault="00000000">
            <w:r w:rsidRPr="00E13F96">
              <w:rPr>
                <w:sz w:val="24"/>
              </w:rPr>
              <w:t>Floor 1 start → 15 pre-boss</w:t>
            </w:r>
          </w:p>
        </w:tc>
      </w:tr>
      <w:tr w:rsidR="00CA5A69" w:rsidRPr="00E13F96" w14:paraId="31527656" w14:textId="77777777" w:rsidTr="00E13F96">
        <w:tc>
          <w:tcPr>
            <w:tcW w:w="1668" w:type="dxa"/>
          </w:tcPr>
          <w:p w14:paraId="386FB792" w14:textId="77777777" w:rsidR="00CA5A69" w:rsidRPr="00E13F96" w:rsidRDefault="00000000">
            <w:r w:rsidRPr="00E13F96">
              <w:rPr>
                <w:sz w:val="24"/>
              </w:rPr>
              <w:t>Location</w:t>
            </w:r>
          </w:p>
        </w:tc>
        <w:tc>
          <w:tcPr>
            <w:tcW w:w="2835" w:type="dxa"/>
          </w:tcPr>
          <w:p w14:paraId="30E2404B" w14:textId="77777777" w:rsidR="00CA5A69" w:rsidRPr="00E13F96" w:rsidRDefault="00000000">
            <w:r w:rsidRPr="00E13F96">
              <w:rPr>
                <w:sz w:val="24"/>
              </w:rPr>
              <w:t>Monster, Elite, Rest…</w:t>
            </w:r>
          </w:p>
        </w:tc>
        <w:tc>
          <w:tcPr>
            <w:tcW w:w="4137" w:type="dxa"/>
          </w:tcPr>
          <w:p w14:paraId="72C9586E" w14:textId="77777777" w:rsidR="00CA5A69" w:rsidRPr="00E13F96" w:rsidRDefault="00000000">
            <w:r w:rsidRPr="00E13F96">
              <w:rPr>
                <w:sz w:val="24"/>
              </w:rPr>
              <w:t>Battle, Elite, Camp, Relay, Event, Boss</w:t>
            </w:r>
          </w:p>
        </w:tc>
      </w:tr>
      <w:tr w:rsidR="00CA5A69" w:rsidRPr="00E13F96" w14:paraId="5BDA70B0" w14:textId="77777777" w:rsidTr="00E13F96">
        <w:tc>
          <w:tcPr>
            <w:tcW w:w="1668" w:type="dxa"/>
          </w:tcPr>
          <w:p w14:paraId="43929D2E" w14:textId="77777777" w:rsidR="00CA5A69" w:rsidRPr="00E13F96" w:rsidRDefault="00000000">
            <w:r w:rsidRPr="00E13F96">
              <w:rPr>
                <w:sz w:val="24"/>
              </w:rPr>
              <w:t>Seed</w:t>
            </w:r>
          </w:p>
        </w:tc>
        <w:tc>
          <w:tcPr>
            <w:tcW w:w="2835" w:type="dxa"/>
          </w:tcPr>
          <w:p w14:paraId="6AA4C2AD" w14:textId="77777777" w:rsidR="00CA5A69" w:rsidRPr="00E13F96" w:rsidRDefault="00000000">
            <w:r w:rsidRPr="00E13F96">
              <w:rPr>
                <w:sz w:val="24"/>
              </w:rPr>
              <w:t>Map cố định theo seed</w:t>
            </w:r>
          </w:p>
        </w:tc>
        <w:tc>
          <w:tcPr>
            <w:tcW w:w="4137" w:type="dxa"/>
          </w:tcPr>
          <w:p w14:paraId="4DCD664D" w14:textId="77777777" w:rsidR="00CA5A69" w:rsidRPr="00E13F96" w:rsidRDefault="00000000">
            <w:r w:rsidRPr="00E13F96">
              <w:rPr>
                <w:sz w:val="24"/>
              </w:rPr>
              <w:t>runSeed reproducible</w:t>
            </w:r>
          </w:p>
        </w:tc>
      </w:tr>
    </w:tbl>
    <w:p w14:paraId="6621EC2C" w14:textId="77777777" w:rsidR="00CA5A69" w:rsidRDefault="00CA5A69"/>
    <w:p w14:paraId="3A9C52BD" w14:textId="77777777" w:rsidR="00027971" w:rsidRPr="00E13F96" w:rsidRDefault="00027971"/>
    <w:p w14:paraId="3E6E44D4" w14:textId="77777777" w:rsidR="00CA5A69" w:rsidRPr="00E13F96" w:rsidRDefault="00000000">
      <w:pPr>
        <w:pStyle w:val="Heading2"/>
        <w:rPr>
          <w:rFonts w:asciiTheme="minorHAnsi" w:hAnsiTheme="minorHAnsi"/>
        </w:rPr>
      </w:pPr>
      <w:bookmarkStart w:id="6" w:name="_Toc231151249"/>
      <w:r w:rsidRPr="00E13F96">
        <w:rPr>
          <w:rFonts w:asciiTheme="minorHAnsi" w:hAnsiTheme="minorHAnsi"/>
          <w:sz w:val="32"/>
        </w:rPr>
        <w:lastRenderedPageBreak/>
        <w:t>2.4 Cấu trúc một Act (một run)</w:t>
      </w:r>
      <w:bookmarkEnd w:id="6"/>
    </w:p>
    <w:tbl>
      <w:tblPr>
        <w:tblStyle w:val="TableGrid"/>
        <w:tblW w:w="0" w:type="auto"/>
        <w:tblLook w:val="04A0" w:firstRow="1" w:lastRow="0" w:firstColumn="1" w:lastColumn="0" w:noHBand="0" w:noVBand="1"/>
      </w:tblPr>
      <w:tblGrid>
        <w:gridCol w:w="2880"/>
        <w:gridCol w:w="2880"/>
        <w:gridCol w:w="2880"/>
      </w:tblGrid>
      <w:tr w:rsidR="00CA5A69" w:rsidRPr="00E13F96" w14:paraId="4B79E33E" w14:textId="77777777" w:rsidTr="00E13F96">
        <w:tc>
          <w:tcPr>
            <w:tcW w:w="2880" w:type="dxa"/>
            <w:shd w:val="clear" w:color="auto" w:fill="548DD4" w:themeFill="text2" w:themeFillTint="99"/>
          </w:tcPr>
          <w:p w14:paraId="2753419F" w14:textId="77777777" w:rsidR="00CA5A69" w:rsidRPr="00027971" w:rsidRDefault="00000000" w:rsidP="00E13F96">
            <w:pPr>
              <w:jc w:val="center"/>
              <w:rPr>
                <w:b/>
                <w:bCs/>
                <w:color w:val="FFFFFF" w:themeColor="background1"/>
              </w:rPr>
            </w:pPr>
            <w:r w:rsidRPr="00027971">
              <w:rPr>
                <w:b/>
                <w:bCs/>
                <w:color w:val="FFFFFF" w:themeColor="background1"/>
                <w:sz w:val="24"/>
              </w:rPr>
              <w:t>Tham số</w:t>
            </w:r>
          </w:p>
        </w:tc>
        <w:tc>
          <w:tcPr>
            <w:tcW w:w="2880" w:type="dxa"/>
            <w:shd w:val="clear" w:color="auto" w:fill="548DD4" w:themeFill="text2" w:themeFillTint="99"/>
          </w:tcPr>
          <w:p w14:paraId="40094AFA" w14:textId="77777777" w:rsidR="00CA5A69" w:rsidRPr="00027971" w:rsidRDefault="00000000" w:rsidP="00E13F96">
            <w:pPr>
              <w:jc w:val="center"/>
              <w:rPr>
                <w:b/>
                <w:bCs/>
                <w:color w:val="FFFFFF" w:themeColor="background1"/>
              </w:rPr>
            </w:pPr>
            <w:r w:rsidRPr="00027971">
              <w:rPr>
                <w:b/>
                <w:bCs/>
                <w:color w:val="FFFFFF" w:themeColor="background1"/>
                <w:sz w:val="24"/>
              </w:rPr>
              <w:t>Giá trị</w:t>
            </w:r>
          </w:p>
        </w:tc>
        <w:tc>
          <w:tcPr>
            <w:tcW w:w="2880" w:type="dxa"/>
            <w:shd w:val="clear" w:color="auto" w:fill="548DD4" w:themeFill="text2" w:themeFillTint="99"/>
          </w:tcPr>
          <w:p w14:paraId="3F8E26F9" w14:textId="77777777" w:rsidR="00CA5A69" w:rsidRPr="00027971" w:rsidRDefault="00000000" w:rsidP="00E13F96">
            <w:pPr>
              <w:jc w:val="center"/>
              <w:rPr>
                <w:b/>
                <w:bCs/>
                <w:color w:val="FFFFFF" w:themeColor="background1"/>
              </w:rPr>
            </w:pPr>
            <w:r w:rsidRPr="00027971">
              <w:rPr>
                <w:b/>
                <w:bCs/>
                <w:color w:val="FFFFFF" w:themeColor="background1"/>
                <w:sz w:val="24"/>
              </w:rPr>
              <w:t>Ghi chú</w:t>
            </w:r>
          </w:p>
        </w:tc>
      </w:tr>
      <w:tr w:rsidR="00CA5A69" w:rsidRPr="00E13F96" w14:paraId="5AC2320E" w14:textId="77777777">
        <w:tc>
          <w:tcPr>
            <w:tcW w:w="2880" w:type="dxa"/>
          </w:tcPr>
          <w:p w14:paraId="1E0F91A0" w14:textId="77777777" w:rsidR="00CA5A69" w:rsidRPr="00E13F96" w:rsidRDefault="00000000">
            <w:r w:rsidRPr="00E13F96">
              <w:rPr>
                <w:sz w:val="24"/>
              </w:rPr>
              <w:t>Số floor</w:t>
            </w:r>
          </w:p>
        </w:tc>
        <w:tc>
          <w:tcPr>
            <w:tcW w:w="2880" w:type="dxa"/>
          </w:tcPr>
          <w:p w14:paraId="56526145" w14:textId="77777777" w:rsidR="00CA5A69" w:rsidRPr="00E13F96" w:rsidRDefault="00000000">
            <w:r w:rsidRPr="00E13F96">
              <w:rPr>
                <w:sz w:val="24"/>
              </w:rPr>
              <w:t>15</w:t>
            </w:r>
          </w:p>
        </w:tc>
        <w:tc>
          <w:tcPr>
            <w:tcW w:w="2880" w:type="dxa"/>
          </w:tcPr>
          <w:p w14:paraId="316A6C1C" w14:textId="77777777" w:rsidR="00CA5A69" w:rsidRPr="00E13F96" w:rsidRDefault="00000000">
            <w:r w:rsidRPr="00E13F96">
              <w:rPr>
                <w:sz w:val="24"/>
              </w:rPr>
              <w:t>Floor 16 = Boss</w:t>
            </w:r>
          </w:p>
        </w:tc>
      </w:tr>
      <w:tr w:rsidR="00CA5A69" w:rsidRPr="00E13F96" w14:paraId="17B3CF09" w14:textId="77777777">
        <w:tc>
          <w:tcPr>
            <w:tcW w:w="2880" w:type="dxa"/>
          </w:tcPr>
          <w:p w14:paraId="670732A7" w14:textId="77777777" w:rsidR="00CA5A69" w:rsidRPr="00E13F96" w:rsidRDefault="00000000">
            <w:r w:rsidRPr="00E13F96">
              <w:rPr>
                <w:sz w:val="24"/>
              </w:rPr>
              <w:t>Cột tối đa / floor</w:t>
            </w:r>
          </w:p>
        </w:tc>
        <w:tc>
          <w:tcPr>
            <w:tcW w:w="2880" w:type="dxa"/>
          </w:tcPr>
          <w:p w14:paraId="1A2F1C45" w14:textId="77777777" w:rsidR="00CA5A69" w:rsidRPr="00E13F96" w:rsidRDefault="00000000">
            <w:r w:rsidRPr="00E13F96">
              <w:rPr>
                <w:sz w:val="24"/>
              </w:rPr>
              <w:t>7</w:t>
            </w:r>
          </w:p>
        </w:tc>
        <w:tc>
          <w:tcPr>
            <w:tcW w:w="2880" w:type="dxa"/>
          </w:tcPr>
          <w:p w14:paraId="1C5C3040" w14:textId="77777777" w:rsidR="00CA5A69" w:rsidRPr="00E13F96" w:rsidRDefault="00000000">
            <w:r w:rsidRPr="00E13F96">
              <w:rPr>
                <w:sz w:val="24"/>
              </w:rPr>
              <w:t>Template irregular</w:t>
            </w:r>
          </w:p>
        </w:tc>
      </w:tr>
      <w:tr w:rsidR="00CA5A69" w:rsidRPr="00E13F96" w14:paraId="72B4938B" w14:textId="77777777">
        <w:tc>
          <w:tcPr>
            <w:tcW w:w="2880" w:type="dxa"/>
          </w:tcPr>
          <w:p w14:paraId="681A4031" w14:textId="77777777" w:rsidR="00CA5A69" w:rsidRPr="00E13F96" w:rsidRDefault="00000000">
            <w:r w:rsidRPr="00E13F96">
              <w:rPr>
                <w:sz w:val="24"/>
              </w:rPr>
              <w:t>Start nodes floor 1</w:t>
            </w:r>
          </w:p>
        </w:tc>
        <w:tc>
          <w:tcPr>
            <w:tcW w:w="2880" w:type="dxa"/>
          </w:tcPr>
          <w:p w14:paraId="521D9348" w14:textId="77777777" w:rsidR="00CA5A69" w:rsidRPr="00E13F96" w:rsidRDefault="00000000">
            <w:r w:rsidRPr="00E13F96">
              <w:rPr>
                <w:sz w:val="24"/>
              </w:rPr>
              <w:t>2–4</w:t>
            </w:r>
          </w:p>
        </w:tc>
        <w:tc>
          <w:tcPr>
            <w:tcW w:w="2880" w:type="dxa"/>
          </w:tcPr>
          <w:p w14:paraId="53A8182F" w14:textId="77777777" w:rsidR="00CA5A69" w:rsidRPr="00E13F96" w:rsidRDefault="00000000">
            <w:r w:rsidRPr="00E13F96">
              <w:rPr>
                <w:sz w:val="24"/>
              </w:rPr>
              <w:t>Ít nhất 2 khác cột</w:t>
            </w:r>
          </w:p>
        </w:tc>
      </w:tr>
      <w:tr w:rsidR="00CA5A69" w:rsidRPr="00E13F96" w14:paraId="24E7D081" w14:textId="77777777">
        <w:tc>
          <w:tcPr>
            <w:tcW w:w="2880" w:type="dxa"/>
          </w:tcPr>
          <w:p w14:paraId="148D3ED9" w14:textId="77777777" w:rsidR="00CA5A69" w:rsidRPr="00E13F96" w:rsidRDefault="00000000">
            <w:r w:rsidRPr="00E13F96">
              <w:rPr>
                <w:sz w:val="24"/>
              </w:rPr>
              <w:t>Combat kỳ vọng / path</w:t>
            </w:r>
          </w:p>
        </w:tc>
        <w:tc>
          <w:tcPr>
            <w:tcW w:w="2880" w:type="dxa"/>
          </w:tcPr>
          <w:p w14:paraId="09B0CE59" w14:textId="77777777" w:rsidR="00CA5A69" w:rsidRPr="00E13F96" w:rsidRDefault="00000000">
            <w:r w:rsidRPr="00E13F96">
              <w:rPr>
                <w:sz w:val="24"/>
              </w:rPr>
              <w:t>10–14</w:t>
            </w:r>
          </w:p>
        </w:tc>
        <w:tc>
          <w:tcPr>
            <w:tcW w:w="2880" w:type="dxa"/>
          </w:tcPr>
          <w:p w14:paraId="5EE8D2B2" w14:textId="77777777" w:rsidR="00CA5A69" w:rsidRPr="00E13F96" w:rsidRDefault="00000000">
            <w:r w:rsidRPr="00E13F96">
              <w:rPr>
                <w:sz w:val="24"/>
              </w:rPr>
              <w:t>Tùy Elite</w:t>
            </w:r>
          </w:p>
        </w:tc>
      </w:tr>
      <w:tr w:rsidR="00CA5A69" w:rsidRPr="00E13F96" w14:paraId="6F1C4EE2" w14:textId="77777777">
        <w:tc>
          <w:tcPr>
            <w:tcW w:w="2880" w:type="dxa"/>
          </w:tcPr>
          <w:p w14:paraId="6C36B688" w14:textId="77777777" w:rsidR="00CA5A69" w:rsidRPr="00E13F96" w:rsidRDefault="00000000">
            <w:r w:rsidRPr="00E13F96">
              <w:rPr>
                <w:sz w:val="24"/>
              </w:rPr>
              <w:t>Reveal</w:t>
            </w:r>
          </w:p>
        </w:tc>
        <w:tc>
          <w:tcPr>
            <w:tcW w:w="2880" w:type="dxa"/>
          </w:tcPr>
          <w:p w14:paraId="0A057F2A" w14:textId="77777777" w:rsidR="00CA5A69" w:rsidRPr="00E13F96" w:rsidRDefault="00000000">
            <w:r w:rsidRPr="00E13F96">
              <w:rPr>
                <w:sz w:val="24"/>
              </w:rPr>
              <w:t>Cả act khi embark</w:t>
            </w:r>
          </w:p>
        </w:tc>
        <w:tc>
          <w:tcPr>
            <w:tcW w:w="2880" w:type="dxa"/>
          </w:tcPr>
          <w:p w14:paraId="0FEC1633" w14:textId="77777777" w:rsidR="00CA5A69" w:rsidRPr="00E13F96" w:rsidRDefault="00000000">
            <w:r w:rsidRPr="00E13F96">
              <w:rPr>
                <w:sz w:val="24"/>
              </w:rPr>
              <w:t>MVP 1 act</w:t>
            </w:r>
          </w:p>
        </w:tc>
      </w:tr>
    </w:tbl>
    <w:p w14:paraId="2C0B2253" w14:textId="77777777" w:rsidR="00CA5A69" w:rsidRPr="00E13F96" w:rsidRDefault="00CA5A69"/>
    <w:p w14:paraId="4230851F" w14:textId="77777777" w:rsidR="00CA5A69" w:rsidRPr="00E13F96" w:rsidRDefault="00000000">
      <w:pPr>
        <w:pStyle w:val="Heading2"/>
        <w:rPr>
          <w:rFonts w:asciiTheme="minorHAnsi" w:hAnsiTheme="minorHAnsi"/>
        </w:rPr>
      </w:pPr>
      <w:bookmarkStart w:id="7" w:name="_Toc231151250"/>
      <w:r w:rsidRPr="00E13F96">
        <w:rPr>
          <w:rFonts w:asciiTheme="minorHAnsi" w:hAnsiTheme="minorHAnsi"/>
          <w:sz w:val="32"/>
        </w:rPr>
        <w:t>2.5 Pipeline sinh map (procedural)</w:t>
      </w:r>
      <w:bookmarkEnd w:id="7"/>
    </w:p>
    <w:p w14:paraId="5A6FCE3A" w14:textId="77777777" w:rsidR="00CA5A69" w:rsidRPr="00E13F96" w:rsidRDefault="00000000">
      <w:r w:rsidRPr="00E13F96">
        <w:rPr>
          <w:sz w:val="24"/>
        </w:rPr>
        <w:t>Khi Start Run — tách topology và gán NodeType (giống StS).</w:t>
      </w:r>
    </w:p>
    <w:p w14:paraId="0E476A5B" w14:textId="77777777" w:rsidR="00CA5A69" w:rsidRPr="00E13F96" w:rsidRDefault="00000000">
      <w:pPr>
        <w:pStyle w:val="ListNumber"/>
      </w:pPr>
      <w:r w:rsidRPr="00E13F96">
        <w:rPr>
          <w:sz w:val="24"/>
        </w:rPr>
        <w:t>Load MapTemplateSO — slot active/inactive 7×15.</w:t>
      </w:r>
    </w:p>
    <w:p w14:paraId="64C7CC05" w14:textId="77777777" w:rsidR="00CA5A69" w:rsidRPr="00E13F96" w:rsidRDefault="00000000">
      <w:pPr>
        <w:pStyle w:val="ListNumber"/>
      </w:pPr>
      <w:r w:rsidRPr="00E13F96">
        <w:rPr>
          <w:sz w:val="24"/>
        </w:rPr>
        <w:t>Path gen: mỗi node floor f nối tới 1 trong ≤3 node gần nhất floor f+1 (lặp ~6 path).</w:t>
      </w:r>
    </w:p>
    <w:p w14:paraId="5FEAC70A" w14:textId="77777777" w:rsidR="00CA5A69" w:rsidRPr="00E13F96" w:rsidRDefault="00000000">
      <w:pPr>
        <w:pStyle w:val="ListNumber"/>
      </w:pPr>
      <w:r w:rsidRPr="00E13F96">
        <w:rPr>
          <w:sz w:val="24"/>
        </w:rPr>
        <w:t>Topology: path không cắt; ≥2 start khác nhau; mọi path tới pre-boss.</w:t>
      </w:r>
    </w:p>
    <w:p w14:paraId="4CE2A1B3" w14:textId="77777777" w:rsidR="00CA5A69" w:rsidRPr="00E13F96" w:rsidRDefault="00000000">
      <w:pPr>
        <w:pStyle w:val="ListNumber"/>
      </w:pPr>
      <w:r w:rsidRPr="00E13F96">
        <w:rPr>
          <w:sz w:val="24"/>
        </w:rPr>
        <w:t>Prune node không thuộc path start→boss.</w:t>
      </w:r>
    </w:p>
    <w:p w14:paraId="2D622C6A" w14:textId="77777777" w:rsidR="00CA5A69" w:rsidRPr="00E13F96" w:rsidRDefault="00000000">
      <w:pPr>
        <w:pStyle w:val="ListNumber"/>
      </w:pPr>
      <w:r w:rsidRPr="00E13F96">
        <w:rPr>
          <w:sz w:val="24"/>
        </w:rPr>
        <w:t>NodeTypeAssigner: xác suất + rule (mục dưới).</w:t>
      </w:r>
    </w:p>
    <w:p w14:paraId="2A4EB6ED" w14:textId="77777777" w:rsidR="00CA5A69" w:rsidRPr="00E13F96" w:rsidRDefault="00000000">
      <w:pPr>
        <w:pStyle w:val="ListNumber"/>
      </w:pPr>
      <w:r w:rsidRPr="00E13F96">
        <w:rPr>
          <w:sz w:val="24"/>
        </w:rPr>
        <w:t>Boss floor 16; nối mọi node floor 15 vào Boss.</w:t>
      </w:r>
    </w:p>
    <w:p w14:paraId="28CC6276" w14:textId="77777777" w:rsidR="00CA5A69" w:rsidRPr="00E13F96" w:rsidRDefault="00000000">
      <w:pPr>
        <w:pStyle w:val="ListNumber"/>
      </w:pPr>
      <w:r w:rsidRPr="00E13F96">
        <w:rPr>
          <w:sz w:val="24"/>
        </w:rPr>
        <w:t>Lưu MapGraph trong RunState; UI chọn start.</w:t>
      </w:r>
    </w:p>
    <w:p w14:paraId="43EA23D5" w14:textId="77777777" w:rsidR="00CA5A69" w:rsidRPr="00E13F96" w:rsidRDefault="00000000">
      <w:pPr>
        <w:pStyle w:val="Heading2"/>
        <w:rPr>
          <w:rFonts w:asciiTheme="minorHAnsi" w:hAnsiTheme="minorHAnsi"/>
        </w:rPr>
      </w:pPr>
      <w:bookmarkStart w:id="8" w:name="_Toc231151251"/>
      <w:r w:rsidRPr="00E13F96">
        <w:rPr>
          <w:rFonts w:asciiTheme="minorHAnsi" w:hAnsiTheme="minorHAnsi"/>
          <w:sz w:val="32"/>
        </w:rPr>
        <w:t>2.6 Quy tắc gán NodeType</w:t>
      </w:r>
      <w:bookmarkEnd w:id="8"/>
    </w:p>
    <w:tbl>
      <w:tblPr>
        <w:tblStyle w:val="TableGrid"/>
        <w:tblW w:w="0" w:type="auto"/>
        <w:tblLook w:val="04A0" w:firstRow="1" w:lastRow="0" w:firstColumn="1" w:lastColumn="0" w:noHBand="0" w:noVBand="1"/>
      </w:tblPr>
      <w:tblGrid>
        <w:gridCol w:w="1809"/>
        <w:gridCol w:w="1418"/>
        <w:gridCol w:w="5413"/>
      </w:tblGrid>
      <w:tr w:rsidR="00CA5A69" w:rsidRPr="00E13F96" w14:paraId="52FE1600" w14:textId="77777777" w:rsidTr="00E13F96">
        <w:tc>
          <w:tcPr>
            <w:tcW w:w="1809" w:type="dxa"/>
            <w:shd w:val="clear" w:color="auto" w:fill="548DD4" w:themeFill="text2" w:themeFillTint="99"/>
          </w:tcPr>
          <w:p w14:paraId="086D697D" w14:textId="77777777" w:rsidR="00CA5A69" w:rsidRPr="00027971" w:rsidRDefault="00000000" w:rsidP="00E13F96">
            <w:pPr>
              <w:jc w:val="center"/>
              <w:rPr>
                <w:b/>
                <w:bCs/>
                <w:color w:val="FFFFFF" w:themeColor="background1"/>
              </w:rPr>
            </w:pPr>
            <w:r w:rsidRPr="00027971">
              <w:rPr>
                <w:b/>
                <w:bCs/>
                <w:color w:val="FFFFFF" w:themeColor="background1"/>
                <w:sz w:val="24"/>
              </w:rPr>
              <w:t>NodeType</w:t>
            </w:r>
          </w:p>
        </w:tc>
        <w:tc>
          <w:tcPr>
            <w:tcW w:w="1418" w:type="dxa"/>
            <w:shd w:val="clear" w:color="auto" w:fill="548DD4" w:themeFill="text2" w:themeFillTint="99"/>
          </w:tcPr>
          <w:p w14:paraId="6874A258" w14:textId="77777777" w:rsidR="00CA5A69" w:rsidRPr="00027971" w:rsidRDefault="00000000" w:rsidP="00E13F96">
            <w:pPr>
              <w:jc w:val="center"/>
              <w:rPr>
                <w:b/>
                <w:bCs/>
                <w:color w:val="FFFFFF" w:themeColor="background1"/>
              </w:rPr>
            </w:pPr>
            <w:r w:rsidRPr="00027971">
              <w:rPr>
                <w:b/>
                <w:bCs/>
                <w:color w:val="FFFFFF" w:themeColor="background1"/>
                <w:sz w:val="24"/>
              </w:rPr>
              <w:t>Xác suất</w:t>
            </w:r>
          </w:p>
        </w:tc>
        <w:tc>
          <w:tcPr>
            <w:tcW w:w="5413" w:type="dxa"/>
            <w:shd w:val="clear" w:color="auto" w:fill="548DD4" w:themeFill="text2" w:themeFillTint="99"/>
          </w:tcPr>
          <w:p w14:paraId="5D85042D" w14:textId="77777777" w:rsidR="00CA5A69" w:rsidRPr="00027971" w:rsidRDefault="00000000" w:rsidP="00E13F96">
            <w:pPr>
              <w:jc w:val="center"/>
              <w:rPr>
                <w:b/>
                <w:bCs/>
                <w:color w:val="FFFFFF" w:themeColor="background1"/>
              </w:rPr>
            </w:pPr>
            <w:r w:rsidRPr="00027971">
              <w:rPr>
                <w:b/>
                <w:bCs/>
                <w:color w:val="FFFFFF" w:themeColor="background1"/>
                <w:sz w:val="24"/>
              </w:rPr>
              <w:t>Rule</w:t>
            </w:r>
          </w:p>
        </w:tc>
      </w:tr>
      <w:tr w:rsidR="00CA5A69" w:rsidRPr="00E13F96" w14:paraId="1AF1C73A" w14:textId="77777777" w:rsidTr="00E13F96">
        <w:tc>
          <w:tcPr>
            <w:tcW w:w="1809" w:type="dxa"/>
          </w:tcPr>
          <w:p w14:paraId="789EEE2A" w14:textId="77777777" w:rsidR="00CA5A69" w:rsidRPr="00E13F96" w:rsidRDefault="00000000">
            <w:r w:rsidRPr="00E13F96">
              <w:rPr>
                <w:sz w:val="24"/>
              </w:rPr>
              <w:t>Battle</w:t>
            </w:r>
          </w:p>
        </w:tc>
        <w:tc>
          <w:tcPr>
            <w:tcW w:w="1418" w:type="dxa"/>
          </w:tcPr>
          <w:p w14:paraId="0423BE3E" w14:textId="77777777" w:rsidR="00CA5A69" w:rsidRPr="00E13F96" w:rsidRDefault="00000000" w:rsidP="00E13F96">
            <w:pPr>
              <w:jc w:val="center"/>
            </w:pPr>
            <w:r w:rsidRPr="00E13F96">
              <w:rPr>
                <w:sz w:val="24"/>
              </w:rPr>
              <w:t>45%</w:t>
            </w:r>
          </w:p>
        </w:tc>
        <w:tc>
          <w:tcPr>
            <w:tcW w:w="5413" w:type="dxa"/>
          </w:tcPr>
          <w:p w14:paraId="6A460319" w14:textId="77777777" w:rsidR="00CA5A69" w:rsidRPr="00E13F96" w:rsidRDefault="00000000">
            <w:r w:rsidRPr="00E13F96">
              <w:rPr>
                <w:sz w:val="24"/>
              </w:rPr>
              <w:t>Floor 1: 100% Battle easy</w:t>
            </w:r>
          </w:p>
        </w:tc>
      </w:tr>
      <w:tr w:rsidR="00CA5A69" w:rsidRPr="00E13F96" w14:paraId="7E528620" w14:textId="77777777" w:rsidTr="00E13F96">
        <w:tc>
          <w:tcPr>
            <w:tcW w:w="1809" w:type="dxa"/>
          </w:tcPr>
          <w:p w14:paraId="4874BA30" w14:textId="77777777" w:rsidR="00CA5A69" w:rsidRPr="00E13F96" w:rsidRDefault="00000000">
            <w:r w:rsidRPr="00E13F96">
              <w:rPr>
                <w:sz w:val="24"/>
              </w:rPr>
              <w:t>Battle+</w:t>
            </w:r>
          </w:p>
        </w:tc>
        <w:tc>
          <w:tcPr>
            <w:tcW w:w="1418" w:type="dxa"/>
          </w:tcPr>
          <w:p w14:paraId="41178D2B" w14:textId="77777777" w:rsidR="00CA5A69" w:rsidRPr="00E13F96" w:rsidRDefault="00000000" w:rsidP="00E13F96">
            <w:pPr>
              <w:jc w:val="center"/>
            </w:pPr>
            <w:r w:rsidRPr="00E13F96">
              <w:rPr>
                <w:sz w:val="24"/>
              </w:rPr>
              <w:t>8%</w:t>
            </w:r>
          </w:p>
        </w:tc>
        <w:tc>
          <w:tcPr>
            <w:tcW w:w="5413" w:type="dxa"/>
          </w:tcPr>
          <w:p w14:paraId="3F8F7A45" w14:textId="77777777" w:rsidR="00CA5A69" w:rsidRPr="00E13F96" w:rsidRDefault="00000000">
            <w:r w:rsidRPr="00E13F96">
              <w:rPr>
                <w:sz w:val="24"/>
              </w:rPr>
              <w:t>Không dưới floor 6</w:t>
            </w:r>
          </w:p>
        </w:tc>
      </w:tr>
      <w:tr w:rsidR="00CA5A69" w:rsidRPr="00E13F96" w14:paraId="10A71CDD" w14:textId="77777777" w:rsidTr="00E13F96">
        <w:tc>
          <w:tcPr>
            <w:tcW w:w="1809" w:type="dxa"/>
          </w:tcPr>
          <w:p w14:paraId="3EF06A64" w14:textId="77777777" w:rsidR="00CA5A69" w:rsidRPr="00E13F96" w:rsidRDefault="00000000">
            <w:r w:rsidRPr="00E13F96">
              <w:rPr>
                <w:sz w:val="24"/>
              </w:rPr>
              <w:t>Elite</w:t>
            </w:r>
          </w:p>
        </w:tc>
        <w:tc>
          <w:tcPr>
            <w:tcW w:w="1418" w:type="dxa"/>
          </w:tcPr>
          <w:p w14:paraId="282E6668" w14:textId="77777777" w:rsidR="00CA5A69" w:rsidRPr="00E13F96" w:rsidRDefault="00000000" w:rsidP="00E13F96">
            <w:pPr>
              <w:jc w:val="center"/>
            </w:pPr>
            <w:r w:rsidRPr="00E13F96">
              <w:rPr>
                <w:sz w:val="24"/>
              </w:rPr>
              <w:t>12%</w:t>
            </w:r>
          </w:p>
        </w:tc>
        <w:tc>
          <w:tcPr>
            <w:tcW w:w="5413" w:type="dxa"/>
          </w:tcPr>
          <w:p w14:paraId="171B62B9" w14:textId="77777777" w:rsidR="00CA5A69" w:rsidRPr="00E13F96" w:rsidRDefault="00000000">
            <w:r w:rsidRPr="00E13F96">
              <w:rPr>
                <w:sz w:val="24"/>
              </w:rPr>
              <w:t>Không dưới floor 6; không liên tiếp Camp/Relay</w:t>
            </w:r>
          </w:p>
        </w:tc>
      </w:tr>
      <w:tr w:rsidR="00CA5A69" w:rsidRPr="00E13F96" w14:paraId="2BBD11AA" w14:textId="77777777" w:rsidTr="00E13F96">
        <w:tc>
          <w:tcPr>
            <w:tcW w:w="1809" w:type="dxa"/>
          </w:tcPr>
          <w:p w14:paraId="760B12F6" w14:textId="77777777" w:rsidR="00CA5A69" w:rsidRPr="00E13F96" w:rsidRDefault="00000000">
            <w:r w:rsidRPr="00E13F96">
              <w:rPr>
                <w:sz w:val="24"/>
              </w:rPr>
              <w:t>Breach Camp</w:t>
            </w:r>
          </w:p>
        </w:tc>
        <w:tc>
          <w:tcPr>
            <w:tcW w:w="1418" w:type="dxa"/>
          </w:tcPr>
          <w:p w14:paraId="21E36EEA" w14:textId="77777777" w:rsidR="00CA5A69" w:rsidRPr="00E13F96" w:rsidRDefault="00000000" w:rsidP="00E13F96">
            <w:pPr>
              <w:jc w:val="center"/>
            </w:pPr>
            <w:r w:rsidRPr="00E13F96">
              <w:rPr>
                <w:sz w:val="24"/>
              </w:rPr>
              <w:t>12%</w:t>
            </w:r>
          </w:p>
        </w:tc>
        <w:tc>
          <w:tcPr>
            <w:tcW w:w="5413" w:type="dxa"/>
          </w:tcPr>
          <w:p w14:paraId="2D22D11D" w14:textId="77777777" w:rsidR="00CA5A69" w:rsidRPr="00E13F96" w:rsidRDefault="00000000">
            <w:r w:rsidRPr="00E13F96">
              <w:rPr>
                <w:sz w:val="24"/>
              </w:rPr>
              <w:t>Không floor 14; không 2 Camp liên tiếp</w:t>
            </w:r>
          </w:p>
        </w:tc>
      </w:tr>
      <w:tr w:rsidR="00CA5A69" w:rsidRPr="00E13F96" w14:paraId="4C60978C" w14:textId="77777777" w:rsidTr="00E13F96">
        <w:tc>
          <w:tcPr>
            <w:tcW w:w="1809" w:type="dxa"/>
          </w:tcPr>
          <w:p w14:paraId="0F5B6F37" w14:textId="77777777" w:rsidR="00CA5A69" w:rsidRPr="00E13F96" w:rsidRDefault="00000000">
            <w:r w:rsidRPr="00E13F96">
              <w:rPr>
                <w:sz w:val="24"/>
              </w:rPr>
              <w:t>Relay</w:t>
            </w:r>
          </w:p>
        </w:tc>
        <w:tc>
          <w:tcPr>
            <w:tcW w:w="1418" w:type="dxa"/>
          </w:tcPr>
          <w:p w14:paraId="41C65D42" w14:textId="77777777" w:rsidR="00CA5A69" w:rsidRPr="00E13F96" w:rsidRDefault="00000000" w:rsidP="00E13F96">
            <w:pPr>
              <w:jc w:val="center"/>
            </w:pPr>
            <w:r w:rsidRPr="00E13F96">
              <w:rPr>
                <w:sz w:val="24"/>
              </w:rPr>
              <w:t>8%</w:t>
            </w:r>
          </w:p>
        </w:tc>
        <w:tc>
          <w:tcPr>
            <w:tcW w:w="5413" w:type="dxa"/>
          </w:tcPr>
          <w:p w14:paraId="71F4835E" w14:textId="77777777" w:rsidR="00CA5A69" w:rsidRPr="00E13F96" w:rsidRDefault="00000000">
            <w:r w:rsidRPr="00E13F96">
              <w:rPr>
                <w:sz w:val="24"/>
              </w:rPr>
              <w:t>Không liên tiếp Elite</w:t>
            </w:r>
          </w:p>
        </w:tc>
      </w:tr>
      <w:tr w:rsidR="00CA5A69" w:rsidRPr="00E13F96" w14:paraId="206C3AE0" w14:textId="77777777" w:rsidTr="00E13F96">
        <w:tc>
          <w:tcPr>
            <w:tcW w:w="1809" w:type="dxa"/>
          </w:tcPr>
          <w:p w14:paraId="30A2AD01" w14:textId="77777777" w:rsidR="00CA5A69" w:rsidRPr="00E13F96" w:rsidRDefault="00000000">
            <w:r w:rsidRPr="00E13F96">
              <w:rPr>
                <w:sz w:val="24"/>
              </w:rPr>
              <w:t>Event</w:t>
            </w:r>
          </w:p>
        </w:tc>
        <w:tc>
          <w:tcPr>
            <w:tcW w:w="1418" w:type="dxa"/>
          </w:tcPr>
          <w:p w14:paraId="6BD3BC5A" w14:textId="77777777" w:rsidR="00CA5A69" w:rsidRPr="00E13F96" w:rsidRDefault="00000000" w:rsidP="00E13F96">
            <w:pPr>
              <w:jc w:val="center"/>
            </w:pPr>
            <w:r w:rsidRPr="00E13F96">
              <w:rPr>
                <w:sz w:val="24"/>
              </w:rPr>
              <w:t>10%</w:t>
            </w:r>
          </w:p>
        </w:tc>
        <w:tc>
          <w:tcPr>
            <w:tcW w:w="5413" w:type="dxa"/>
          </w:tcPr>
          <w:p w14:paraId="34EDC35B" w14:textId="77777777" w:rsidR="00CA5A69" w:rsidRPr="00E13F96" w:rsidRDefault="00000000">
            <w:r w:rsidRPr="00E13F96">
              <w:rPr>
                <w:sz w:val="24"/>
              </w:rPr>
              <w:t>Bảng scripted</w:t>
            </w:r>
          </w:p>
        </w:tc>
      </w:tr>
      <w:tr w:rsidR="00CA5A69" w:rsidRPr="00E13F96" w14:paraId="08703A2D" w14:textId="77777777" w:rsidTr="00E13F96">
        <w:tc>
          <w:tcPr>
            <w:tcW w:w="1809" w:type="dxa"/>
          </w:tcPr>
          <w:p w14:paraId="731B5B6B" w14:textId="77777777" w:rsidR="00CA5A69" w:rsidRPr="00E13F96" w:rsidRDefault="00000000">
            <w:r w:rsidRPr="00E13F96">
              <w:rPr>
                <w:sz w:val="24"/>
              </w:rPr>
              <w:t>Treasure</w:t>
            </w:r>
          </w:p>
        </w:tc>
        <w:tc>
          <w:tcPr>
            <w:tcW w:w="1418" w:type="dxa"/>
          </w:tcPr>
          <w:p w14:paraId="7B8F12FA" w14:textId="77777777" w:rsidR="00CA5A69" w:rsidRPr="00E13F96" w:rsidRDefault="00000000" w:rsidP="00E13F96">
            <w:pPr>
              <w:jc w:val="center"/>
            </w:pPr>
            <w:r w:rsidRPr="00E13F96">
              <w:rPr>
                <w:sz w:val="24"/>
              </w:rPr>
              <w:t>5%</w:t>
            </w:r>
          </w:p>
        </w:tc>
        <w:tc>
          <w:tcPr>
            <w:tcW w:w="5413" w:type="dxa"/>
          </w:tcPr>
          <w:p w14:paraId="3AD7EB72" w14:textId="77777777" w:rsidR="00CA5A69" w:rsidRPr="00E13F96" w:rsidRDefault="00000000">
            <w:r w:rsidRPr="00E13F96">
              <w:rPr>
                <w:sz w:val="24"/>
              </w:rPr>
              <w:t>Cố định floor 9 (tùy)</w:t>
            </w:r>
          </w:p>
        </w:tc>
      </w:tr>
    </w:tbl>
    <w:p w14:paraId="547487F2" w14:textId="77777777" w:rsidR="00CA5A69" w:rsidRPr="00E13F96" w:rsidRDefault="00CA5A69"/>
    <w:p w14:paraId="15902037" w14:textId="77777777" w:rsidR="00CA5A69" w:rsidRPr="00E13F96" w:rsidRDefault="00000000">
      <w:pPr>
        <w:pStyle w:val="ListBullet"/>
      </w:pPr>
      <w:r w:rsidRPr="00E13F96">
        <w:rPr>
          <w:sz w:val="24"/>
        </w:rPr>
        <w:t>Nhánh ≥2: đích phải khác NodeType.</w:t>
      </w:r>
    </w:p>
    <w:p w14:paraId="55309487" w14:textId="77777777" w:rsidR="00CA5A69" w:rsidRPr="00E13F96" w:rsidRDefault="00000000">
      <w:pPr>
        <w:pStyle w:val="ListBullet"/>
      </w:pPr>
      <w:r w:rsidRPr="00E13F96">
        <w:rPr>
          <w:sz w:val="24"/>
        </w:rPr>
        <w:t>Elite / Camp / Relay không liên tiếp trên cùng path.</w:t>
      </w:r>
    </w:p>
    <w:p w14:paraId="43BEE1E0" w14:textId="77777777" w:rsidR="00CA5A69" w:rsidRPr="00E13F96" w:rsidRDefault="00000000">
      <w:pPr>
        <w:pStyle w:val="ListBullet"/>
      </w:pPr>
      <w:r w:rsidRPr="00E13F96">
        <w:rPr>
          <w:sz w:val="24"/>
        </w:rPr>
        <w:t>Floor 15 ưu tiên Camp/Relay nếu path thiếu hồi Morale.</w:t>
      </w:r>
    </w:p>
    <w:p w14:paraId="0CEC1842" w14:textId="77777777" w:rsidR="00CA5A69" w:rsidRPr="00E13F96" w:rsidRDefault="00000000">
      <w:pPr>
        <w:pStyle w:val="Heading2"/>
        <w:rPr>
          <w:rFonts w:asciiTheme="minorHAnsi" w:hAnsiTheme="minorHAnsi"/>
        </w:rPr>
      </w:pPr>
      <w:bookmarkStart w:id="9" w:name="_Toc231151252"/>
      <w:r w:rsidRPr="00E13F96">
        <w:rPr>
          <w:rFonts w:asciiTheme="minorHAnsi" w:hAnsiTheme="minorHAnsi"/>
          <w:sz w:val="32"/>
        </w:rPr>
        <w:t>2.7 Luồng người chơi trên map</w:t>
      </w:r>
      <w:bookmarkEnd w:id="9"/>
    </w:p>
    <w:p w14:paraId="586B5333" w14:textId="77777777" w:rsidR="00CA5A69" w:rsidRPr="00E13F96" w:rsidRDefault="00000000">
      <w:pPr>
        <w:pStyle w:val="ListNumber"/>
      </w:pPr>
      <w:r w:rsidRPr="00E13F96">
        <w:rPr>
          <w:sz w:val="24"/>
        </w:rPr>
        <w:t>Embark → Generate(seed) → MapUI.</w:t>
      </w:r>
    </w:p>
    <w:p w14:paraId="2863A059" w14:textId="77777777" w:rsidR="00CA5A69" w:rsidRPr="00E13F96" w:rsidRDefault="00000000">
      <w:pPr>
        <w:pStyle w:val="ListNumber"/>
      </w:pPr>
      <w:r w:rsidRPr="00E13F96">
        <w:rPr>
          <w:sz w:val="24"/>
        </w:rPr>
        <w:t>Chọn start floor 1.</w:t>
      </w:r>
    </w:p>
    <w:p w14:paraId="110B417D" w14:textId="77777777" w:rsidR="00CA5A69" w:rsidRPr="00E13F96" w:rsidRDefault="00000000">
      <w:pPr>
        <w:pStyle w:val="ListNumber"/>
      </w:pPr>
      <w:r w:rsidRPr="00E13F96">
        <w:rPr>
          <w:sz w:val="24"/>
        </w:rPr>
        <w:t>Clear node → chỉ chọn node kề (out-edge); không backtrack.</w:t>
      </w:r>
    </w:p>
    <w:p w14:paraId="77DC1300" w14:textId="77777777" w:rsidR="00CA5A69" w:rsidRPr="00E13F96" w:rsidRDefault="00000000">
      <w:pPr>
        <w:pStyle w:val="ListNumber"/>
      </w:pPr>
      <w:r w:rsidRPr="00E13F96">
        <w:rPr>
          <w:sz w:val="24"/>
        </w:rPr>
        <w:t>Load scene theo NodeType; cập nhật RunState.</w:t>
      </w:r>
    </w:p>
    <w:p w14:paraId="50D1E8DA" w14:textId="77777777" w:rsidR="00CA5A69" w:rsidRPr="00027971" w:rsidRDefault="00000000">
      <w:pPr>
        <w:pStyle w:val="ListNumber"/>
      </w:pPr>
      <w:r w:rsidRPr="00E13F96">
        <w:rPr>
          <w:sz w:val="24"/>
        </w:rPr>
        <w:t>Boss: checkpoint trước combat.</w:t>
      </w:r>
    </w:p>
    <w:p w14:paraId="2D31A8B9" w14:textId="77777777" w:rsidR="00027971" w:rsidRDefault="00027971" w:rsidP="00027971">
      <w:pPr>
        <w:pStyle w:val="ListNumber"/>
        <w:numPr>
          <w:ilvl w:val="0"/>
          <w:numId w:val="0"/>
        </w:numPr>
        <w:ind w:left="360" w:hanging="360"/>
        <w:rPr>
          <w:sz w:val="24"/>
        </w:rPr>
      </w:pPr>
    </w:p>
    <w:p w14:paraId="77C8F963" w14:textId="77777777" w:rsidR="00027971" w:rsidRDefault="00027971" w:rsidP="00027971">
      <w:pPr>
        <w:pStyle w:val="ListNumber"/>
        <w:numPr>
          <w:ilvl w:val="0"/>
          <w:numId w:val="0"/>
        </w:numPr>
        <w:ind w:left="360" w:hanging="360"/>
        <w:rPr>
          <w:sz w:val="24"/>
        </w:rPr>
      </w:pPr>
    </w:p>
    <w:p w14:paraId="48A02D6F" w14:textId="77777777" w:rsidR="00027971" w:rsidRPr="00E13F96" w:rsidRDefault="00027971" w:rsidP="00027971">
      <w:pPr>
        <w:pStyle w:val="ListNumber"/>
        <w:numPr>
          <w:ilvl w:val="0"/>
          <w:numId w:val="0"/>
        </w:numPr>
        <w:ind w:left="360" w:hanging="360"/>
      </w:pPr>
    </w:p>
    <w:p w14:paraId="1FDEC4CB" w14:textId="77777777" w:rsidR="00CA5A69" w:rsidRPr="00E13F96" w:rsidRDefault="00000000">
      <w:pPr>
        <w:pStyle w:val="Heading2"/>
        <w:rPr>
          <w:rFonts w:asciiTheme="minorHAnsi" w:hAnsiTheme="minorHAnsi"/>
        </w:rPr>
      </w:pPr>
      <w:bookmarkStart w:id="10" w:name="_Toc231151253"/>
      <w:r w:rsidRPr="00E13F96">
        <w:rPr>
          <w:rFonts w:asciiTheme="minorHAnsi" w:hAnsiTheme="minorHAnsi"/>
          <w:sz w:val="32"/>
        </w:rPr>
        <w:lastRenderedPageBreak/>
        <w:t>2.8 NodeType → gameplay</w:t>
      </w:r>
      <w:bookmarkEnd w:id="10"/>
    </w:p>
    <w:tbl>
      <w:tblPr>
        <w:tblStyle w:val="TableGrid"/>
        <w:tblW w:w="0" w:type="auto"/>
        <w:tblLook w:val="04A0" w:firstRow="1" w:lastRow="0" w:firstColumn="1" w:lastColumn="0" w:noHBand="0" w:noVBand="1"/>
      </w:tblPr>
      <w:tblGrid>
        <w:gridCol w:w="2880"/>
        <w:gridCol w:w="2880"/>
        <w:gridCol w:w="2880"/>
      </w:tblGrid>
      <w:tr w:rsidR="00CA5A69" w:rsidRPr="00E13F96" w14:paraId="6E3BC774" w14:textId="77777777" w:rsidTr="00027971">
        <w:tc>
          <w:tcPr>
            <w:tcW w:w="2880" w:type="dxa"/>
            <w:shd w:val="clear" w:color="auto" w:fill="548DD4" w:themeFill="text2" w:themeFillTint="99"/>
          </w:tcPr>
          <w:p w14:paraId="4030722B" w14:textId="77777777" w:rsidR="00CA5A69" w:rsidRPr="00027971" w:rsidRDefault="00000000" w:rsidP="00027971">
            <w:pPr>
              <w:jc w:val="center"/>
              <w:rPr>
                <w:b/>
                <w:bCs/>
                <w:color w:val="FFFFFF" w:themeColor="background1"/>
              </w:rPr>
            </w:pPr>
            <w:r w:rsidRPr="00027971">
              <w:rPr>
                <w:b/>
                <w:bCs/>
                <w:color w:val="FFFFFF" w:themeColor="background1"/>
                <w:sz w:val="24"/>
              </w:rPr>
              <w:t>NodeType</w:t>
            </w:r>
          </w:p>
        </w:tc>
        <w:tc>
          <w:tcPr>
            <w:tcW w:w="2880" w:type="dxa"/>
            <w:shd w:val="clear" w:color="auto" w:fill="548DD4" w:themeFill="text2" w:themeFillTint="99"/>
          </w:tcPr>
          <w:p w14:paraId="1D98ADF8" w14:textId="77777777" w:rsidR="00CA5A69" w:rsidRPr="00027971" w:rsidRDefault="00000000" w:rsidP="00027971">
            <w:pPr>
              <w:jc w:val="center"/>
              <w:rPr>
                <w:b/>
                <w:bCs/>
                <w:color w:val="FFFFFF" w:themeColor="background1"/>
              </w:rPr>
            </w:pPr>
            <w:r w:rsidRPr="00027971">
              <w:rPr>
                <w:b/>
                <w:bCs/>
                <w:color w:val="FFFFFF" w:themeColor="background1"/>
                <w:sz w:val="24"/>
              </w:rPr>
              <w:t>Scene</w:t>
            </w:r>
          </w:p>
        </w:tc>
        <w:tc>
          <w:tcPr>
            <w:tcW w:w="2880" w:type="dxa"/>
            <w:shd w:val="clear" w:color="auto" w:fill="548DD4" w:themeFill="text2" w:themeFillTint="99"/>
          </w:tcPr>
          <w:p w14:paraId="0556CE7A" w14:textId="77777777" w:rsidR="00CA5A69" w:rsidRPr="00027971" w:rsidRDefault="00000000" w:rsidP="00027971">
            <w:pPr>
              <w:jc w:val="center"/>
              <w:rPr>
                <w:b/>
                <w:bCs/>
                <w:color w:val="FFFFFF" w:themeColor="background1"/>
              </w:rPr>
            </w:pPr>
            <w:r w:rsidRPr="00027971">
              <w:rPr>
                <w:b/>
                <w:bCs/>
                <w:color w:val="FFFFFF" w:themeColor="background1"/>
                <w:sz w:val="24"/>
              </w:rPr>
              <w:t>Phần thưởng / effect</w:t>
            </w:r>
          </w:p>
        </w:tc>
      </w:tr>
      <w:tr w:rsidR="00CA5A69" w:rsidRPr="00E13F96" w14:paraId="5D5F9152" w14:textId="77777777">
        <w:tc>
          <w:tcPr>
            <w:tcW w:w="2880" w:type="dxa"/>
          </w:tcPr>
          <w:p w14:paraId="065FA2A2" w14:textId="77777777" w:rsidR="00CA5A69" w:rsidRPr="00E13F96" w:rsidRDefault="00000000">
            <w:r w:rsidRPr="00E13F96">
              <w:rPr>
                <w:sz w:val="24"/>
              </w:rPr>
              <w:t>Battle</w:t>
            </w:r>
          </w:p>
        </w:tc>
        <w:tc>
          <w:tcPr>
            <w:tcW w:w="2880" w:type="dxa"/>
          </w:tcPr>
          <w:p w14:paraId="1DEECD23" w14:textId="77777777" w:rsidR="00CA5A69" w:rsidRPr="00E13F96" w:rsidRDefault="00000000">
            <w:r w:rsidRPr="00E13F96">
              <w:rPr>
                <w:sz w:val="24"/>
              </w:rPr>
              <w:t>Combat</w:t>
            </w:r>
          </w:p>
        </w:tc>
        <w:tc>
          <w:tcPr>
            <w:tcW w:w="2880" w:type="dxa"/>
          </w:tcPr>
          <w:p w14:paraId="6D40789A" w14:textId="77777777" w:rsidR="00CA5A69" w:rsidRPr="00E13F96" w:rsidRDefault="00000000">
            <w:r w:rsidRPr="00E13F96">
              <w:rPr>
                <w:sz w:val="24"/>
              </w:rPr>
              <w:t>Shard, Script</w:t>
            </w:r>
          </w:p>
        </w:tc>
      </w:tr>
      <w:tr w:rsidR="00CA5A69" w:rsidRPr="00E13F96" w14:paraId="3FD245D3" w14:textId="77777777">
        <w:tc>
          <w:tcPr>
            <w:tcW w:w="2880" w:type="dxa"/>
          </w:tcPr>
          <w:p w14:paraId="3656EDDA" w14:textId="77777777" w:rsidR="00CA5A69" w:rsidRPr="00E13F96" w:rsidRDefault="00000000">
            <w:r w:rsidRPr="00E13F96">
              <w:rPr>
                <w:sz w:val="24"/>
              </w:rPr>
              <w:t>Battle+</w:t>
            </w:r>
          </w:p>
        </w:tc>
        <w:tc>
          <w:tcPr>
            <w:tcW w:w="2880" w:type="dxa"/>
          </w:tcPr>
          <w:p w14:paraId="3FEF8FB9" w14:textId="77777777" w:rsidR="00CA5A69" w:rsidRPr="00E13F96" w:rsidRDefault="00000000">
            <w:r w:rsidRPr="00E13F96">
              <w:rPr>
                <w:sz w:val="24"/>
              </w:rPr>
              <w:t>Combat hard</w:t>
            </w:r>
          </w:p>
        </w:tc>
        <w:tc>
          <w:tcPr>
            <w:tcW w:w="2880" w:type="dxa"/>
          </w:tcPr>
          <w:p w14:paraId="646989A4" w14:textId="77777777" w:rsidR="00CA5A69" w:rsidRPr="00E13F96" w:rsidRDefault="00000000">
            <w:r w:rsidRPr="00E13F96">
              <w:rPr>
                <w:sz w:val="24"/>
              </w:rPr>
              <w:t>Pool khó hơn</w:t>
            </w:r>
          </w:p>
        </w:tc>
      </w:tr>
      <w:tr w:rsidR="00CA5A69" w:rsidRPr="00E13F96" w14:paraId="0CD27517" w14:textId="77777777">
        <w:tc>
          <w:tcPr>
            <w:tcW w:w="2880" w:type="dxa"/>
          </w:tcPr>
          <w:p w14:paraId="00CD830D" w14:textId="77777777" w:rsidR="00CA5A69" w:rsidRPr="00E13F96" w:rsidRDefault="00000000">
            <w:r w:rsidRPr="00E13F96">
              <w:rPr>
                <w:sz w:val="24"/>
              </w:rPr>
              <w:t>Elite</w:t>
            </w:r>
          </w:p>
        </w:tc>
        <w:tc>
          <w:tcPr>
            <w:tcW w:w="2880" w:type="dxa"/>
          </w:tcPr>
          <w:p w14:paraId="67294391" w14:textId="77777777" w:rsidR="00CA5A69" w:rsidRPr="00E13F96" w:rsidRDefault="00000000">
            <w:r w:rsidRPr="00E13F96">
              <w:rPr>
                <w:sz w:val="24"/>
              </w:rPr>
              <w:t>Combat Elite</w:t>
            </w:r>
          </w:p>
        </w:tc>
        <w:tc>
          <w:tcPr>
            <w:tcW w:w="2880" w:type="dxa"/>
          </w:tcPr>
          <w:p w14:paraId="3511F435" w14:textId="77777777" w:rsidR="00CA5A69" w:rsidRPr="00E13F96" w:rsidRDefault="00000000">
            <w:r w:rsidRPr="00E13F96">
              <w:rPr>
                <w:sz w:val="24"/>
              </w:rPr>
              <w:t>Relic + Script</w:t>
            </w:r>
          </w:p>
        </w:tc>
      </w:tr>
      <w:tr w:rsidR="00CA5A69" w:rsidRPr="00E13F96" w14:paraId="04170251" w14:textId="77777777">
        <w:tc>
          <w:tcPr>
            <w:tcW w:w="2880" w:type="dxa"/>
          </w:tcPr>
          <w:p w14:paraId="00E2B30C" w14:textId="77777777" w:rsidR="00CA5A69" w:rsidRPr="00E13F96" w:rsidRDefault="00000000">
            <w:r w:rsidRPr="00E13F96">
              <w:rPr>
                <w:sz w:val="24"/>
              </w:rPr>
              <w:t>Breach Camp</w:t>
            </w:r>
          </w:p>
        </w:tc>
        <w:tc>
          <w:tcPr>
            <w:tcW w:w="2880" w:type="dxa"/>
          </w:tcPr>
          <w:p w14:paraId="13FB95F9" w14:textId="77777777" w:rsidR="00CA5A69" w:rsidRPr="00E13F96" w:rsidRDefault="00000000">
            <w:r w:rsidRPr="00E13F96">
              <w:rPr>
                <w:sz w:val="24"/>
              </w:rPr>
              <w:t>Camp UI</w:t>
            </w:r>
          </w:p>
        </w:tc>
        <w:tc>
          <w:tcPr>
            <w:tcW w:w="2880" w:type="dxa"/>
          </w:tcPr>
          <w:p w14:paraId="35B5374B" w14:textId="77777777" w:rsidR="00CA5A69" w:rsidRPr="00E13F96" w:rsidRDefault="00000000">
            <w:r w:rsidRPr="00E13F96">
              <w:rPr>
                <w:sz w:val="24"/>
              </w:rPr>
              <w:t>−30 Morale; heal 30% HP</w:t>
            </w:r>
          </w:p>
        </w:tc>
      </w:tr>
      <w:tr w:rsidR="00CA5A69" w:rsidRPr="00E13F96" w14:paraId="6B961496" w14:textId="77777777">
        <w:tc>
          <w:tcPr>
            <w:tcW w:w="2880" w:type="dxa"/>
          </w:tcPr>
          <w:p w14:paraId="01C092EE" w14:textId="77777777" w:rsidR="00CA5A69" w:rsidRPr="00E13F96" w:rsidRDefault="00000000">
            <w:r w:rsidRPr="00E13F96">
              <w:rPr>
                <w:sz w:val="24"/>
              </w:rPr>
              <w:t>Relay</w:t>
            </w:r>
          </w:p>
        </w:tc>
        <w:tc>
          <w:tcPr>
            <w:tcW w:w="2880" w:type="dxa"/>
          </w:tcPr>
          <w:p w14:paraId="53D15C19" w14:textId="77777777" w:rsidR="00CA5A69" w:rsidRPr="00E13F96" w:rsidRDefault="00000000">
            <w:r w:rsidRPr="00E13F96">
              <w:rPr>
                <w:sz w:val="24"/>
              </w:rPr>
              <w:t>Shop</w:t>
            </w:r>
          </w:p>
        </w:tc>
        <w:tc>
          <w:tcPr>
            <w:tcW w:w="2880" w:type="dxa"/>
          </w:tcPr>
          <w:p w14:paraId="21C7084C" w14:textId="77777777" w:rsidR="00CA5A69" w:rsidRPr="00E13F96" w:rsidRDefault="00000000">
            <w:r w:rsidRPr="00E13F96">
              <w:rPr>
                <w:sz w:val="24"/>
              </w:rPr>
              <w:t>Reroll / item</w:t>
            </w:r>
          </w:p>
        </w:tc>
      </w:tr>
      <w:tr w:rsidR="00CA5A69" w:rsidRPr="00E13F96" w14:paraId="29C62666" w14:textId="77777777">
        <w:tc>
          <w:tcPr>
            <w:tcW w:w="2880" w:type="dxa"/>
          </w:tcPr>
          <w:p w14:paraId="77A0BB8B" w14:textId="77777777" w:rsidR="00CA5A69" w:rsidRPr="00E13F96" w:rsidRDefault="00000000">
            <w:r w:rsidRPr="00E13F96">
              <w:rPr>
                <w:sz w:val="24"/>
              </w:rPr>
              <w:t>Event</w:t>
            </w:r>
          </w:p>
        </w:tc>
        <w:tc>
          <w:tcPr>
            <w:tcW w:w="2880" w:type="dxa"/>
          </w:tcPr>
          <w:p w14:paraId="6C47C9D7" w14:textId="77777777" w:rsidR="00CA5A69" w:rsidRPr="00E13F96" w:rsidRDefault="00000000">
            <w:r w:rsidRPr="00E13F96">
              <w:rPr>
                <w:sz w:val="24"/>
              </w:rPr>
              <w:t>Choice</w:t>
            </w:r>
          </w:p>
        </w:tc>
        <w:tc>
          <w:tcPr>
            <w:tcW w:w="2880" w:type="dxa"/>
          </w:tcPr>
          <w:p w14:paraId="1917312C" w14:textId="77777777" w:rsidR="00CA5A69" w:rsidRPr="00E13F96" w:rsidRDefault="00000000">
            <w:r w:rsidRPr="00E13F96">
              <w:rPr>
                <w:sz w:val="24"/>
              </w:rPr>
              <w:t>Risk Morale/HP/relic</w:t>
            </w:r>
          </w:p>
        </w:tc>
      </w:tr>
      <w:tr w:rsidR="00CA5A69" w:rsidRPr="00E13F96" w14:paraId="19823BAB" w14:textId="77777777">
        <w:tc>
          <w:tcPr>
            <w:tcW w:w="2880" w:type="dxa"/>
          </w:tcPr>
          <w:p w14:paraId="31BBE07C" w14:textId="77777777" w:rsidR="00CA5A69" w:rsidRPr="00E13F96" w:rsidRDefault="00000000">
            <w:r w:rsidRPr="00E13F96">
              <w:rPr>
                <w:sz w:val="24"/>
              </w:rPr>
              <w:t>Treasure</w:t>
            </w:r>
          </w:p>
        </w:tc>
        <w:tc>
          <w:tcPr>
            <w:tcW w:w="2880" w:type="dxa"/>
          </w:tcPr>
          <w:p w14:paraId="0F9FCF30" w14:textId="77777777" w:rsidR="00CA5A69" w:rsidRPr="00E13F96" w:rsidRDefault="00000000">
            <w:r w:rsidRPr="00E13F96">
              <w:rPr>
                <w:sz w:val="24"/>
              </w:rPr>
              <w:t>Loot</w:t>
            </w:r>
          </w:p>
        </w:tc>
        <w:tc>
          <w:tcPr>
            <w:tcW w:w="2880" w:type="dxa"/>
          </w:tcPr>
          <w:p w14:paraId="00DC2BA0" w14:textId="77777777" w:rsidR="00CA5A69" w:rsidRPr="00E13F96" w:rsidRDefault="00000000">
            <w:r w:rsidRPr="00E13F96">
              <w:rPr>
                <w:sz w:val="24"/>
              </w:rPr>
              <w:t>Relic / Shard</w:t>
            </w:r>
          </w:p>
        </w:tc>
      </w:tr>
      <w:tr w:rsidR="00CA5A69" w:rsidRPr="00E13F96" w14:paraId="76012B35" w14:textId="77777777">
        <w:tc>
          <w:tcPr>
            <w:tcW w:w="2880" w:type="dxa"/>
          </w:tcPr>
          <w:p w14:paraId="3437DED9" w14:textId="77777777" w:rsidR="00CA5A69" w:rsidRPr="00E13F96" w:rsidRDefault="00000000">
            <w:r w:rsidRPr="00E13F96">
              <w:rPr>
                <w:sz w:val="24"/>
              </w:rPr>
              <w:t>Boss</w:t>
            </w:r>
          </w:p>
        </w:tc>
        <w:tc>
          <w:tcPr>
            <w:tcW w:w="2880" w:type="dxa"/>
          </w:tcPr>
          <w:p w14:paraId="5E6CF3FF" w14:textId="77777777" w:rsidR="00CA5A69" w:rsidRPr="00E13F96" w:rsidRDefault="00000000">
            <w:r w:rsidRPr="00E13F96">
              <w:rPr>
                <w:sz w:val="24"/>
              </w:rPr>
              <w:t>Boss 2 phase</w:t>
            </w:r>
          </w:p>
        </w:tc>
        <w:tc>
          <w:tcPr>
            <w:tcW w:w="2880" w:type="dxa"/>
          </w:tcPr>
          <w:p w14:paraId="14D978EF" w14:textId="77777777" w:rsidR="00CA5A69" w:rsidRPr="00E13F96" w:rsidRDefault="00000000">
            <w:r w:rsidRPr="00E13F96">
              <w:rPr>
                <w:sz w:val="24"/>
              </w:rPr>
              <w:t>Clear run</w:t>
            </w:r>
          </w:p>
        </w:tc>
      </w:tr>
    </w:tbl>
    <w:p w14:paraId="25E38DE9" w14:textId="77777777" w:rsidR="00CA5A69" w:rsidRPr="00E13F96" w:rsidRDefault="00CA5A69"/>
    <w:p w14:paraId="25C7EEA6" w14:textId="77777777" w:rsidR="00CA5A69" w:rsidRPr="00E13F96" w:rsidRDefault="00000000">
      <w:pPr>
        <w:pStyle w:val="Heading2"/>
        <w:rPr>
          <w:rFonts w:asciiTheme="minorHAnsi" w:hAnsiTheme="minorHAnsi"/>
        </w:rPr>
      </w:pPr>
      <w:bookmarkStart w:id="11" w:name="_Toc231151254"/>
      <w:r w:rsidRPr="00E13F96">
        <w:rPr>
          <w:rFonts w:asciiTheme="minorHAnsi" w:hAnsiTheme="minorHAnsi"/>
          <w:sz w:val="32"/>
        </w:rPr>
        <w:t>2.9 UI Map</w:t>
      </w:r>
      <w:bookmarkEnd w:id="11"/>
    </w:p>
    <w:p w14:paraId="021B2954" w14:textId="77777777" w:rsidR="00CA5A69" w:rsidRPr="00E13F96" w:rsidRDefault="00000000">
      <w:pPr>
        <w:pStyle w:val="ListBullet"/>
      </w:pPr>
      <w:r w:rsidRPr="00E13F96">
        <w:rPr>
          <w:sz w:val="24"/>
        </w:rPr>
        <w:t>Trục dọc = floor; icon NodeType; trạng thái visited/current/available.</w:t>
      </w:r>
    </w:p>
    <w:p w14:paraId="670D38E1" w14:textId="77777777" w:rsidR="00CA5A69" w:rsidRPr="00E13F96" w:rsidRDefault="00000000">
      <w:pPr>
        <w:pStyle w:val="ListBullet"/>
      </w:pPr>
      <w:r w:rsidRPr="00E13F96">
        <w:rPr>
          <w:sz w:val="24"/>
        </w:rPr>
        <w:t>Chỉ highlight edge khả dụng từ node hiện tại.</w:t>
      </w:r>
    </w:p>
    <w:p w14:paraId="014C06E1" w14:textId="77777777" w:rsidR="00CA5A69" w:rsidRPr="00E13F96" w:rsidRDefault="00000000">
      <w:pPr>
        <w:pStyle w:val="ListBullet"/>
      </w:pPr>
      <w:r w:rsidRPr="00E13F96">
        <w:rPr>
          <w:sz w:val="24"/>
        </w:rPr>
        <w:t>Tooltip + legend; hiển thị Contract modifier.</w:t>
      </w:r>
    </w:p>
    <w:p w14:paraId="5CB0A8DF" w14:textId="77777777" w:rsidR="00CA5A69" w:rsidRPr="00E13F96" w:rsidRDefault="00000000">
      <w:pPr>
        <w:pStyle w:val="Heading2"/>
        <w:rPr>
          <w:rFonts w:asciiTheme="minorHAnsi" w:hAnsiTheme="minorHAnsi"/>
        </w:rPr>
      </w:pPr>
      <w:bookmarkStart w:id="12" w:name="_Toc231151255"/>
      <w:r w:rsidRPr="00E13F96">
        <w:rPr>
          <w:rFonts w:asciiTheme="minorHAnsi" w:hAnsiTheme="minorHAnsi"/>
          <w:sz w:val="32"/>
        </w:rPr>
        <w:t>2.10 Class Unity (gợi ý OOAD)</w:t>
      </w:r>
      <w:bookmarkEnd w:id="12"/>
    </w:p>
    <w:tbl>
      <w:tblPr>
        <w:tblStyle w:val="TableGrid"/>
        <w:tblW w:w="0" w:type="auto"/>
        <w:tblLook w:val="04A0" w:firstRow="1" w:lastRow="0" w:firstColumn="1" w:lastColumn="0" w:noHBand="0" w:noVBand="1"/>
      </w:tblPr>
      <w:tblGrid>
        <w:gridCol w:w="4320"/>
        <w:gridCol w:w="4320"/>
      </w:tblGrid>
      <w:tr w:rsidR="00CA5A69" w:rsidRPr="00E13F96" w14:paraId="2CAD7845" w14:textId="77777777" w:rsidTr="00027971">
        <w:tc>
          <w:tcPr>
            <w:tcW w:w="4320" w:type="dxa"/>
            <w:shd w:val="clear" w:color="auto" w:fill="548DD4" w:themeFill="text2" w:themeFillTint="99"/>
          </w:tcPr>
          <w:p w14:paraId="004B69A1" w14:textId="77777777" w:rsidR="00CA5A69" w:rsidRPr="00027971" w:rsidRDefault="00000000" w:rsidP="00027971">
            <w:pPr>
              <w:jc w:val="center"/>
              <w:rPr>
                <w:b/>
                <w:bCs/>
                <w:color w:val="FFFFFF" w:themeColor="background1"/>
              </w:rPr>
            </w:pPr>
            <w:r w:rsidRPr="00027971">
              <w:rPr>
                <w:b/>
                <w:bCs/>
                <w:color w:val="FFFFFF" w:themeColor="background1"/>
                <w:sz w:val="24"/>
              </w:rPr>
              <w:t>Class</w:t>
            </w:r>
          </w:p>
        </w:tc>
        <w:tc>
          <w:tcPr>
            <w:tcW w:w="4320" w:type="dxa"/>
            <w:shd w:val="clear" w:color="auto" w:fill="548DD4" w:themeFill="text2" w:themeFillTint="99"/>
          </w:tcPr>
          <w:p w14:paraId="681FF2AB" w14:textId="77777777" w:rsidR="00CA5A69" w:rsidRPr="00027971" w:rsidRDefault="00000000" w:rsidP="00027971">
            <w:pPr>
              <w:jc w:val="center"/>
              <w:rPr>
                <w:b/>
                <w:bCs/>
                <w:color w:val="FFFFFF" w:themeColor="background1"/>
              </w:rPr>
            </w:pPr>
            <w:r w:rsidRPr="00027971">
              <w:rPr>
                <w:b/>
                <w:bCs/>
                <w:color w:val="FFFFFF" w:themeColor="background1"/>
                <w:sz w:val="24"/>
              </w:rPr>
              <w:t>Trách nhiệm</w:t>
            </w:r>
          </w:p>
        </w:tc>
      </w:tr>
      <w:tr w:rsidR="00CA5A69" w:rsidRPr="00E13F96" w14:paraId="4A02B15D" w14:textId="77777777">
        <w:tc>
          <w:tcPr>
            <w:tcW w:w="4320" w:type="dxa"/>
          </w:tcPr>
          <w:p w14:paraId="15EBB161" w14:textId="77777777" w:rsidR="00CA5A69" w:rsidRPr="00E13F96" w:rsidRDefault="00000000">
            <w:r w:rsidRPr="00E13F96">
              <w:rPr>
                <w:sz w:val="24"/>
              </w:rPr>
              <w:t>MapTemplateSO</w:t>
            </w:r>
          </w:p>
        </w:tc>
        <w:tc>
          <w:tcPr>
            <w:tcW w:w="4320" w:type="dxa"/>
          </w:tcPr>
          <w:p w14:paraId="0E00A691" w14:textId="77777777" w:rsidR="00CA5A69" w:rsidRPr="00E13F96" w:rsidRDefault="00000000">
            <w:r w:rsidRPr="00E13F96">
              <w:rPr>
                <w:sz w:val="24"/>
              </w:rPr>
              <w:t>Grid slot template</w:t>
            </w:r>
          </w:p>
        </w:tc>
      </w:tr>
      <w:tr w:rsidR="00CA5A69" w:rsidRPr="00E13F96" w14:paraId="78714329" w14:textId="77777777">
        <w:tc>
          <w:tcPr>
            <w:tcW w:w="4320" w:type="dxa"/>
          </w:tcPr>
          <w:p w14:paraId="645B0876" w14:textId="77777777" w:rsidR="00CA5A69" w:rsidRPr="00E13F96" w:rsidRDefault="00000000">
            <w:r w:rsidRPr="00E13F96">
              <w:rPr>
                <w:sz w:val="24"/>
              </w:rPr>
              <w:t>RunMapGenerator</w:t>
            </w:r>
          </w:p>
        </w:tc>
        <w:tc>
          <w:tcPr>
            <w:tcW w:w="4320" w:type="dxa"/>
          </w:tcPr>
          <w:p w14:paraId="1360823E" w14:textId="77777777" w:rsidR="00CA5A69" w:rsidRPr="00E13F96" w:rsidRDefault="00000000">
            <w:r w:rsidRPr="00E13F96">
              <w:rPr>
                <w:sz w:val="24"/>
              </w:rPr>
              <w:t>Generate topology + types</w:t>
            </w:r>
          </w:p>
        </w:tc>
      </w:tr>
      <w:tr w:rsidR="00CA5A69" w:rsidRPr="00E13F96" w14:paraId="3790E1AF" w14:textId="77777777">
        <w:tc>
          <w:tcPr>
            <w:tcW w:w="4320" w:type="dxa"/>
          </w:tcPr>
          <w:p w14:paraId="2C2A7667" w14:textId="77777777" w:rsidR="00CA5A69" w:rsidRPr="00E13F96" w:rsidRDefault="00000000">
            <w:r w:rsidRPr="00E13F96">
              <w:rPr>
                <w:sz w:val="24"/>
              </w:rPr>
              <w:t>MapGraph / MapNode / MapEdge</w:t>
            </w:r>
          </w:p>
        </w:tc>
        <w:tc>
          <w:tcPr>
            <w:tcW w:w="4320" w:type="dxa"/>
          </w:tcPr>
          <w:p w14:paraId="740D26A8" w14:textId="77777777" w:rsidR="00CA5A69" w:rsidRPr="00E13F96" w:rsidRDefault="00000000">
            <w:r w:rsidRPr="00E13F96">
              <w:rPr>
                <w:sz w:val="24"/>
              </w:rPr>
              <w:t>Dữ liệu map</w:t>
            </w:r>
          </w:p>
        </w:tc>
      </w:tr>
      <w:tr w:rsidR="00CA5A69" w:rsidRPr="00E13F96" w14:paraId="0AA3026A" w14:textId="77777777">
        <w:tc>
          <w:tcPr>
            <w:tcW w:w="4320" w:type="dxa"/>
          </w:tcPr>
          <w:p w14:paraId="4C2ECAB8" w14:textId="77777777" w:rsidR="00CA5A69" w:rsidRPr="00E13F96" w:rsidRDefault="00000000">
            <w:r w:rsidRPr="00E13F96">
              <w:rPr>
                <w:sz w:val="24"/>
              </w:rPr>
              <w:t>PathValidator</w:t>
            </w:r>
          </w:p>
        </w:tc>
        <w:tc>
          <w:tcPr>
            <w:tcW w:w="4320" w:type="dxa"/>
          </w:tcPr>
          <w:p w14:paraId="3A23CE02" w14:textId="77777777" w:rsidR="00CA5A69" w:rsidRPr="00E13F96" w:rsidRDefault="00000000">
            <w:r w:rsidRPr="00E13F96">
              <w:rPr>
                <w:sz w:val="24"/>
              </w:rPr>
              <w:t>No cross, reachability</w:t>
            </w:r>
          </w:p>
        </w:tc>
      </w:tr>
      <w:tr w:rsidR="00CA5A69" w:rsidRPr="00E13F96" w14:paraId="5970E23F" w14:textId="77777777">
        <w:tc>
          <w:tcPr>
            <w:tcW w:w="4320" w:type="dxa"/>
          </w:tcPr>
          <w:p w14:paraId="2AA04E43" w14:textId="77777777" w:rsidR="00CA5A69" w:rsidRPr="00E13F96" w:rsidRDefault="00000000">
            <w:r w:rsidRPr="00E13F96">
              <w:rPr>
                <w:sz w:val="24"/>
              </w:rPr>
              <w:t>NodeTypeAssigner</w:t>
            </w:r>
          </w:p>
        </w:tc>
        <w:tc>
          <w:tcPr>
            <w:tcW w:w="4320" w:type="dxa"/>
          </w:tcPr>
          <w:p w14:paraId="62E72B31" w14:textId="77777777" w:rsidR="00CA5A69" w:rsidRPr="00E13F96" w:rsidRDefault="00000000">
            <w:r w:rsidRPr="00E13F96">
              <w:rPr>
                <w:sz w:val="24"/>
              </w:rPr>
              <w:t>Weights + rules</w:t>
            </w:r>
          </w:p>
        </w:tc>
      </w:tr>
      <w:tr w:rsidR="00CA5A69" w:rsidRPr="00E13F96" w14:paraId="669B0E74" w14:textId="77777777">
        <w:tc>
          <w:tcPr>
            <w:tcW w:w="4320" w:type="dxa"/>
          </w:tcPr>
          <w:p w14:paraId="5AA476DB" w14:textId="77777777" w:rsidR="00CA5A69" w:rsidRPr="00E13F96" w:rsidRDefault="00000000">
            <w:r w:rsidRPr="00E13F96">
              <w:rPr>
                <w:sz w:val="24"/>
              </w:rPr>
              <w:t>RunMapController</w:t>
            </w:r>
          </w:p>
        </w:tc>
        <w:tc>
          <w:tcPr>
            <w:tcW w:w="4320" w:type="dxa"/>
          </w:tcPr>
          <w:p w14:paraId="7270A5F1" w14:textId="77777777" w:rsidR="00CA5A69" w:rsidRPr="00E13F96" w:rsidRDefault="00000000">
            <w:r w:rsidRPr="00E13F96">
              <w:rPr>
                <w:sz w:val="24"/>
              </w:rPr>
              <w:t>Chọn node, đổi scene</w:t>
            </w:r>
          </w:p>
        </w:tc>
      </w:tr>
      <w:tr w:rsidR="00CA5A69" w:rsidRPr="00E13F96" w14:paraId="10E37674" w14:textId="77777777">
        <w:tc>
          <w:tcPr>
            <w:tcW w:w="4320" w:type="dxa"/>
          </w:tcPr>
          <w:p w14:paraId="65865460" w14:textId="77777777" w:rsidR="00CA5A69" w:rsidRPr="00E13F96" w:rsidRDefault="00000000">
            <w:r w:rsidRPr="00E13F96">
              <w:rPr>
                <w:sz w:val="24"/>
              </w:rPr>
              <w:t>RunState</w:t>
            </w:r>
          </w:p>
        </w:tc>
        <w:tc>
          <w:tcPr>
            <w:tcW w:w="4320" w:type="dxa"/>
          </w:tcPr>
          <w:p w14:paraId="6D5FD7B7" w14:textId="77777777" w:rsidR="00CA5A69" w:rsidRPr="00E13F96" w:rsidRDefault="00000000">
            <w:r w:rsidRPr="00E13F96">
              <w:rPr>
                <w:sz w:val="24"/>
              </w:rPr>
              <w:t>seed, currentNode, party</w:t>
            </w:r>
          </w:p>
        </w:tc>
      </w:tr>
    </w:tbl>
    <w:p w14:paraId="0143F412" w14:textId="77777777" w:rsidR="00CA5A69" w:rsidRPr="00E13F96" w:rsidRDefault="00CA5A69"/>
    <w:p w14:paraId="26F7054C" w14:textId="77777777" w:rsidR="00CA5A69" w:rsidRPr="00E13F96" w:rsidRDefault="00000000">
      <w:pPr>
        <w:pStyle w:val="Heading2"/>
        <w:rPr>
          <w:rFonts w:asciiTheme="minorHAnsi" w:hAnsiTheme="minorHAnsi"/>
        </w:rPr>
      </w:pPr>
      <w:bookmarkStart w:id="13" w:name="_Toc231151256"/>
      <w:r w:rsidRPr="00E13F96">
        <w:rPr>
          <w:rFonts w:asciiTheme="minorHAnsi" w:hAnsiTheme="minorHAnsi"/>
          <w:sz w:val="32"/>
        </w:rPr>
        <w:t>2.11 Phát triển gameplay bổ sung</w:t>
      </w:r>
      <w:bookmarkEnd w:id="13"/>
    </w:p>
    <w:p w14:paraId="6D92F545" w14:textId="77777777" w:rsidR="00CA5A69" w:rsidRPr="00E13F96" w:rsidRDefault="00000000">
      <w:r w:rsidRPr="00E13F96">
        <w:rPr>
          <w:sz w:val="24"/>
        </w:rPr>
        <w:t>Đội demo mặc định: 3 nhân vật (Tank — Shield, DPS — Bow, Mage — Staff); tổ đội tối đa 5.</w:t>
      </w:r>
    </w:p>
    <w:p w14:paraId="39D85A68" w14:textId="77777777" w:rsidR="00CA5A69" w:rsidRPr="00E13F96" w:rsidRDefault="00000000">
      <w:r w:rsidRPr="00E13F96">
        <w:rPr>
          <w:sz w:val="24"/>
        </w:rPr>
        <w:t>Weapon tree: Shield (HP / giáp phản), Bow (dmg đơn / 3 mũi tên AOE), Staff (buff dmg / hồi máu).</w:t>
      </w:r>
    </w:p>
    <w:p w14:paraId="3C110D17" w14:textId="77777777" w:rsidR="00CA5A69" w:rsidRPr="00E13F96" w:rsidRDefault="00000000">
      <w:r w:rsidRPr="00E13F96">
        <w:rPr>
          <w:sz w:val="24"/>
        </w:rPr>
        <w:t>Stats: STR, AGI, INT, SPD; nâng cấp bằng vàng sau mỗi màn combat.</w:t>
      </w:r>
    </w:p>
    <w:p w14:paraId="753005DE" w14:textId="77777777" w:rsidR="00CA5A69" w:rsidRPr="00E13F96" w:rsidRDefault="00000000">
      <w:r w:rsidRPr="00E13F96">
        <w:rPr>
          <w:sz w:val="24"/>
        </w:rPr>
        <w:t xml:space="preserve">Boss Oni: stats cố định + thanh Stunt theo level map; 2 </w:t>
      </w:r>
      <w:proofErr w:type="gramStart"/>
      <w:r w:rsidRPr="00E13F96">
        <w:rPr>
          <w:sz w:val="24"/>
        </w:rPr>
        <w:t>phase</w:t>
      </w:r>
      <w:proofErr w:type="gramEnd"/>
      <w:r w:rsidRPr="00E13F96">
        <w:rPr>
          <w:sz w:val="24"/>
        </w:rPr>
        <w:t xml:space="preserve"> (UC-09).</w:t>
      </w:r>
    </w:p>
    <w:p w14:paraId="4E5DFFAC" w14:textId="77777777" w:rsidR="00CA5A69" w:rsidRPr="00E13F96" w:rsidRDefault="00000000">
      <w:r w:rsidRPr="00E13F96">
        <w:rPr>
          <w:sz w:val="24"/>
        </w:rPr>
        <w:t>Enemy AI: logic combo ra đòn + chọn mục tiêu (tank yếu, backline, debuff).</w:t>
      </w:r>
    </w:p>
    <w:p w14:paraId="0726443A" w14:textId="77777777" w:rsidR="00CA5A69" w:rsidRPr="00E13F96" w:rsidRDefault="00000000">
      <w:r w:rsidRPr="00E13F96">
        <w:rPr>
          <w:sz w:val="24"/>
        </w:rPr>
        <w:t>Map node thưởng/phạt: 5–7 node/nhánh; chọn sai → nhánh khó hơn (Dark Souls–style).</w:t>
      </w:r>
    </w:p>
    <w:p w14:paraId="62141745" w14:textId="77777777" w:rsidR="00CA5A69" w:rsidRPr="00E13F96" w:rsidRDefault="00000000">
      <w:r w:rsidRPr="00E13F96">
        <w:rPr>
          <w:sz w:val="24"/>
        </w:rPr>
        <w:t>Hình: Party demo, stats &amp; weapon branches</w:t>
      </w:r>
    </w:p>
    <w:p w14:paraId="37CDA6BB" w14:textId="77777777" w:rsidR="00CA5A69" w:rsidRPr="00E13F96" w:rsidRDefault="00000000" w:rsidP="00027971">
      <w:pPr>
        <w:ind w:left="-851"/>
        <w:jc w:val="center"/>
      </w:pPr>
      <w:r w:rsidRPr="00E13F96">
        <w:rPr>
          <w:noProof/>
        </w:rPr>
        <w:lastRenderedPageBreak/>
        <w:drawing>
          <wp:inline distT="0" distB="0" distL="0" distR="0" wp14:anchorId="7CA21AC7" wp14:editId="7148E6B6">
            <wp:extent cx="6647339" cy="35941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Party_Stats_Weapons.png"/>
                    <pic:cNvPicPr/>
                  </pic:nvPicPr>
                  <pic:blipFill>
                    <a:blip r:embed="rId9"/>
                    <a:stretch>
                      <a:fillRect/>
                    </a:stretch>
                  </pic:blipFill>
                  <pic:spPr>
                    <a:xfrm>
                      <a:off x="0" y="0"/>
                      <a:ext cx="6651863" cy="3596546"/>
                    </a:xfrm>
                    <a:prstGeom prst="rect">
                      <a:avLst/>
                    </a:prstGeom>
                  </pic:spPr>
                </pic:pic>
              </a:graphicData>
            </a:graphic>
          </wp:inline>
        </w:drawing>
      </w:r>
    </w:p>
    <w:p w14:paraId="678226A7" w14:textId="77777777" w:rsidR="00CA5A69" w:rsidRPr="00E13F96" w:rsidRDefault="00CA5A69"/>
    <w:p w14:paraId="0711C2E4" w14:textId="77777777" w:rsidR="00CA5A69" w:rsidRPr="00E13F96" w:rsidRDefault="00000000">
      <w:r w:rsidRPr="00E13F96">
        <w:rPr>
          <w:sz w:val="24"/>
        </w:rPr>
        <w:t>Hình: Enemy AI — combo &amp; target selection</w:t>
      </w:r>
    </w:p>
    <w:p w14:paraId="4F6E5FB9" w14:textId="77777777" w:rsidR="00CA5A69" w:rsidRPr="00E13F96" w:rsidRDefault="00000000" w:rsidP="00027971">
      <w:pPr>
        <w:ind w:left="-1418"/>
        <w:jc w:val="center"/>
      </w:pPr>
      <w:r w:rsidRPr="00E13F96">
        <w:rPr>
          <w:noProof/>
        </w:rPr>
        <w:drawing>
          <wp:inline distT="0" distB="0" distL="0" distR="0" wp14:anchorId="4413254B" wp14:editId="488D9164">
            <wp:extent cx="7385919" cy="3162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EnemyAI_Logic.png"/>
                    <pic:cNvPicPr/>
                  </pic:nvPicPr>
                  <pic:blipFill>
                    <a:blip r:embed="rId10"/>
                    <a:stretch>
                      <a:fillRect/>
                    </a:stretch>
                  </pic:blipFill>
                  <pic:spPr>
                    <a:xfrm>
                      <a:off x="0" y="0"/>
                      <a:ext cx="7389790" cy="3163957"/>
                    </a:xfrm>
                    <a:prstGeom prst="rect">
                      <a:avLst/>
                    </a:prstGeom>
                  </pic:spPr>
                </pic:pic>
              </a:graphicData>
            </a:graphic>
          </wp:inline>
        </w:drawing>
      </w:r>
    </w:p>
    <w:p w14:paraId="585B0D34" w14:textId="77777777" w:rsidR="00CA5A69" w:rsidRPr="00E13F96" w:rsidRDefault="00CA5A69"/>
    <w:p w14:paraId="38166B4B" w14:textId="77777777" w:rsidR="00CA5A69" w:rsidRPr="00E13F96" w:rsidRDefault="00000000">
      <w:r w:rsidRPr="00E13F96">
        <w:rPr>
          <w:sz w:val="24"/>
        </w:rPr>
        <w:t>Hình: Map node reward / punish</w:t>
      </w:r>
    </w:p>
    <w:p w14:paraId="6FE511E8" w14:textId="279837F3" w:rsidR="00CA5A69" w:rsidRPr="00E13F96" w:rsidRDefault="00000000" w:rsidP="00027971">
      <w:pPr>
        <w:jc w:val="center"/>
      </w:pPr>
      <w:r w:rsidRPr="00E13F96">
        <w:rPr>
          <w:noProof/>
        </w:rPr>
        <w:lastRenderedPageBreak/>
        <w:drawing>
          <wp:inline distT="0" distB="0" distL="0" distR="0" wp14:anchorId="37797B52" wp14:editId="05E99476">
            <wp:extent cx="5575300" cy="48682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Map_Node_Reward_Punish.png"/>
                    <pic:cNvPicPr/>
                  </pic:nvPicPr>
                  <pic:blipFill>
                    <a:blip r:embed="rId11"/>
                    <a:stretch>
                      <a:fillRect/>
                    </a:stretch>
                  </pic:blipFill>
                  <pic:spPr>
                    <a:xfrm>
                      <a:off x="0" y="0"/>
                      <a:ext cx="5581815" cy="4873975"/>
                    </a:xfrm>
                    <a:prstGeom prst="rect">
                      <a:avLst/>
                    </a:prstGeom>
                  </pic:spPr>
                </pic:pic>
              </a:graphicData>
            </a:graphic>
          </wp:inline>
        </w:drawing>
      </w:r>
    </w:p>
    <w:p w14:paraId="41ECDCF4" w14:textId="77777777" w:rsidR="00CA5A69" w:rsidRPr="00E13F96" w:rsidRDefault="00000000">
      <w:pPr>
        <w:pStyle w:val="Heading1"/>
        <w:rPr>
          <w:rFonts w:asciiTheme="minorHAnsi" w:hAnsiTheme="minorHAnsi"/>
        </w:rPr>
      </w:pPr>
      <w:bookmarkStart w:id="14" w:name="_Toc231151257"/>
      <w:r w:rsidRPr="00E13F96">
        <w:rPr>
          <w:rFonts w:asciiTheme="minorHAnsi" w:hAnsiTheme="minorHAnsi"/>
          <w:sz w:val="32"/>
        </w:rPr>
        <w:t>3. SRS — Software Requirements Specification</w:t>
      </w:r>
      <w:bookmarkEnd w:id="14"/>
    </w:p>
    <w:p w14:paraId="36E5573B" w14:textId="77777777" w:rsidR="00CA5A69" w:rsidRPr="00E13F96" w:rsidRDefault="00000000">
      <w:r w:rsidRPr="00E13F96">
        <w:rPr>
          <w:sz w:val="24"/>
        </w:rPr>
        <w:t>2. Software Requirements Specification (SRS)</w:t>
      </w:r>
    </w:p>
    <w:p w14:paraId="17503D11" w14:textId="77777777" w:rsidR="00CA5A69" w:rsidRPr="00E13F96" w:rsidRDefault="00000000">
      <w:r w:rsidRPr="00E13F96">
        <w:rPr>
          <w:sz w:val="24"/>
        </w:rPr>
        <w:t>2.1 Purpose</w:t>
      </w:r>
    </w:p>
    <w:p w14:paraId="7C43655A" w14:textId="77777777" w:rsidR="00CA5A69" w:rsidRPr="00E13F96" w:rsidRDefault="00000000">
      <w:r w:rsidRPr="00E13F96">
        <w:rPr>
          <w:sz w:val="24"/>
        </w:rPr>
        <w:t>Mục đích của tài liệu này là xác định và mô tả các yêu cầu chức năng và phi chức năng của hệ thống Fractured Chorus. Tài liệu đóng vai trò làm cơ sở cho quá trình phân tích, thiết kế UML và triển khai game bằng Unity. Ngoài ra, SRS còn giúp các thành viên trong nhóm thống nhất phạm vi dự án, các chức năng cần xây dựng và mối liên hệ giữa các thành phần trong hệ thống.</w:t>
      </w:r>
    </w:p>
    <w:p w14:paraId="40942608" w14:textId="77777777" w:rsidR="00CA5A69" w:rsidRPr="00E13F96" w:rsidRDefault="00000000">
      <w:r w:rsidRPr="00E13F96">
        <w:rPr>
          <w:sz w:val="24"/>
        </w:rPr>
        <w:t>2.2 Audience</w:t>
      </w:r>
    </w:p>
    <w:p w14:paraId="0E83CFF5" w14:textId="77777777" w:rsidR="00CA5A69" w:rsidRPr="00E13F96" w:rsidRDefault="00000000">
      <w:r w:rsidRPr="00E13F96">
        <w:rPr>
          <w:sz w:val="24"/>
        </w:rPr>
        <w:t>Tài liệu được xây dựng dành cho:</w:t>
      </w:r>
    </w:p>
    <w:p w14:paraId="71CDB5AE" w14:textId="77777777" w:rsidR="00CA5A69" w:rsidRPr="00E13F96" w:rsidRDefault="00000000" w:rsidP="00027971">
      <w:pPr>
        <w:pStyle w:val="ListParagraph"/>
        <w:numPr>
          <w:ilvl w:val="0"/>
          <w:numId w:val="14"/>
        </w:numPr>
        <w:spacing w:line="360" w:lineRule="auto"/>
        <w:ind w:left="714" w:hanging="357"/>
      </w:pPr>
      <w:r w:rsidRPr="00027971">
        <w:rPr>
          <w:sz w:val="24"/>
        </w:rPr>
        <w:t>Giảng viên hướng dẫn và đánh giá đồ án.</w:t>
      </w:r>
    </w:p>
    <w:p w14:paraId="7BBFBF94" w14:textId="77777777" w:rsidR="00CA5A69" w:rsidRPr="00E13F96" w:rsidRDefault="00000000" w:rsidP="00027971">
      <w:pPr>
        <w:pStyle w:val="ListParagraph"/>
        <w:numPr>
          <w:ilvl w:val="0"/>
          <w:numId w:val="14"/>
        </w:numPr>
        <w:spacing w:line="360" w:lineRule="auto"/>
        <w:ind w:left="714" w:hanging="357"/>
      </w:pPr>
      <w:r w:rsidRPr="00027971">
        <w:rPr>
          <w:sz w:val="24"/>
        </w:rPr>
        <w:t>Nhóm phát triển dự án Fractured Chorus.</w:t>
      </w:r>
    </w:p>
    <w:p w14:paraId="06259C36" w14:textId="77777777" w:rsidR="00CA5A69" w:rsidRPr="00E13F96" w:rsidRDefault="00000000" w:rsidP="00027971">
      <w:pPr>
        <w:pStyle w:val="ListParagraph"/>
        <w:numPr>
          <w:ilvl w:val="0"/>
          <w:numId w:val="14"/>
        </w:numPr>
        <w:spacing w:line="360" w:lineRule="auto"/>
        <w:ind w:left="714" w:hanging="357"/>
      </w:pPr>
      <w:r w:rsidRPr="00027971">
        <w:rPr>
          <w:sz w:val="24"/>
        </w:rPr>
        <w:t>Người thực hiện phân tích OOAD và thiết kế UML.</w:t>
      </w:r>
    </w:p>
    <w:p w14:paraId="6BE67870" w14:textId="77777777" w:rsidR="00CA5A69" w:rsidRPr="00E13F96" w:rsidRDefault="00000000" w:rsidP="00027971">
      <w:pPr>
        <w:pStyle w:val="ListParagraph"/>
        <w:numPr>
          <w:ilvl w:val="0"/>
          <w:numId w:val="14"/>
        </w:numPr>
        <w:spacing w:line="360" w:lineRule="auto"/>
        <w:ind w:left="714" w:hanging="357"/>
      </w:pPr>
      <w:r w:rsidRPr="00027971">
        <w:rPr>
          <w:sz w:val="24"/>
        </w:rPr>
        <w:t>Lập trình viên Unity tham gia phát triển hệ thống.</w:t>
      </w:r>
    </w:p>
    <w:p w14:paraId="03A76311" w14:textId="77777777" w:rsidR="00CA5A69" w:rsidRPr="00E13F96" w:rsidRDefault="00000000" w:rsidP="00027971">
      <w:pPr>
        <w:pStyle w:val="ListParagraph"/>
        <w:numPr>
          <w:ilvl w:val="0"/>
          <w:numId w:val="14"/>
        </w:numPr>
        <w:spacing w:before="40" w:line="360" w:lineRule="auto"/>
        <w:ind w:left="714" w:hanging="357"/>
      </w:pPr>
      <w:r w:rsidRPr="00027971">
        <w:rPr>
          <w:sz w:val="24"/>
        </w:rPr>
        <w:t>Thành viên thực hiện kiểm thử và đánh giá chức năng.</w:t>
      </w:r>
    </w:p>
    <w:p w14:paraId="479038C0" w14:textId="77777777" w:rsidR="00CA5A69" w:rsidRPr="00E13F96" w:rsidRDefault="00000000">
      <w:r w:rsidRPr="00E13F96">
        <w:rPr>
          <w:sz w:val="24"/>
        </w:rPr>
        <w:lastRenderedPageBreak/>
        <w:t>2.3 Scope</w:t>
      </w:r>
    </w:p>
    <w:p w14:paraId="02DDF2B9" w14:textId="77777777" w:rsidR="00CA5A69" w:rsidRPr="00E13F96" w:rsidRDefault="00000000">
      <w:r w:rsidRPr="00E13F96">
        <w:rPr>
          <w:sz w:val="24"/>
        </w:rPr>
        <w:t>Fractured Chorus là một game Turn-Based Tactical RPG kết hợp Roguelite. Người chơi điều khiển một đội gồm 5 nhân vật vượt qua hệ thống Run Map dạng Node, tham gia các trận chiến dựa trên Beat Timeline và sử dụng nhiều cơ chế chiến thuật như Formation Grid, Interrupt, Morale, Posture Break và Chorus Gauge.</w:t>
      </w:r>
    </w:p>
    <w:p w14:paraId="17B555F0" w14:textId="77777777" w:rsidR="00CA5A69" w:rsidRPr="00E13F96" w:rsidRDefault="00000000">
      <w:r w:rsidRPr="00E13F96">
        <w:rPr>
          <w:sz w:val="24"/>
        </w:rPr>
        <w:t>Phạm vi dự án bao gồm:</w:t>
      </w:r>
    </w:p>
    <w:p w14:paraId="22AE8A8B" w14:textId="77777777" w:rsidR="00CA5A69" w:rsidRPr="00E13F96" w:rsidRDefault="00000000" w:rsidP="00027971">
      <w:pPr>
        <w:pStyle w:val="ListParagraph"/>
        <w:numPr>
          <w:ilvl w:val="0"/>
          <w:numId w:val="11"/>
        </w:numPr>
        <w:spacing w:before="40" w:line="360" w:lineRule="auto"/>
        <w:ind w:left="714" w:hanging="357"/>
      </w:pPr>
      <w:r w:rsidRPr="00027971">
        <w:rPr>
          <w:sz w:val="24"/>
        </w:rPr>
        <w:t>Run Map và hệ thống Node.</w:t>
      </w:r>
    </w:p>
    <w:p w14:paraId="1D05C360" w14:textId="77777777" w:rsidR="00CA5A69" w:rsidRPr="00E13F96" w:rsidRDefault="00000000" w:rsidP="00027971">
      <w:pPr>
        <w:pStyle w:val="ListParagraph"/>
        <w:numPr>
          <w:ilvl w:val="0"/>
          <w:numId w:val="11"/>
        </w:numPr>
        <w:spacing w:before="40" w:line="360" w:lineRule="auto"/>
        <w:ind w:left="714" w:hanging="357"/>
      </w:pPr>
      <w:r w:rsidRPr="00027971">
        <w:rPr>
          <w:sz w:val="24"/>
        </w:rPr>
        <w:t>Combat System dựa trên Beat Timeline.</w:t>
      </w:r>
    </w:p>
    <w:p w14:paraId="0124FB4B" w14:textId="77777777" w:rsidR="00CA5A69" w:rsidRPr="00E13F96" w:rsidRDefault="00000000" w:rsidP="00027971">
      <w:pPr>
        <w:pStyle w:val="ListParagraph"/>
        <w:numPr>
          <w:ilvl w:val="0"/>
          <w:numId w:val="11"/>
        </w:numPr>
        <w:spacing w:before="40" w:line="360" w:lineRule="auto"/>
        <w:ind w:left="714" w:hanging="357"/>
      </w:pPr>
      <w:r w:rsidRPr="00027971">
        <w:rPr>
          <w:sz w:val="24"/>
        </w:rPr>
        <w:t>Formation Grid 3×3.</w:t>
      </w:r>
    </w:p>
    <w:p w14:paraId="02C90F51" w14:textId="77777777" w:rsidR="00CA5A69" w:rsidRPr="00E13F96" w:rsidRDefault="00000000" w:rsidP="00027971">
      <w:pPr>
        <w:pStyle w:val="ListParagraph"/>
        <w:numPr>
          <w:ilvl w:val="0"/>
          <w:numId w:val="11"/>
        </w:numPr>
        <w:spacing w:before="40" w:line="360" w:lineRule="auto"/>
        <w:ind w:left="714" w:hanging="357"/>
      </w:pPr>
      <w:r w:rsidRPr="00027971">
        <w:rPr>
          <w:sz w:val="24"/>
        </w:rPr>
        <w:t>Skill System và Skill Tree.</w:t>
      </w:r>
    </w:p>
    <w:p w14:paraId="765D4A33" w14:textId="77777777" w:rsidR="00CA5A69" w:rsidRPr="00E13F96" w:rsidRDefault="00000000" w:rsidP="00027971">
      <w:pPr>
        <w:pStyle w:val="ListParagraph"/>
        <w:numPr>
          <w:ilvl w:val="0"/>
          <w:numId w:val="11"/>
        </w:numPr>
        <w:spacing w:before="40" w:line="360" w:lineRule="auto"/>
        <w:ind w:left="714" w:hanging="357"/>
      </w:pPr>
      <w:r w:rsidRPr="00027971">
        <w:rPr>
          <w:sz w:val="24"/>
        </w:rPr>
        <w:t>Interrupt System.</w:t>
      </w:r>
    </w:p>
    <w:p w14:paraId="73F47F92" w14:textId="77777777" w:rsidR="00CA5A69" w:rsidRPr="00E13F96" w:rsidRDefault="00000000" w:rsidP="00027971">
      <w:pPr>
        <w:pStyle w:val="ListParagraph"/>
        <w:numPr>
          <w:ilvl w:val="0"/>
          <w:numId w:val="11"/>
        </w:numPr>
        <w:spacing w:before="40" w:line="360" w:lineRule="auto"/>
        <w:ind w:left="714" w:hanging="357"/>
      </w:pPr>
      <w:r w:rsidRPr="00027971">
        <w:rPr>
          <w:sz w:val="24"/>
        </w:rPr>
        <w:t>Morale, Affliction và Chorus Gauge.</w:t>
      </w:r>
    </w:p>
    <w:p w14:paraId="05CEEB12" w14:textId="77777777" w:rsidR="00CA5A69" w:rsidRPr="00E13F96" w:rsidRDefault="00000000" w:rsidP="00027971">
      <w:pPr>
        <w:pStyle w:val="ListParagraph"/>
        <w:numPr>
          <w:ilvl w:val="0"/>
          <w:numId w:val="11"/>
        </w:numPr>
        <w:spacing w:before="40" w:line="360" w:lineRule="auto"/>
        <w:ind w:left="714" w:hanging="357"/>
      </w:pPr>
      <w:r w:rsidRPr="00027971">
        <w:rPr>
          <w:sz w:val="24"/>
        </w:rPr>
        <w:t>Boss nhiều Phase.</w:t>
      </w:r>
    </w:p>
    <w:p w14:paraId="6E1CBBB9" w14:textId="77777777" w:rsidR="00CA5A69" w:rsidRPr="00E13F96" w:rsidRDefault="00000000" w:rsidP="00027971">
      <w:pPr>
        <w:pStyle w:val="ListParagraph"/>
        <w:numPr>
          <w:ilvl w:val="0"/>
          <w:numId w:val="11"/>
        </w:numPr>
        <w:spacing w:before="40" w:line="360" w:lineRule="auto"/>
        <w:ind w:left="714" w:hanging="357"/>
      </w:pPr>
      <w:r w:rsidRPr="00027971">
        <w:rPr>
          <w:sz w:val="24"/>
        </w:rPr>
        <w:t>Save/Load Profile bằng Firestore.</w:t>
      </w:r>
    </w:p>
    <w:p w14:paraId="5F5A8C29" w14:textId="77777777" w:rsidR="00CA5A69" w:rsidRPr="00E13F96" w:rsidRDefault="00000000" w:rsidP="00027971">
      <w:pPr>
        <w:pStyle w:val="ListParagraph"/>
        <w:numPr>
          <w:ilvl w:val="0"/>
          <w:numId w:val="11"/>
        </w:numPr>
        <w:spacing w:before="40" w:line="360" w:lineRule="auto"/>
        <w:ind w:left="714" w:hanging="357"/>
      </w:pPr>
      <w:r w:rsidRPr="00027971">
        <w:rPr>
          <w:sz w:val="24"/>
        </w:rPr>
        <w:t>Ngoài phạm vi dự án:</w:t>
      </w:r>
    </w:p>
    <w:p w14:paraId="2FBFE6B9" w14:textId="77777777" w:rsidR="00CA5A69" w:rsidRPr="00E13F96" w:rsidRDefault="00000000" w:rsidP="00027971">
      <w:pPr>
        <w:pStyle w:val="ListParagraph"/>
        <w:numPr>
          <w:ilvl w:val="0"/>
          <w:numId w:val="11"/>
        </w:numPr>
        <w:spacing w:before="40" w:line="360" w:lineRule="auto"/>
        <w:ind w:left="714" w:hanging="357"/>
      </w:pPr>
      <w:r w:rsidRPr="00027971">
        <w:rPr>
          <w:sz w:val="24"/>
        </w:rPr>
        <w:t>Multiplayer.</w:t>
      </w:r>
    </w:p>
    <w:p w14:paraId="70031B46" w14:textId="77777777" w:rsidR="00CA5A69" w:rsidRPr="00E13F96" w:rsidRDefault="00000000" w:rsidP="00027971">
      <w:pPr>
        <w:pStyle w:val="ListParagraph"/>
        <w:numPr>
          <w:ilvl w:val="0"/>
          <w:numId w:val="11"/>
        </w:numPr>
        <w:spacing w:before="40" w:line="360" w:lineRule="auto"/>
        <w:ind w:left="714" w:hanging="357"/>
      </w:pPr>
      <w:r w:rsidRPr="00027971">
        <w:rPr>
          <w:sz w:val="24"/>
        </w:rPr>
        <w:t>PvP.</w:t>
      </w:r>
    </w:p>
    <w:p w14:paraId="423A44FD" w14:textId="77777777" w:rsidR="00CA5A69" w:rsidRPr="00E13F96" w:rsidRDefault="00000000" w:rsidP="00027971">
      <w:pPr>
        <w:pStyle w:val="ListParagraph"/>
        <w:numPr>
          <w:ilvl w:val="0"/>
          <w:numId w:val="11"/>
        </w:numPr>
        <w:spacing w:before="40" w:line="360" w:lineRule="auto"/>
        <w:ind w:left="714" w:hanging="357"/>
      </w:pPr>
      <w:r w:rsidRPr="00027971">
        <w:rPr>
          <w:sz w:val="24"/>
        </w:rPr>
        <w:t>Giao dịch trực tuyến.</w:t>
      </w:r>
    </w:p>
    <w:p w14:paraId="507581CA" w14:textId="77777777" w:rsidR="00CA5A69" w:rsidRPr="00E13F96" w:rsidRDefault="00000000" w:rsidP="00027971">
      <w:pPr>
        <w:pStyle w:val="ListParagraph"/>
        <w:numPr>
          <w:ilvl w:val="0"/>
          <w:numId w:val="11"/>
        </w:numPr>
        <w:spacing w:before="40" w:line="360" w:lineRule="auto"/>
        <w:ind w:left="714" w:hanging="357"/>
      </w:pPr>
      <w:r w:rsidRPr="00027971">
        <w:rPr>
          <w:sz w:val="24"/>
        </w:rPr>
        <w:t>Hệ thống cốt truyện hoàn chỉnh.</w:t>
      </w:r>
    </w:p>
    <w:p w14:paraId="47010118" w14:textId="77777777" w:rsidR="00CA5A69" w:rsidRPr="00E13F96" w:rsidRDefault="00000000" w:rsidP="00027971">
      <w:pPr>
        <w:pStyle w:val="ListParagraph"/>
        <w:numPr>
          <w:ilvl w:val="0"/>
          <w:numId w:val="11"/>
        </w:numPr>
        <w:spacing w:before="40" w:line="360" w:lineRule="auto"/>
        <w:ind w:left="714" w:hanging="357"/>
      </w:pPr>
      <w:r w:rsidRPr="00027971">
        <w:rPr>
          <w:sz w:val="24"/>
        </w:rPr>
        <w:t>Animation và hiệu ứng thương mại hoàn chỉnh.</w:t>
      </w:r>
    </w:p>
    <w:p w14:paraId="1B388D86" w14:textId="1A9B4145" w:rsidR="00CA5A69" w:rsidRPr="00E13F96" w:rsidRDefault="00000000">
      <w:r w:rsidRPr="00E13F96">
        <w:rPr>
          <w:sz w:val="24"/>
        </w:rPr>
        <w:t>2.4 User Needs</w:t>
      </w:r>
    </w:p>
    <w:p w14:paraId="639A0DE4" w14:textId="77777777" w:rsidR="00CA5A69" w:rsidRPr="00E13F96" w:rsidRDefault="00000000" w:rsidP="00027971">
      <w:pPr>
        <w:pStyle w:val="ListParagraph"/>
        <w:numPr>
          <w:ilvl w:val="0"/>
          <w:numId w:val="13"/>
        </w:numPr>
        <w:spacing w:before="40" w:line="360" w:lineRule="auto"/>
        <w:ind w:left="714" w:hanging="357"/>
      </w:pPr>
      <w:r w:rsidRPr="00027971">
        <w:rPr>
          <w:sz w:val="24"/>
        </w:rPr>
        <w:t>Quan sát trước hành động của địch trên Beat Timeline.</w:t>
      </w:r>
    </w:p>
    <w:p w14:paraId="2813D738" w14:textId="77777777" w:rsidR="00CA5A69" w:rsidRPr="00E13F96" w:rsidRDefault="00000000" w:rsidP="00027971">
      <w:pPr>
        <w:pStyle w:val="ListParagraph"/>
        <w:numPr>
          <w:ilvl w:val="0"/>
          <w:numId w:val="13"/>
        </w:numPr>
        <w:spacing w:before="40" w:line="360" w:lineRule="auto"/>
        <w:ind w:left="714" w:hanging="357"/>
      </w:pPr>
      <w:r w:rsidRPr="00027971">
        <w:rPr>
          <w:sz w:val="24"/>
        </w:rPr>
        <w:t>Quản lý vị trí đội hình để tối ưu chiến thuật.</w:t>
      </w:r>
    </w:p>
    <w:p w14:paraId="1C344EB2" w14:textId="77777777" w:rsidR="00CA5A69" w:rsidRPr="00E13F96" w:rsidRDefault="00000000" w:rsidP="00027971">
      <w:pPr>
        <w:pStyle w:val="ListParagraph"/>
        <w:numPr>
          <w:ilvl w:val="0"/>
          <w:numId w:val="13"/>
        </w:numPr>
        <w:spacing w:before="40" w:line="360" w:lineRule="auto"/>
        <w:ind w:left="714" w:hanging="357"/>
      </w:pPr>
      <w:r w:rsidRPr="00027971">
        <w:rPr>
          <w:sz w:val="24"/>
        </w:rPr>
        <w:t>Sử dụng kỹ năng và Interrupt đúng thời điểm.</w:t>
      </w:r>
    </w:p>
    <w:p w14:paraId="1DBBC3DB" w14:textId="77777777" w:rsidR="00CA5A69" w:rsidRPr="00E13F96" w:rsidRDefault="00000000" w:rsidP="00027971">
      <w:pPr>
        <w:pStyle w:val="ListParagraph"/>
        <w:numPr>
          <w:ilvl w:val="0"/>
          <w:numId w:val="13"/>
        </w:numPr>
        <w:spacing w:before="40" w:line="360" w:lineRule="auto"/>
        <w:ind w:left="714" w:hanging="357"/>
      </w:pPr>
      <w:r w:rsidRPr="00027971">
        <w:rPr>
          <w:sz w:val="24"/>
        </w:rPr>
        <w:t>Kiểm soát Morale để tránh Affliction.</w:t>
      </w:r>
    </w:p>
    <w:p w14:paraId="47555D15" w14:textId="77777777" w:rsidR="00CA5A69" w:rsidRPr="00E13F96" w:rsidRDefault="00000000" w:rsidP="00027971">
      <w:pPr>
        <w:pStyle w:val="ListParagraph"/>
        <w:numPr>
          <w:ilvl w:val="0"/>
          <w:numId w:val="13"/>
        </w:numPr>
        <w:spacing w:before="40" w:line="360" w:lineRule="auto"/>
        <w:ind w:left="714" w:hanging="357"/>
      </w:pPr>
      <w:r w:rsidRPr="00027971">
        <w:rPr>
          <w:sz w:val="24"/>
        </w:rPr>
        <w:t>Xây dựng chiến thuật thông qua Skill Tree.</w:t>
      </w:r>
    </w:p>
    <w:p w14:paraId="30E0D522" w14:textId="77777777" w:rsidR="00CA5A69" w:rsidRPr="00E13F96" w:rsidRDefault="00000000" w:rsidP="00027971">
      <w:pPr>
        <w:pStyle w:val="ListParagraph"/>
        <w:numPr>
          <w:ilvl w:val="0"/>
          <w:numId w:val="13"/>
        </w:numPr>
        <w:spacing w:before="40" w:line="360" w:lineRule="auto"/>
        <w:ind w:left="714" w:hanging="357"/>
      </w:pPr>
      <w:r w:rsidRPr="00027971">
        <w:rPr>
          <w:sz w:val="24"/>
        </w:rPr>
        <w:t>Lựa chọn đường đi trên Run Map để tối ưu phần thưởng và rủi ro.</w:t>
      </w:r>
    </w:p>
    <w:p w14:paraId="3C5D3F69" w14:textId="77777777" w:rsidR="00CA5A69" w:rsidRPr="00E13F96" w:rsidRDefault="00000000" w:rsidP="00027971">
      <w:pPr>
        <w:pStyle w:val="ListParagraph"/>
        <w:numPr>
          <w:ilvl w:val="0"/>
          <w:numId w:val="13"/>
        </w:numPr>
        <w:spacing w:before="40" w:line="360" w:lineRule="auto"/>
        <w:ind w:left="714" w:hanging="357"/>
      </w:pPr>
      <w:r w:rsidRPr="00027971">
        <w:rPr>
          <w:sz w:val="24"/>
        </w:rPr>
        <w:t>Đối đầu với Elite và Boss nhiều giai đoạn.</w:t>
      </w:r>
    </w:p>
    <w:p w14:paraId="6056729D" w14:textId="77777777" w:rsidR="00CA5A69" w:rsidRPr="00027971" w:rsidRDefault="00000000" w:rsidP="00027971">
      <w:pPr>
        <w:pStyle w:val="ListParagraph"/>
        <w:numPr>
          <w:ilvl w:val="0"/>
          <w:numId w:val="13"/>
        </w:numPr>
        <w:spacing w:before="40" w:line="360" w:lineRule="auto"/>
        <w:ind w:left="714" w:hanging="357"/>
      </w:pPr>
      <w:r w:rsidRPr="00027971">
        <w:rPr>
          <w:sz w:val="24"/>
        </w:rPr>
        <w:t>Lưu và theo dõi tiến trình chơi.</w:t>
      </w:r>
    </w:p>
    <w:p w14:paraId="3611C03D" w14:textId="77777777" w:rsidR="00027971" w:rsidRDefault="00027971" w:rsidP="00027971">
      <w:pPr>
        <w:pStyle w:val="ListParagraph"/>
        <w:spacing w:before="40" w:line="360" w:lineRule="auto"/>
        <w:ind w:left="714"/>
        <w:rPr>
          <w:sz w:val="24"/>
        </w:rPr>
      </w:pPr>
    </w:p>
    <w:p w14:paraId="05BB48AD" w14:textId="77777777" w:rsidR="00027971" w:rsidRDefault="00027971" w:rsidP="00027971">
      <w:pPr>
        <w:pStyle w:val="ListParagraph"/>
        <w:spacing w:before="40" w:line="360" w:lineRule="auto"/>
        <w:ind w:left="714"/>
        <w:rPr>
          <w:sz w:val="24"/>
        </w:rPr>
      </w:pPr>
    </w:p>
    <w:p w14:paraId="2D5D491F" w14:textId="77777777" w:rsidR="00027971" w:rsidRDefault="00027971" w:rsidP="00027971">
      <w:pPr>
        <w:pStyle w:val="ListParagraph"/>
        <w:spacing w:before="40" w:line="360" w:lineRule="auto"/>
        <w:ind w:left="714"/>
      </w:pPr>
    </w:p>
    <w:p w14:paraId="3432AAF4" w14:textId="77777777" w:rsidR="00027971" w:rsidRDefault="00027971" w:rsidP="00027971">
      <w:pPr>
        <w:pStyle w:val="ListParagraph"/>
        <w:spacing w:before="40" w:line="360" w:lineRule="auto"/>
        <w:ind w:left="714"/>
      </w:pPr>
    </w:p>
    <w:p w14:paraId="080A5F89" w14:textId="77777777" w:rsidR="00027971" w:rsidRPr="00E13F96" w:rsidRDefault="00027971" w:rsidP="00027971">
      <w:pPr>
        <w:pStyle w:val="ListParagraph"/>
        <w:spacing w:before="40" w:line="360" w:lineRule="auto"/>
        <w:ind w:left="714"/>
      </w:pPr>
    </w:p>
    <w:p w14:paraId="6F77D835" w14:textId="77777777" w:rsidR="00CA5A69" w:rsidRPr="00E13F96" w:rsidRDefault="00000000">
      <w:r w:rsidRPr="00E13F96">
        <w:rPr>
          <w:sz w:val="24"/>
        </w:rPr>
        <w:lastRenderedPageBreak/>
        <w:t>2.5 Functional Requirements</w:t>
      </w:r>
    </w:p>
    <w:tbl>
      <w:tblPr>
        <w:tblStyle w:val="TableGrid"/>
        <w:tblW w:w="10422" w:type="dxa"/>
        <w:jc w:val="center"/>
        <w:tblLook w:val="04A0" w:firstRow="1" w:lastRow="0" w:firstColumn="1" w:lastColumn="0" w:noHBand="0" w:noVBand="1"/>
      </w:tblPr>
      <w:tblGrid>
        <w:gridCol w:w="1156"/>
        <w:gridCol w:w="9266"/>
      </w:tblGrid>
      <w:tr w:rsidR="00CA5A69" w:rsidRPr="00E13F96" w14:paraId="1BB2F612" w14:textId="77777777" w:rsidTr="00027971">
        <w:trPr>
          <w:trHeight w:val="552"/>
          <w:jc w:val="center"/>
        </w:trPr>
        <w:tc>
          <w:tcPr>
            <w:tcW w:w="1156" w:type="dxa"/>
            <w:shd w:val="clear" w:color="auto" w:fill="548DD4" w:themeFill="text2" w:themeFillTint="99"/>
            <w:vAlign w:val="center"/>
          </w:tcPr>
          <w:p w14:paraId="63AE6E06" w14:textId="77777777" w:rsidR="00CA5A69" w:rsidRPr="00027971" w:rsidRDefault="00000000" w:rsidP="00027971">
            <w:pPr>
              <w:jc w:val="center"/>
              <w:rPr>
                <w:b/>
                <w:bCs/>
                <w:color w:val="FFFFFF" w:themeColor="background1"/>
              </w:rPr>
            </w:pPr>
            <w:r w:rsidRPr="00027971">
              <w:rPr>
                <w:b/>
                <w:bCs/>
                <w:color w:val="FFFFFF" w:themeColor="background1"/>
                <w:sz w:val="24"/>
              </w:rPr>
              <w:t>FR-ID</w:t>
            </w:r>
          </w:p>
        </w:tc>
        <w:tc>
          <w:tcPr>
            <w:tcW w:w="9266" w:type="dxa"/>
            <w:shd w:val="clear" w:color="auto" w:fill="548DD4" w:themeFill="text2" w:themeFillTint="99"/>
            <w:vAlign w:val="center"/>
          </w:tcPr>
          <w:p w14:paraId="35BFD74A" w14:textId="77777777" w:rsidR="00CA5A69" w:rsidRPr="00027971" w:rsidRDefault="00000000" w:rsidP="00E13F96">
            <w:pPr>
              <w:jc w:val="center"/>
              <w:rPr>
                <w:b/>
                <w:bCs/>
                <w:color w:val="FFFFFF" w:themeColor="background1"/>
              </w:rPr>
            </w:pPr>
            <w:r w:rsidRPr="00027971">
              <w:rPr>
                <w:b/>
                <w:bCs/>
                <w:color w:val="FFFFFF" w:themeColor="background1"/>
                <w:sz w:val="24"/>
              </w:rPr>
              <w:t>Mô tả</w:t>
            </w:r>
          </w:p>
        </w:tc>
      </w:tr>
      <w:tr w:rsidR="00CA5A69" w:rsidRPr="00E13F96" w14:paraId="5E29739D" w14:textId="77777777" w:rsidTr="00027971">
        <w:trPr>
          <w:trHeight w:val="552"/>
          <w:jc w:val="center"/>
        </w:trPr>
        <w:tc>
          <w:tcPr>
            <w:tcW w:w="1156" w:type="dxa"/>
            <w:vAlign w:val="center"/>
          </w:tcPr>
          <w:p w14:paraId="3B96CF41" w14:textId="77777777" w:rsidR="00CA5A69" w:rsidRPr="00E13F96" w:rsidRDefault="00000000" w:rsidP="00E13F96">
            <w:pPr>
              <w:jc w:val="center"/>
            </w:pPr>
            <w:r w:rsidRPr="00E13F96">
              <w:rPr>
                <w:sz w:val="24"/>
              </w:rPr>
              <w:t>FR-01</w:t>
            </w:r>
          </w:p>
        </w:tc>
        <w:tc>
          <w:tcPr>
            <w:tcW w:w="9266" w:type="dxa"/>
            <w:vAlign w:val="center"/>
          </w:tcPr>
          <w:p w14:paraId="2399CBBA" w14:textId="77777777" w:rsidR="00CA5A69" w:rsidRPr="00E13F96" w:rsidRDefault="00000000" w:rsidP="00E13F96">
            <w:r w:rsidRPr="00E13F96">
              <w:rPr>
                <w:sz w:val="24"/>
              </w:rPr>
              <w:t>Hệ thống quản lý đội hình chiến đấu trên lưới 3×3, hỗ trợ cover, flank và positioning.</w:t>
            </w:r>
          </w:p>
        </w:tc>
      </w:tr>
      <w:tr w:rsidR="00CA5A69" w:rsidRPr="00E13F96" w14:paraId="6A8590BF" w14:textId="77777777" w:rsidTr="00027971">
        <w:trPr>
          <w:trHeight w:val="552"/>
          <w:jc w:val="center"/>
        </w:trPr>
        <w:tc>
          <w:tcPr>
            <w:tcW w:w="1156" w:type="dxa"/>
            <w:vAlign w:val="center"/>
          </w:tcPr>
          <w:p w14:paraId="77452E17" w14:textId="77777777" w:rsidR="00CA5A69" w:rsidRPr="00E13F96" w:rsidRDefault="00000000" w:rsidP="00E13F96">
            <w:pPr>
              <w:jc w:val="center"/>
            </w:pPr>
            <w:r w:rsidRPr="00E13F96">
              <w:rPr>
                <w:sz w:val="24"/>
              </w:rPr>
              <w:t>FR-02</w:t>
            </w:r>
          </w:p>
        </w:tc>
        <w:tc>
          <w:tcPr>
            <w:tcW w:w="9266" w:type="dxa"/>
            <w:vAlign w:val="center"/>
          </w:tcPr>
          <w:p w14:paraId="34062350" w14:textId="77777777" w:rsidR="00CA5A69" w:rsidRPr="00E13F96" w:rsidRDefault="00000000" w:rsidP="00E13F96">
            <w:r w:rsidRPr="00E13F96">
              <w:rPr>
                <w:sz w:val="24"/>
              </w:rPr>
              <w:t>Hệ thống Beat Timeline hiển thị và quản lý thứ tự hành động của các đơn vị trong combat.</w:t>
            </w:r>
          </w:p>
        </w:tc>
      </w:tr>
      <w:tr w:rsidR="00CA5A69" w:rsidRPr="00E13F96" w14:paraId="085E60D2" w14:textId="77777777" w:rsidTr="00027971">
        <w:trPr>
          <w:trHeight w:val="552"/>
          <w:jc w:val="center"/>
        </w:trPr>
        <w:tc>
          <w:tcPr>
            <w:tcW w:w="1156" w:type="dxa"/>
            <w:vAlign w:val="center"/>
          </w:tcPr>
          <w:p w14:paraId="210EE3AD" w14:textId="77777777" w:rsidR="00CA5A69" w:rsidRPr="00E13F96" w:rsidRDefault="00000000" w:rsidP="00E13F96">
            <w:pPr>
              <w:jc w:val="center"/>
            </w:pPr>
            <w:r w:rsidRPr="00E13F96">
              <w:rPr>
                <w:sz w:val="24"/>
              </w:rPr>
              <w:t>FR-03</w:t>
            </w:r>
          </w:p>
        </w:tc>
        <w:tc>
          <w:tcPr>
            <w:tcW w:w="9266" w:type="dxa"/>
            <w:vAlign w:val="center"/>
          </w:tcPr>
          <w:p w14:paraId="53413A17" w14:textId="77777777" w:rsidR="00CA5A69" w:rsidRPr="00E13F96" w:rsidRDefault="00000000" w:rsidP="00E13F96">
            <w:r w:rsidRPr="00E13F96">
              <w:rPr>
                <w:sz w:val="24"/>
              </w:rPr>
              <w:t>Hệ thống Interrupt và Harmony cho phép người chơi ngắt hành động của kẻ địch.</w:t>
            </w:r>
          </w:p>
        </w:tc>
      </w:tr>
      <w:tr w:rsidR="00CA5A69" w:rsidRPr="00E13F96" w14:paraId="284119AD" w14:textId="77777777" w:rsidTr="00027971">
        <w:trPr>
          <w:trHeight w:val="552"/>
          <w:jc w:val="center"/>
        </w:trPr>
        <w:tc>
          <w:tcPr>
            <w:tcW w:w="1156" w:type="dxa"/>
            <w:vAlign w:val="center"/>
          </w:tcPr>
          <w:p w14:paraId="27B51150" w14:textId="77777777" w:rsidR="00CA5A69" w:rsidRPr="00E13F96" w:rsidRDefault="00000000" w:rsidP="00E13F96">
            <w:pPr>
              <w:jc w:val="center"/>
            </w:pPr>
            <w:r w:rsidRPr="00E13F96">
              <w:rPr>
                <w:sz w:val="24"/>
              </w:rPr>
              <w:t>FR-04</w:t>
            </w:r>
          </w:p>
        </w:tc>
        <w:tc>
          <w:tcPr>
            <w:tcW w:w="9266" w:type="dxa"/>
            <w:vAlign w:val="center"/>
          </w:tcPr>
          <w:p w14:paraId="6865E64D" w14:textId="77777777" w:rsidR="00CA5A69" w:rsidRPr="00E13F96" w:rsidRDefault="00000000" w:rsidP="00E13F96">
            <w:r w:rsidRPr="00E13F96">
              <w:rPr>
                <w:sz w:val="24"/>
              </w:rPr>
              <w:t>Hệ thống Posture và Break cho phép gây choáng và trạng thái Exposed.</w:t>
            </w:r>
          </w:p>
        </w:tc>
      </w:tr>
      <w:tr w:rsidR="00CA5A69" w:rsidRPr="00E13F96" w14:paraId="45632089" w14:textId="77777777" w:rsidTr="00027971">
        <w:trPr>
          <w:trHeight w:val="552"/>
          <w:jc w:val="center"/>
        </w:trPr>
        <w:tc>
          <w:tcPr>
            <w:tcW w:w="1156" w:type="dxa"/>
            <w:vAlign w:val="center"/>
          </w:tcPr>
          <w:p w14:paraId="6482C56E" w14:textId="77777777" w:rsidR="00CA5A69" w:rsidRPr="00E13F96" w:rsidRDefault="00000000" w:rsidP="00E13F96">
            <w:pPr>
              <w:jc w:val="center"/>
            </w:pPr>
            <w:r w:rsidRPr="00E13F96">
              <w:rPr>
                <w:sz w:val="24"/>
              </w:rPr>
              <w:t>FR-05</w:t>
            </w:r>
          </w:p>
        </w:tc>
        <w:tc>
          <w:tcPr>
            <w:tcW w:w="9266" w:type="dxa"/>
            <w:vAlign w:val="center"/>
          </w:tcPr>
          <w:p w14:paraId="07DD0706" w14:textId="77777777" w:rsidR="00CA5A69" w:rsidRPr="00E13F96" w:rsidRDefault="00000000" w:rsidP="00E13F96">
            <w:r w:rsidRPr="00E13F96">
              <w:rPr>
                <w:sz w:val="24"/>
              </w:rPr>
              <w:t>Hệ thống Morale, Breakdown, Affliction và Virtue cho nhân vật.</w:t>
            </w:r>
          </w:p>
        </w:tc>
      </w:tr>
      <w:tr w:rsidR="00CA5A69" w:rsidRPr="00E13F96" w14:paraId="06D2F7BC" w14:textId="77777777" w:rsidTr="00027971">
        <w:trPr>
          <w:trHeight w:val="552"/>
          <w:jc w:val="center"/>
        </w:trPr>
        <w:tc>
          <w:tcPr>
            <w:tcW w:w="1156" w:type="dxa"/>
            <w:vAlign w:val="center"/>
          </w:tcPr>
          <w:p w14:paraId="06E3F9D2" w14:textId="77777777" w:rsidR="00CA5A69" w:rsidRPr="00E13F96" w:rsidRDefault="00000000" w:rsidP="00E13F96">
            <w:pPr>
              <w:jc w:val="center"/>
            </w:pPr>
            <w:r w:rsidRPr="00E13F96">
              <w:rPr>
                <w:sz w:val="24"/>
              </w:rPr>
              <w:t>FR-06</w:t>
            </w:r>
          </w:p>
        </w:tc>
        <w:tc>
          <w:tcPr>
            <w:tcW w:w="9266" w:type="dxa"/>
            <w:vAlign w:val="center"/>
          </w:tcPr>
          <w:p w14:paraId="72F39CCA" w14:textId="77777777" w:rsidR="00CA5A69" w:rsidRPr="00E13F96" w:rsidRDefault="00000000" w:rsidP="00E13F96">
            <w:r w:rsidRPr="00E13F96">
              <w:rPr>
                <w:sz w:val="24"/>
              </w:rPr>
              <w:t>Hệ thống Skill và Skill Tree theo từng vai trò nhân vật.</w:t>
            </w:r>
          </w:p>
        </w:tc>
      </w:tr>
      <w:tr w:rsidR="00CA5A69" w:rsidRPr="00E13F96" w14:paraId="68633E0C" w14:textId="77777777" w:rsidTr="00027971">
        <w:trPr>
          <w:trHeight w:val="552"/>
          <w:jc w:val="center"/>
        </w:trPr>
        <w:tc>
          <w:tcPr>
            <w:tcW w:w="1156" w:type="dxa"/>
            <w:vAlign w:val="center"/>
          </w:tcPr>
          <w:p w14:paraId="66768EA2" w14:textId="77777777" w:rsidR="00CA5A69" w:rsidRPr="00E13F96" w:rsidRDefault="00000000" w:rsidP="00E13F96">
            <w:pPr>
              <w:jc w:val="center"/>
            </w:pPr>
            <w:r w:rsidRPr="00E13F96">
              <w:rPr>
                <w:sz w:val="24"/>
              </w:rPr>
              <w:t>FR-07</w:t>
            </w:r>
          </w:p>
        </w:tc>
        <w:tc>
          <w:tcPr>
            <w:tcW w:w="9266" w:type="dxa"/>
            <w:vAlign w:val="center"/>
          </w:tcPr>
          <w:p w14:paraId="6D4AC48D" w14:textId="77777777" w:rsidR="00CA5A69" w:rsidRPr="00E13F96" w:rsidRDefault="00000000" w:rsidP="00E13F96">
            <w:r w:rsidRPr="00E13F96">
              <w:rPr>
                <w:sz w:val="24"/>
              </w:rPr>
              <w:t>Hệ thống Damage Triangle, Buff và Debuff trong combat.</w:t>
            </w:r>
          </w:p>
        </w:tc>
      </w:tr>
      <w:tr w:rsidR="00CA5A69" w:rsidRPr="00E13F96" w14:paraId="68F6B95B" w14:textId="77777777" w:rsidTr="00027971">
        <w:trPr>
          <w:trHeight w:val="552"/>
          <w:jc w:val="center"/>
        </w:trPr>
        <w:tc>
          <w:tcPr>
            <w:tcW w:w="1156" w:type="dxa"/>
            <w:vAlign w:val="center"/>
          </w:tcPr>
          <w:p w14:paraId="425030B2" w14:textId="77777777" w:rsidR="00CA5A69" w:rsidRPr="00E13F96" w:rsidRDefault="00000000" w:rsidP="00E13F96">
            <w:pPr>
              <w:jc w:val="center"/>
            </w:pPr>
            <w:r w:rsidRPr="00E13F96">
              <w:rPr>
                <w:sz w:val="24"/>
              </w:rPr>
              <w:t>FR-08</w:t>
            </w:r>
          </w:p>
        </w:tc>
        <w:tc>
          <w:tcPr>
            <w:tcW w:w="9266" w:type="dxa"/>
            <w:vAlign w:val="center"/>
          </w:tcPr>
          <w:p w14:paraId="1968EA71" w14:textId="77777777" w:rsidR="00CA5A69" w:rsidRPr="00E13F96" w:rsidRDefault="00000000" w:rsidP="00E13F96">
            <w:r w:rsidRPr="00E13F96">
              <w:rPr>
                <w:sz w:val="24"/>
              </w:rPr>
              <w:t>Hệ thống Enemy AI và Telegraph hiển thị trước hành động của kẻ địch.</w:t>
            </w:r>
          </w:p>
        </w:tc>
      </w:tr>
      <w:tr w:rsidR="00CA5A69" w:rsidRPr="00E13F96" w14:paraId="17AC029C" w14:textId="77777777" w:rsidTr="00027971">
        <w:trPr>
          <w:trHeight w:val="552"/>
          <w:jc w:val="center"/>
        </w:trPr>
        <w:tc>
          <w:tcPr>
            <w:tcW w:w="1156" w:type="dxa"/>
            <w:vAlign w:val="center"/>
          </w:tcPr>
          <w:p w14:paraId="5C31BCC3" w14:textId="77777777" w:rsidR="00CA5A69" w:rsidRPr="00E13F96" w:rsidRDefault="00000000" w:rsidP="00E13F96">
            <w:pPr>
              <w:jc w:val="center"/>
            </w:pPr>
            <w:r w:rsidRPr="00E13F96">
              <w:rPr>
                <w:sz w:val="24"/>
              </w:rPr>
              <w:t>FR-09</w:t>
            </w:r>
          </w:p>
        </w:tc>
        <w:tc>
          <w:tcPr>
            <w:tcW w:w="9266" w:type="dxa"/>
            <w:vAlign w:val="center"/>
          </w:tcPr>
          <w:p w14:paraId="7B236379" w14:textId="77777777" w:rsidR="00CA5A69" w:rsidRPr="00E13F96" w:rsidRDefault="00000000" w:rsidP="00E13F96">
            <w:r w:rsidRPr="00E13F96">
              <w:rPr>
                <w:sz w:val="24"/>
              </w:rPr>
              <w:t>Hệ thống sinh Run Map dạng Node dựa trên seed.</w:t>
            </w:r>
          </w:p>
        </w:tc>
      </w:tr>
      <w:tr w:rsidR="00CA5A69" w:rsidRPr="00E13F96" w14:paraId="64CF4826" w14:textId="77777777" w:rsidTr="00027971">
        <w:trPr>
          <w:trHeight w:val="552"/>
          <w:jc w:val="center"/>
        </w:trPr>
        <w:tc>
          <w:tcPr>
            <w:tcW w:w="1156" w:type="dxa"/>
            <w:vAlign w:val="center"/>
          </w:tcPr>
          <w:p w14:paraId="3CECD2A5" w14:textId="77777777" w:rsidR="00CA5A69" w:rsidRPr="00E13F96" w:rsidRDefault="00000000" w:rsidP="00E13F96">
            <w:pPr>
              <w:jc w:val="center"/>
            </w:pPr>
            <w:r w:rsidRPr="00E13F96">
              <w:rPr>
                <w:sz w:val="24"/>
              </w:rPr>
              <w:t>FR-10</w:t>
            </w:r>
          </w:p>
        </w:tc>
        <w:tc>
          <w:tcPr>
            <w:tcW w:w="9266" w:type="dxa"/>
            <w:vAlign w:val="center"/>
          </w:tcPr>
          <w:p w14:paraId="6459D1B7" w14:textId="77777777" w:rsidR="00CA5A69" w:rsidRPr="00E13F96" w:rsidRDefault="00000000" w:rsidP="00E13F96">
            <w:r w:rsidRPr="00E13F96">
              <w:rPr>
                <w:sz w:val="24"/>
              </w:rPr>
              <w:t>Hệ thống gán NodeType theo floor và các quy tắc gameplay.</w:t>
            </w:r>
          </w:p>
        </w:tc>
      </w:tr>
      <w:tr w:rsidR="00CA5A69" w:rsidRPr="00E13F96" w14:paraId="67C664A5" w14:textId="77777777" w:rsidTr="00027971">
        <w:trPr>
          <w:trHeight w:val="552"/>
          <w:jc w:val="center"/>
        </w:trPr>
        <w:tc>
          <w:tcPr>
            <w:tcW w:w="1156" w:type="dxa"/>
            <w:vAlign w:val="center"/>
          </w:tcPr>
          <w:p w14:paraId="7F0FBE81" w14:textId="77777777" w:rsidR="00CA5A69" w:rsidRPr="00E13F96" w:rsidRDefault="00000000" w:rsidP="00E13F96">
            <w:pPr>
              <w:jc w:val="center"/>
            </w:pPr>
            <w:r w:rsidRPr="00E13F96">
              <w:rPr>
                <w:sz w:val="24"/>
              </w:rPr>
              <w:t>FR-11</w:t>
            </w:r>
          </w:p>
        </w:tc>
        <w:tc>
          <w:tcPr>
            <w:tcW w:w="9266" w:type="dxa"/>
            <w:vAlign w:val="center"/>
          </w:tcPr>
          <w:p w14:paraId="1A0C5FDD" w14:textId="77777777" w:rsidR="00CA5A69" w:rsidRPr="00E13F96" w:rsidRDefault="00000000" w:rsidP="00E13F96">
            <w:r w:rsidRPr="00E13F96">
              <w:rPr>
                <w:sz w:val="24"/>
              </w:rPr>
              <w:t>Hệ thống điều hướng giữa các Node trên Run Map.</w:t>
            </w:r>
          </w:p>
        </w:tc>
      </w:tr>
      <w:tr w:rsidR="00CA5A69" w:rsidRPr="00E13F96" w14:paraId="0B30A666" w14:textId="77777777" w:rsidTr="00027971">
        <w:trPr>
          <w:trHeight w:val="552"/>
          <w:jc w:val="center"/>
        </w:trPr>
        <w:tc>
          <w:tcPr>
            <w:tcW w:w="1156" w:type="dxa"/>
            <w:vAlign w:val="center"/>
          </w:tcPr>
          <w:p w14:paraId="410FF318" w14:textId="77777777" w:rsidR="00CA5A69" w:rsidRPr="00E13F96" w:rsidRDefault="00000000" w:rsidP="00E13F96">
            <w:pPr>
              <w:jc w:val="center"/>
            </w:pPr>
            <w:r w:rsidRPr="00E13F96">
              <w:rPr>
                <w:sz w:val="24"/>
              </w:rPr>
              <w:t>FR-12</w:t>
            </w:r>
          </w:p>
        </w:tc>
        <w:tc>
          <w:tcPr>
            <w:tcW w:w="9266" w:type="dxa"/>
            <w:vAlign w:val="center"/>
          </w:tcPr>
          <w:p w14:paraId="1BEDC1CD" w14:textId="77777777" w:rsidR="00CA5A69" w:rsidRPr="00E13F96" w:rsidRDefault="00000000" w:rsidP="00E13F96">
            <w:r w:rsidRPr="00E13F96">
              <w:rPr>
                <w:sz w:val="24"/>
              </w:rPr>
              <w:t>Hệ thống lưu dữ liệu người chơi bằng Firestore.</w:t>
            </w:r>
          </w:p>
        </w:tc>
      </w:tr>
      <w:tr w:rsidR="00CA5A69" w:rsidRPr="00E13F96" w14:paraId="4D8DE008" w14:textId="77777777" w:rsidTr="00027971">
        <w:trPr>
          <w:trHeight w:val="552"/>
          <w:jc w:val="center"/>
        </w:trPr>
        <w:tc>
          <w:tcPr>
            <w:tcW w:w="1156" w:type="dxa"/>
            <w:vAlign w:val="center"/>
          </w:tcPr>
          <w:p w14:paraId="646C511F" w14:textId="77777777" w:rsidR="00CA5A69" w:rsidRPr="00E13F96" w:rsidRDefault="00000000" w:rsidP="00027971">
            <w:pPr>
              <w:jc w:val="center"/>
            </w:pPr>
            <w:r w:rsidRPr="00E13F96">
              <w:rPr>
                <w:sz w:val="24"/>
              </w:rPr>
              <w:t>FR-13</w:t>
            </w:r>
          </w:p>
        </w:tc>
        <w:tc>
          <w:tcPr>
            <w:tcW w:w="9266" w:type="dxa"/>
            <w:vAlign w:val="center"/>
          </w:tcPr>
          <w:p w14:paraId="2A7109B3" w14:textId="77777777" w:rsidR="00CA5A69" w:rsidRPr="00E13F96" w:rsidRDefault="00000000" w:rsidP="00027971">
            <w:r w:rsidRPr="00E13F96">
              <w:rPr>
                <w:sz w:val="24"/>
              </w:rPr>
              <w:t>Hệ thống Chorus Gauge và Chorus Mode.</w:t>
            </w:r>
          </w:p>
        </w:tc>
      </w:tr>
      <w:tr w:rsidR="00CA5A69" w:rsidRPr="00E13F96" w14:paraId="6FEFD4AD" w14:textId="77777777" w:rsidTr="00027971">
        <w:trPr>
          <w:trHeight w:val="552"/>
          <w:jc w:val="center"/>
        </w:trPr>
        <w:tc>
          <w:tcPr>
            <w:tcW w:w="1156" w:type="dxa"/>
            <w:vAlign w:val="center"/>
          </w:tcPr>
          <w:p w14:paraId="56D88219" w14:textId="77777777" w:rsidR="00CA5A69" w:rsidRPr="00E13F96" w:rsidRDefault="00000000" w:rsidP="00027971">
            <w:pPr>
              <w:jc w:val="center"/>
            </w:pPr>
            <w:r w:rsidRPr="00E13F96">
              <w:rPr>
                <w:sz w:val="24"/>
              </w:rPr>
              <w:t>FR-14</w:t>
            </w:r>
          </w:p>
        </w:tc>
        <w:tc>
          <w:tcPr>
            <w:tcW w:w="9266" w:type="dxa"/>
            <w:vAlign w:val="center"/>
          </w:tcPr>
          <w:p w14:paraId="4B03E833" w14:textId="77777777" w:rsidR="00CA5A69" w:rsidRPr="00E13F96" w:rsidRDefault="00000000" w:rsidP="00027971">
            <w:r w:rsidRPr="00E13F96">
              <w:rPr>
                <w:sz w:val="24"/>
              </w:rPr>
              <w:t>Hệ thống Boss nhiều Phase và cơ chế chuyển Phase.</w:t>
            </w:r>
          </w:p>
        </w:tc>
      </w:tr>
      <w:tr w:rsidR="00CA5A69" w:rsidRPr="00E13F96" w14:paraId="36424209" w14:textId="77777777" w:rsidTr="00027971">
        <w:trPr>
          <w:trHeight w:val="552"/>
          <w:jc w:val="center"/>
        </w:trPr>
        <w:tc>
          <w:tcPr>
            <w:tcW w:w="1156" w:type="dxa"/>
            <w:vAlign w:val="center"/>
          </w:tcPr>
          <w:p w14:paraId="5EBEDD1E" w14:textId="77777777" w:rsidR="00CA5A69" w:rsidRPr="00E13F96" w:rsidRDefault="00000000" w:rsidP="00027971">
            <w:pPr>
              <w:jc w:val="center"/>
            </w:pPr>
            <w:r w:rsidRPr="00E13F96">
              <w:rPr>
                <w:sz w:val="24"/>
              </w:rPr>
              <w:t>FR-15</w:t>
            </w:r>
          </w:p>
        </w:tc>
        <w:tc>
          <w:tcPr>
            <w:tcW w:w="9266" w:type="dxa"/>
            <w:vAlign w:val="center"/>
          </w:tcPr>
          <w:p w14:paraId="5B35B3DE" w14:textId="77777777" w:rsidR="00CA5A69" w:rsidRPr="00E13F96" w:rsidRDefault="00000000" w:rsidP="00027971">
            <w:r w:rsidRPr="00E13F96">
              <w:rPr>
                <w:sz w:val="24"/>
              </w:rPr>
              <w:t>Hệ thống tạo Run có thể tái tạo bằng runSeed.</w:t>
            </w:r>
          </w:p>
        </w:tc>
      </w:tr>
    </w:tbl>
    <w:p w14:paraId="26EC2CD0" w14:textId="77777777" w:rsidR="00CA5A69" w:rsidRPr="00E13F96" w:rsidRDefault="00CA5A69"/>
    <w:p w14:paraId="4D7FDD5C" w14:textId="77777777" w:rsidR="00CA5A69" w:rsidRPr="00E13F96" w:rsidRDefault="00000000">
      <w:r w:rsidRPr="00E13F96">
        <w:rPr>
          <w:sz w:val="24"/>
        </w:rPr>
        <w:t>2.6 Non-Functional Requirements</w:t>
      </w:r>
    </w:p>
    <w:p w14:paraId="3D5BFC4C" w14:textId="77777777" w:rsidR="00CA5A69" w:rsidRPr="00E13F96" w:rsidRDefault="00000000" w:rsidP="00737C00">
      <w:pPr>
        <w:pStyle w:val="ListParagraph"/>
        <w:numPr>
          <w:ilvl w:val="0"/>
          <w:numId w:val="15"/>
        </w:numPr>
        <w:ind w:left="426"/>
      </w:pPr>
      <w:r w:rsidRPr="00027971">
        <w:rPr>
          <w:sz w:val="24"/>
        </w:rPr>
        <w:t>Performance</w:t>
      </w:r>
    </w:p>
    <w:p w14:paraId="0CEABC57" w14:textId="77777777" w:rsidR="00CA5A69" w:rsidRPr="00E13F96" w:rsidRDefault="00000000" w:rsidP="00737C00">
      <w:pPr>
        <w:pStyle w:val="ListParagraph"/>
        <w:numPr>
          <w:ilvl w:val="0"/>
          <w:numId w:val="16"/>
        </w:numPr>
        <w:spacing w:line="360" w:lineRule="auto"/>
        <w:ind w:left="714" w:hanging="357"/>
      </w:pPr>
      <w:r w:rsidRPr="00737C00">
        <w:rPr>
          <w:sz w:val="24"/>
        </w:rPr>
        <w:t>Hệ thống phải duy trì tối thiểu 60 FPS trong quá trình chơi.</w:t>
      </w:r>
    </w:p>
    <w:p w14:paraId="24480915" w14:textId="77777777" w:rsidR="00CA5A69" w:rsidRPr="00737C00" w:rsidRDefault="00000000" w:rsidP="00737C00">
      <w:pPr>
        <w:pStyle w:val="ListParagraph"/>
        <w:numPr>
          <w:ilvl w:val="0"/>
          <w:numId w:val="16"/>
        </w:numPr>
        <w:spacing w:line="360" w:lineRule="auto"/>
        <w:ind w:left="714" w:hanging="357"/>
      </w:pPr>
      <w:r w:rsidRPr="00737C00">
        <w:rPr>
          <w:sz w:val="24"/>
        </w:rPr>
        <w:t>Combat phải phản hồi thao tác người chơi dưới 200ms.</w:t>
      </w:r>
    </w:p>
    <w:p w14:paraId="174478ED" w14:textId="77777777" w:rsidR="00737C00" w:rsidRPr="00E13F96" w:rsidRDefault="00737C00" w:rsidP="00737C00">
      <w:pPr>
        <w:pStyle w:val="ListParagraph"/>
        <w:spacing w:line="360" w:lineRule="auto"/>
        <w:ind w:left="714"/>
      </w:pPr>
    </w:p>
    <w:p w14:paraId="7A913C4C" w14:textId="77777777" w:rsidR="00CA5A69" w:rsidRPr="00E13F96" w:rsidRDefault="00000000" w:rsidP="00737C00">
      <w:pPr>
        <w:pStyle w:val="ListParagraph"/>
        <w:numPr>
          <w:ilvl w:val="0"/>
          <w:numId w:val="15"/>
        </w:numPr>
        <w:ind w:left="426"/>
      </w:pPr>
      <w:r w:rsidRPr="00027971">
        <w:rPr>
          <w:sz w:val="24"/>
        </w:rPr>
        <w:t>Reliability</w:t>
      </w:r>
    </w:p>
    <w:p w14:paraId="30C32F5D" w14:textId="77777777" w:rsidR="00CA5A69" w:rsidRPr="00E13F96" w:rsidRDefault="00000000" w:rsidP="00737C00">
      <w:pPr>
        <w:pStyle w:val="ListParagraph"/>
        <w:numPr>
          <w:ilvl w:val="0"/>
          <w:numId w:val="17"/>
        </w:numPr>
      </w:pPr>
      <w:r w:rsidRPr="00737C00">
        <w:rPr>
          <w:sz w:val="24"/>
        </w:rPr>
        <w:t>Dữ liệu người chơi phải được lưu chính xác.</w:t>
      </w:r>
    </w:p>
    <w:p w14:paraId="4AFCD116" w14:textId="77777777" w:rsidR="00CA5A69" w:rsidRPr="00737C00" w:rsidRDefault="00000000" w:rsidP="00737C00">
      <w:pPr>
        <w:pStyle w:val="ListParagraph"/>
        <w:numPr>
          <w:ilvl w:val="0"/>
          <w:numId w:val="17"/>
        </w:numPr>
      </w:pPr>
      <w:r w:rsidRPr="00737C00">
        <w:rPr>
          <w:sz w:val="24"/>
        </w:rPr>
        <w:t>Không làm mất tiến trình khi chuyển scene hoặc kết thúc combat.</w:t>
      </w:r>
    </w:p>
    <w:p w14:paraId="231B41AF" w14:textId="77777777" w:rsidR="00737C00" w:rsidRPr="00E13F96" w:rsidRDefault="00737C00" w:rsidP="00737C00">
      <w:pPr>
        <w:pStyle w:val="ListParagraph"/>
      </w:pPr>
    </w:p>
    <w:p w14:paraId="5FEE0BB6" w14:textId="77777777" w:rsidR="00CA5A69" w:rsidRPr="00E13F96" w:rsidRDefault="00000000" w:rsidP="00737C00">
      <w:pPr>
        <w:pStyle w:val="ListParagraph"/>
        <w:numPr>
          <w:ilvl w:val="0"/>
          <w:numId w:val="15"/>
        </w:numPr>
        <w:ind w:left="426"/>
      </w:pPr>
      <w:r w:rsidRPr="00027971">
        <w:rPr>
          <w:sz w:val="24"/>
        </w:rPr>
        <w:t>Usability</w:t>
      </w:r>
    </w:p>
    <w:p w14:paraId="4A443356" w14:textId="77777777" w:rsidR="00CA5A69" w:rsidRPr="00E13F96" w:rsidRDefault="00000000" w:rsidP="00DE3356">
      <w:pPr>
        <w:pStyle w:val="ListParagraph"/>
        <w:numPr>
          <w:ilvl w:val="0"/>
          <w:numId w:val="18"/>
        </w:numPr>
      </w:pPr>
      <w:r w:rsidRPr="00DE3356">
        <w:rPr>
          <w:sz w:val="24"/>
        </w:rPr>
        <w:t>Timeline, Morale và Posture phải được hiển thị rõ ràng trên giao diện.</w:t>
      </w:r>
    </w:p>
    <w:p w14:paraId="0C1B7EF3" w14:textId="26AEC7C2" w:rsidR="00DE3356" w:rsidRPr="00E13F96" w:rsidRDefault="00000000" w:rsidP="00DE3356">
      <w:pPr>
        <w:pStyle w:val="ListParagraph"/>
        <w:numPr>
          <w:ilvl w:val="0"/>
          <w:numId w:val="18"/>
        </w:numPr>
      </w:pPr>
      <w:r w:rsidRPr="00DE3356">
        <w:rPr>
          <w:sz w:val="24"/>
        </w:rPr>
        <w:t>Người chơi có thể nhận biết Telegraph và trạng thái nhân vật dễ dàng.</w:t>
      </w:r>
    </w:p>
    <w:p w14:paraId="1397EF11" w14:textId="77777777" w:rsidR="00DE3356" w:rsidRDefault="00DE3356" w:rsidP="00DE3356">
      <w:pPr>
        <w:pStyle w:val="ListParagraph"/>
        <w:rPr>
          <w:sz w:val="24"/>
        </w:rPr>
      </w:pPr>
    </w:p>
    <w:p w14:paraId="7CC73E7E" w14:textId="1A3237EB" w:rsidR="00CA5A69" w:rsidRPr="00E13F96" w:rsidRDefault="00000000" w:rsidP="00DE3356">
      <w:pPr>
        <w:pStyle w:val="ListParagraph"/>
        <w:numPr>
          <w:ilvl w:val="0"/>
          <w:numId w:val="18"/>
        </w:numPr>
        <w:ind w:left="426"/>
      </w:pPr>
      <w:r w:rsidRPr="00027971">
        <w:rPr>
          <w:sz w:val="24"/>
        </w:rPr>
        <w:lastRenderedPageBreak/>
        <w:t>Maintainability</w:t>
      </w:r>
    </w:p>
    <w:p w14:paraId="02B5758B" w14:textId="77777777" w:rsidR="00CA5A69" w:rsidRPr="00E13F96" w:rsidRDefault="00000000" w:rsidP="00DE3356">
      <w:pPr>
        <w:pStyle w:val="ListParagraph"/>
        <w:numPr>
          <w:ilvl w:val="0"/>
          <w:numId w:val="19"/>
        </w:numPr>
        <w:spacing w:line="360" w:lineRule="auto"/>
        <w:ind w:left="714" w:hanging="357"/>
      </w:pPr>
      <w:r w:rsidRPr="00DE3356">
        <w:rPr>
          <w:sz w:val="24"/>
        </w:rPr>
        <w:t>Hệ thống được thiết kế theo hướng đối tượng để dễ mở rộng.</w:t>
      </w:r>
    </w:p>
    <w:p w14:paraId="066AFC17" w14:textId="77777777" w:rsidR="00CA5A69" w:rsidRPr="00E13F96" w:rsidRDefault="00000000" w:rsidP="00DE3356">
      <w:pPr>
        <w:pStyle w:val="ListParagraph"/>
        <w:numPr>
          <w:ilvl w:val="0"/>
          <w:numId w:val="19"/>
        </w:numPr>
        <w:spacing w:line="360" w:lineRule="auto"/>
        <w:ind w:left="714" w:hanging="357"/>
      </w:pPr>
      <w:r w:rsidRPr="00DE3356">
        <w:rPr>
          <w:sz w:val="24"/>
        </w:rPr>
        <w:t>Các module Combat, Map, Skill và Save System được tách biệt.</w:t>
      </w:r>
    </w:p>
    <w:p w14:paraId="5155A060" w14:textId="77777777" w:rsidR="00CA5A69" w:rsidRPr="00E13F96" w:rsidRDefault="00000000" w:rsidP="00DE3356">
      <w:pPr>
        <w:pStyle w:val="ListParagraph"/>
        <w:numPr>
          <w:ilvl w:val="0"/>
          <w:numId w:val="15"/>
        </w:numPr>
        <w:ind w:left="426"/>
      </w:pPr>
      <w:r w:rsidRPr="00027971">
        <w:rPr>
          <w:sz w:val="24"/>
        </w:rPr>
        <w:t>Scalability</w:t>
      </w:r>
    </w:p>
    <w:p w14:paraId="5CF65F2D" w14:textId="77777777" w:rsidR="00CA5A69" w:rsidRPr="00E13F96" w:rsidRDefault="00000000" w:rsidP="00DE3356">
      <w:pPr>
        <w:pStyle w:val="ListParagraph"/>
        <w:numPr>
          <w:ilvl w:val="0"/>
          <w:numId w:val="19"/>
        </w:numPr>
        <w:spacing w:line="360" w:lineRule="auto"/>
        <w:ind w:left="714" w:hanging="357"/>
      </w:pPr>
      <w:r w:rsidRPr="00DE3356">
        <w:rPr>
          <w:sz w:val="24"/>
        </w:rPr>
        <w:t>Có thể mở rộng thêm nhân vật, kỹ năng, NodeType và Boss mới mà không ảnh hưởng đến hệ thống hiện có.</w:t>
      </w:r>
    </w:p>
    <w:p w14:paraId="72AE29DF" w14:textId="77777777" w:rsidR="00CA5A69" w:rsidRPr="00E13F96" w:rsidRDefault="00000000" w:rsidP="00DE3356">
      <w:pPr>
        <w:pStyle w:val="ListParagraph"/>
        <w:numPr>
          <w:ilvl w:val="0"/>
          <w:numId w:val="15"/>
        </w:numPr>
        <w:ind w:left="426"/>
      </w:pPr>
      <w:r w:rsidRPr="00027971">
        <w:rPr>
          <w:sz w:val="24"/>
        </w:rPr>
        <w:t>Compatibility</w:t>
      </w:r>
    </w:p>
    <w:p w14:paraId="1E8938C4" w14:textId="77777777" w:rsidR="00CA5A69" w:rsidRPr="00E13F96" w:rsidRDefault="00000000" w:rsidP="00DE3356">
      <w:pPr>
        <w:pStyle w:val="ListParagraph"/>
        <w:numPr>
          <w:ilvl w:val="0"/>
          <w:numId w:val="20"/>
        </w:numPr>
        <w:spacing w:line="360" w:lineRule="auto"/>
        <w:ind w:left="714" w:hanging="357"/>
      </w:pPr>
      <w:r w:rsidRPr="00DE3356">
        <w:rPr>
          <w:sz w:val="24"/>
        </w:rPr>
        <w:t>Hệ thống được phát triển trên Unity và hỗ trợ nền tảng PC.</w:t>
      </w:r>
    </w:p>
    <w:p w14:paraId="11536849" w14:textId="77777777" w:rsidR="00CA5A69" w:rsidRPr="00E13F96" w:rsidRDefault="00000000" w:rsidP="00DE3356">
      <w:pPr>
        <w:pStyle w:val="ListParagraph"/>
        <w:numPr>
          <w:ilvl w:val="0"/>
          <w:numId w:val="20"/>
        </w:numPr>
        <w:spacing w:line="360" w:lineRule="auto"/>
        <w:ind w:left="714" w:hanging="357"/>
      </w:pPr>
      <w:r w:rsidRPr="00DE3356">
        <w:rPr>
          <w:sz w:val="24"/>
        </w:rPr>
        <w:t>Dữ liệu được đồng bộ thông qua Firestore.</w:t>
      </w:r>
    </w:p>
    <w:p w14:paraId="47D46B05" w14:textId="77777777" w:rsidR="00CA5A69" w:rsidRPr="00E13F96" w:rsidRDefault="00000000">
      <w:pPr>
        <w:pStyle w:val="Heading1"/>
        <w:rPr>
          <w:rFonts w:asciiTheme="minorHAnsi" w:hAnsiTheme="minorHAnsi"/>
        </w:rPr>
      </w:pPr>
      <w:bookmarkStart w:id="15" w:name="_Toc231151258"/>
      <w:r w:rsidRPr="00E13F96">
        <w:rPr>
          <w:rFonts w:asciiTheme="minorHAnsi" w:hAnsiTheme="minorHAnsi"/>
          <w:sz w:val="32"/>
        </w:rPr>
        <w:t>4. Actors (Use Case)</w:t>
      </w:r>
      <w:bookmarkEnd w:id="15"/>
    </w:p>
    <w:tbl>
      <w:tblPr>
        <w:tblStyle w:val="TableGrid"/>
        <w:tblW w:w="0" w:type="auto"/>
        <w:tblLook w:val="04A0" w:firstRow="1" w:lastRow="0" w:firstColumn="1" w:lastColumn="0" w:noHBand="0" w:noVBand="1"/>
      </w:tblPr>
      <w:tblGrid>
        <w:gridCol w:w="1668"/>
        <w:gridCol w:w="1559"/>
        <w:gridCol w:w="2977"/>
        <w:gridCol w:w="2436"/>
      </w:tblGrid>
      <w:tr w:rsidR="00CA5A69" w:rsidRPr="00E13F96" w14:paraId="5573CE72" w14:textId="77777777" w:rsidTr="00737C00">
        <w:trPr>
          <w:trHeight w:val="563"/>
        </w:trPr>
        <w:tc>
          <w:tcPr>
            <w:tcW w:w="1668" w:type="dxa"/>
            <w:shd w:val="clear" w:color="auto" w:fill="548DD4" w:themeFill="text2" w:themeFillTint="99"/>
            <w:vAlign w:val="center"/>
          </w:tcPr>
          <w:p w14:paraId="3B1A88FE" w14:textId="77777777" w:rsidR="00CA5A69" w:rsidRPr="00737C00" w:rsidRDefault="00000000" w:rsidP="00737C00">
            <w:pPr>
              <w:jc w:val="center"/>
              <w:rPr>
                <w:b/>
                <w:bCs/>
                <w:color w:val="FFFFFF" w:themeColor="background1"/>
              </w:rPr>
            </w:pPr>
            <w:r w:rsidRPr="00737C00">
              <w:rPr>
                <w:b/>
                <w:bCs/>
                <w:color w:val="FFFFFF" w:themeColor="background1"/>
                <w:sz w:val="24"/>
              </w:rPr>
              <w:t>Actor</w:t>
            </w:r>
          </w:p>
        </w:tc>
        <w:tc>
          <w:tcPr>
            <w:tcW w:w="1559" w:type="dxa"/>
            <w:shd w:val="clear" w:color="auto" w:fill="548DD4" w:themeFill="text2" w:themeFillTint="99"/>
            <w:vAlign w:val="center"/>
          </w:tcPr>
          <w:p w14:paraId="04063A84" w14:textId="77777777" w:rsidR="00CA5A69" w:rsidRPr="00737C00" w:rsidRDefault="00000000" w:rsidP="00737C00">
            <w:pPr>
              <w:jc w:val="center"/>
              <w:rPr>
                <w:b/>
                <w:bCs/>
                <w:color w:val="FFFFFF" w:themeColor="background1"/>
              </w:rPr>
            </w:pPr>
            <w:r w:rsidRPr="00737C00">
              <w:rPr>
                <w:b/>
                <w:bCs/>
                <w:color w:val="FFFFFF" w:themeColor="background1"/>
                <w:sz w:val="24"/>
              </w:rPr>
              <w:t>Loại</w:t>
            </w:r>
          </w:p>
        </w:tc>
        <w:tc>
          <w:tcPr>
            <w:tcW w:w="2977" w:type="dxa"/>
            <w:shd w:val="clear" w:color="auto" w:fill="548DD4" w:themeFill="text2" w:themeFillTint="99"/>
            <w:vAlign w:val="center"/>
          </w:tcPr>
          <w:p w14:paraId="7DFF7CF1" w14:textId="77777777" w:rsidR="00CA5A69" w:rsidRPr="00737C00" w:rsidRDefault="00000000" w:rsidP="00737C00">
            <w:pPr>
              <w:jc w:val="center"/>
              <w:rPr>
                <w:b/>
                <w:bCs/>
                <w:color w:val="FFFFFF" w:themeColor="background1"/>
              </w:rPr>
            </w:pPr>
            <w:r w:rsidRPr="00737C00">
              <w:rPr>
                <w:b/>
                <w:bCs/>
                <w:color w:val="FFFFFF" w:themeColor="background1"/>
                <w:sz w:val="24"/>
              </w:rPr>
              <w:t>Mô tả</w:t>
            </w:r>
          </w:p>
        </w:tc>
        <w:tc>
          <w:tcPr>
            <w:tcW w:w="2436" w:type="dxa"/>
            <w:shd w:val="clear" w:color="auto" w:fill="548DD4" w:themeFill="text2" w:themeFillTint="99"/>
            <w:vAlign w:val="center"/>
          </w:tcPr>
          <w:p w14:paraId="4D692316" w14:textId="77777777" w:rsidR="00CA5A69" w:rsidRPr="00737C00" w:rsidRDefault="00000000" w:rsidP="00737C00">
            <w:pPr>
              <w:jc w:val="center"/>
              <w:rPr>
                <w:b/>
                <w:bCs/>
                <w:color w:val="FFFFFF" w:themeColor="background1"/>
              </w:rPr>
            </w:pPr>
            <w:r w:rsidRPr="00737C00">
              <w:rPr>
                <w:b/>
                <w:bCs/>
                <w:color w:val="FFFFFF" w:themeColor="background1"/>
                <w:sz w:val="24"/>
              </w:rPr>
              <w:t>Ví dụ tương tác</w:t>
            </w:r>
          </w:p>
        </w:tc>
      </w:tr>
      <w:tr w:rsidR="00CA5A69" w:rsidRPr="00E13F96" w14:paraId="70DFA428" w14:textId="77777777" w:rsidTr="00737C00">
        <w:trPr>
          <w:trHeight w:val="563"/>
        </w:trPr>
        <w:tc>
          <w:tcPr>
            <w:tcW w:w="1668" w:type="dxa"/>
            <w:vAlign w:val="center"/>
          </w:tcPr>
          <w:p w14:paraId="56C3C1E1" w14:textId="77777777" w:rsidR="00CA5A69" w:rsidRPr="00E13F96" w:rsidRDefault="00000000" w:rsidP="00737C00">
            <w:pPr>
              <w:jc w:val="center"/>
            </w:pPr>
            <w:r w:rsidRPr="00E13F96">
              <w:rPr>
                <w:sz w:val="24"/>
              </w:rPr>
              <w:t>Player</w:t>
            </w:r>
          </w:p>
        </w:tc>
        <w:tc>
          <w:tcPr>
            <w:tcW w:w="1559" w:type="dxa"/>
            <w:vAlign w:val="center"/>
          </w:tcPr>
          <w:p w14:paraId="2EF1C61B" w14:textId="77777777" w:rsidR="00CA5A69" w:rsidRPr="00E13F96" w:rsidRDefault="00000000" w:rsidP="00737C00">
            <w:pPr>
              <w:jc w:val="center"/>
            </w:pPr>
            <w:r w:rsidRPr="00E13F96">
              <w:rPr>
                <w:sz w:val="24"/>
              </w:rPr>
              <w:t>Primary</w:t>
            </w:r>
          </w:p>
        </w:tc>
        <w:tc>
          <w:tcPr>
            <w:tcW w:w="2977" w:type="dxa"/>
            <w:vAlign w:val="center"/>
          </w:tcPr>
          <w:p w14:paraId="0C49CCD5" w14:textId="77777777" w:rsidR="00CA5A69" w:rsidRPr="00E13F96" w:rsidRDefault="00000000" w:rsidP="00737C00">
            <w:r w:rsidRPr="00E13F96">
              <w:rPr>
                <w:sz w:val="24"/>
              </w:rPr>
              <w:t>Người chơi chỉ huy party</w:t>
            </w:r>
          </w:p>
        </w:tc>
        <w:tc>
          <w:tcPr>
            <w:tcW w:w="2436" w:type="dxa"/>
            <w:vAlign w:val="center"/>
          </w:tcPr>
          <w:p w14:paraId="0643C4C0" w14:textId="77777777" w:rsidR="00CA5A69" w:rsidRPr="00E13F96" w:rsidRDefault="00000000" w:rsidP="00737C00">
            <w:r w:rsidRPr="00E13F96">
              <w:rPr>
                <w:sz w:val="24"/>
              </w:rPr>
              <w:t>Plan, skill, interrupt</w:t>
            </w:r>
          </w:p>
        </w:tc>
      </w:tr>
      <w:tr w:rsidR="00CA5A69" w:rsidRPr="00E13F96" w14:paraId="62089C39" w14:textId="77777777" w:rsidTr="00737C00">
        <w:trPr>
          <w:trHeight w:val="563"/>
        </w:trPr>
        <w:tc>
          <w:tcPr>
            <w:tcW w:w="1668" w:type="dxa"/>
            <w:vAlign w:val="center"/>
          </w:tcPr>
          <w:p w14:paraId="4EA98B64" w14:textId="77777777" w:rsidR="00CA5A69" w:rsidRPr="00E13F96" w:rsidRDefault="00000000" w:rsidP="00737C00">
            <w:pPr>
              <w:jc w:val="center"/>
            </w:pPr>
            <w:r w:rsidRPr="00E13F96">
              <w:rPr>
                <w:sz w:val="24"/>
              </w:rPr>
              <w:t>Game System</w:t>
            </w:r>
          </w:p>
        </w:tc>
        <w:tc>
          <w:tcPr>
            <w:tcW w:w="1559" w:type="dxa"/>
            <w:vAlign w:val="center"/>
          </w:tcPr>
          <w:p w14:paraId="595554B7" w14:textId="77777777" w:rsidR="00CA5A69" w:rsidRPr="00E13F96" w:rsidRDefault="00000000" w:rsidP="00737C00">
            <w:pPr>
              <w:jc w:val="center"/>
            </w:pPr>
            <w:r w:rsidRPr="00E13F96">
              <w:rPr>
                <w:sz w:val="24"/>
              </w:rPr>
              <w:t>Secondary</w:t>
            </w:r>
          </w:p>
        </w:tc>
        <w:tc>
          <w:tcPr>
            <w:tcW w:w="2977" w:type="dxa"/>
            <w:vAlign w:val="center"/>
          </w:tcPr>
          <w:p w14:paraId="399FE512" w14:textId="77777777" w:rsidR="00CA5A69" w:rsidRPr="00E13F96" w:rsidRDefault="00000000" w:rsidP="00737C00">
            <w:r w:rsidRPr="00E13F96">
              <w:rPr>
                <w:sz w:val="24"/>
              </w:rPr>
              <w:t>Resolve, upkeep, win/lose</w:t>
            </w:r>
          </w:p>
        </w:tc>
        <w:tc>
          <w:tcPr>
            <w:tcW w:w="2436" w:type="dxa"/>
            <w:vAlign w:val="center"/>
          </w:tcPr>
          <w:p w14:paraId="4623AF4B" w14:textId="77777777" w:rsidR="00CA5A69" w:rsidRPr="00E13F96" w:rsidRDefault="00000000" w:rsidP="00737C00">
            <w:r w:rsidRPr="00E13F96">
              <w:rPr>
                <w:sz w:val="24"/>
              </w:rPr>
              <w:t>Auto resolve beat</w:t>
            </w:r>
          </w:p>
        </w:tc>
      </w:tr>
      <w:tr w:rsidR="00CA5A69" w:rsidRPr="00E13F96" w14:paraId="5B5739AE" w14:textId="77777777" w:rsidTr="00737C00">
        <w:trPr>
          <w:trHeight w:val="563"/>
        </w:trPr>
        <w:tc>
          <w:tcPr>
            <w:tcW w:w="1668" w:type="dxa"/>
            <w:vAlign w:val="center"/>
          </w:tcPr>
          <w:p w14:paraId="7F5E1796" w14:textId="77777777" w:rsidR="00CA5A69" w:rsidRPr="00E13F96" w:rsidRDefault="00000000" w:rsidP="00737C00">
            <w:pPr>
              <w:jc w:val="center"/>
            </w:pPr>
            <w:r w:rsidRPr="00E13F96">
              <w:rPr>
                <w:sz w:val="24"/>
              </w:rPr>
              <w:t>Enemy AI</w:t>
            </w:r>
          </w:p>
        </w:tc>
        <w:tc>
          <w:tcPr>
            <w:tcW w:w="1559" w:type="dxa"/>
            <w:vAlign w:val="center"/>
          </w:tcPr>
          <w:p w14:paraId="57BBD060" w14:textId="77777777" w:rsidR="00CA5A69" w:rsidRPr="00E13F96" w:rsidRDefault="00000000" w:rsidP="00737C00">
            <w:pPr>
              <w:jc w:val="center"/>
            </w:pPr>
            <w:r w:rsidRPr="00E13F96">
              <w:rPr>
                <w:sz w:val="24"/>
              </w:rPr>
              <w:t>Secondary</w:t>
            </w:r>
          </w:p>
        </w:tc>
        <w:tc>
          <w:tcPr>
            <w:tcW w:w="2977" w:type="dxa"/>
            <w:vAlign w:val="center"/>
          </w:tcPr>
          <w:p w14:paraId="5B35C884" w14:textId="77777777" w:rsidR="00CA5A69" w:rsidRPr="00E13F96" w:rsidRDefault="00000000" w:rsidP="00737C00">
            <w:r w:rsidRPr="00E13F96">
              <w:rPr>
                <w:sz w:val="24"/>
              </w:rPr>
              <w:t>Chọn skill, telegraph</w:t>
            </w:r>
          </w:p>
        </w:tc>
        <w:tc>
          <w:tcPr>
            <w:tcW w:w="2436" w:type="dxa"/>
            <w:vAlign w:val="center"/>
          </w:tcPr>
          <w:p w14:paraId="395A6165" w14:textId="77777777" w:rsidR="00CA5A69" w:rsidRPr="00E13F96" w:rsidRDefault="00000000" w:rsidP="00737C00">
            <w:r w:rsidRPr="00E13F96">
              <w:rPr>
                <w:sz w:val="24"/>
              </w:rPr>
              <w:t>Agenda entry địch</w:t>
            </w:r>
          </w:p>
        </w:tc>
      </w:tr>
      <w:tr w:rsidR="00CA5A69" w:rsidRPr="00E13F96" w14:paraId="2E989DBA" w14:textId="77777777" w:rsidTr="00737C00">
        <w:trPr>
          <w:trHeight w:val="563"/>
        </w:trPr>
        <w:tc>
          <w:tcPr>
            <w:tcW w:w="1668" w:type="dxa"/>
            <w:vAlign w:val="center"/>
          </w:tcPr>
          <w:p w14:paraId="3C4CA7D2" w14:textId="77777777" w:rsidR="00CA5A69" w:rsidRPr="00E13F96" w:rsidRDefault="00000000" w:rsidP="00737C00">
            <w:pPr>
              <w:jc w:val="center"/>
            </w:pPr>
            <w:r w:rsidRPr="00E13F96">
              <w:rPr>
                <w:sz w:val="24"/>
              </w:rPr>
              <w:t>Firestore</w:t>
            </w:r>
          </w:p>
        </w:tc>
        <w:tc>
          <w:tcPr>
            <w:tcW w:w="1559" w:type="dxa"/>
            <w:vAlign w:val="center"/>
          </w:tcPr>
          <w:p w14:paraId="63CEF46F" w14:textId="77777777" w:rsidR="00CA5A69" w:rsidRPr="00E13F96" w:rsidRDefault="00000000" w:rsidP="00737C00">
            <w:pPr>
              <w:jc w:val="center"/>
            </w:pPr>
            <w:r w:rsidRPr="00E13F96">
              <w:rPr>
                <w:sz w:val="24"/>
              </w:rPr>
              <w:t>External</w:t>
            </w:r>
          </w:p>
        </w:tc>
        <w:tc>
          <w:tcPr>
            <w:tcW w:w="2977" w:type="dxa"/>
            <w:vAlign w:val="center"/>
          </w:tcPr>
          <w:p w14:paraId="15843BAA" w14:textId="77777777" w:rsidR="00CA5A69" w:rsidRPr="00E13F96" w:rsidRDefault="00000000" w:rsidP="00737C00">
            <w:r w:rsidRPr="00E13F96">
              <w:rPr>
                <w:sz w:val="24"/>
              </w:rPr>
              <w:t>Persistence meta</w:t>
            </w:r>
          </w:p>
        </w:tc>
        <w:tc>
          <w:tcPr>
            <w:tcW w:w="2436" w:type="dxa"/>
            <w:vAlign w:val="center"/>
          </w:tcPr>
          <w:p w14:paraId="0CF1AD78" w14:textId="77777777" w:rsidR="00CA5A69" w:rsidRPr="00E13F96" w:rsidRDefault="00000000" w:rsidP="00737C00">
            <w:r w:rsidRPr="00E13F96">
              <w:rPr>
                <w:sz w:val="24"/>
              </w:rPr>
              <w:t>Save/load profile</w:t>
            </w:r>
          </w:p>
        </w:tc>
      </w:tr>
    </w:tbl>
    <w:p w14:paraId="2FE7A6D6" w14:textId="77777777" w:rsidR="00CA5A69" w:rsidRPr="00E13F96" w:rsidRDefault="00CA5A69"/>
    <w:p w14:paraId="64F83768" w14:textId="77777777" w:rsidR="00CA5A69" w:rsidRPr="00E13F96" w:rsidRDefault="00000000">
      <w:pPr>
        <w:pStyle w:val="Heading1"/>
        <w:rPr>
          <w:rFonts w:asciiTheme="minorHAnsi" w:hAnsiTheme="minorHAnsi"/>
        </w:rPr>
      </w:pPr>
      <w:bookmarkStart w:id="16" w:name="_Toc231151259"/>
      <w:r w:rsidRPr="00E13F96">
        <w:rPr>
          <w:rFonts w:asciiTheme="minorHAnsi" w:hAnsiTheme="minorHAnsi"/>
          <w:sz w:val="32"/>
        </w:rPr>
        <w:t>5. Use Case — Diagram &amp; mô tả chi tiết</w:t>
      </w:r>
      <w:bookmarkEnd w:id="16"/>
    </w:p>
    <w:p w14:paraId="21727E8E" w14:textId="77777777" w:rsidR="00CA5A69" w:rsidRPr="00E13F96" w:rsidRDefault="00000000">
      <w:pPr>
        <w:pStyle w:val="Heading2"/>
        <w:rPr>
          <w:rFonts w:asciiTheme="minorHAnsi" w:hAnsiTheme="minorHAnsi"/>
        </w:rPr>
      </w:pPr>
      <w:bookmarkStart w:id="17" w:name="_Toc231151260"/>
      <w:r w:rsidRPr="00E13F96">
        <w:rPr>
          <w:rFonts w:asciiTheme="minorHAnsi" w:hAnsiTheme="minorHAnsi"/>
          <w:sz w:val="32"/>
        </w:rPr>
        <w:t>5.0 Danh sách Use Case</w:t>
      </w:r>
      <w:bookmarkEnd w:id="17"/>
    </w:p>
    <w:tbl>
      <w:tblPr>
        <w:tblStyle w:val="TableGrid"/>
        <w:tblW w:w="0" w:type="auto"/>
        <w:tblLook w:val="04A0" w:firstRow="1" w:lastRow="0" w:firstColumn="1" w:lastColumn="0" w:noHBand="0" w:noVBand="1"/>
      </w:tblPr>
      <w:tblGrid>
        <w:gridCol w:w="959"/>
        <w:gridCol w:w="2497"/>
        <w:gridCol w:w="1728"/>
        <w:gridCol w:w="1161"/>
        <w:gridCol w:w="2295"/>
      </w:tblGrid>
      <w:tr w:rsidR="00CA5A69" w:rsidRPr="00E13F96" w14:paraId="62CB4ADB" w14:textId="77777777" w:rsidTr="00737C00">
        <w:trPr>
          <w:trHeight w:val="448"/>
        </w:trPr>
        <w:tc>
          <w:tcPr>
            <w:tcW w:w="959" w:type="dxa"/>
            <w:shd w:val="clear" w:color="auto" w:fill="548DD4" w:themeFill="text2" w:themeFillTint="99"/>
            <w:vAlign w:val="center"/>
          </w:tcPr>
          <w:p w14:paraId="406DC508" w14:textId="77777777" w:rsidR="00CA5A69" w:rsidRPr="00737C00" w:rsidRDefault="00000000" w:rsidP="00737C00">
            <w:pPr>
              <w:jc w:val="center"/>
              <w:rPr>
                <w:b/>
                <w:bCs/>
                <w:color w:val="FFFFFF" w:themeColor="background1"/>
              </w:rPr>
            </w:pPr>
            <w:r w:rsidRPr="00737C00">
              <w:rPr>
                <w:b/>
                <w:bCs/>
                <w:color w:val="FFFFFF" w:themeColor="background1"/>
                <w:sz w:val="24"/>
              </w:rPr>
              <w:t>UC-ID</w:t>
            </w:r>
          </w:p>
        </w:tc>
        <w:tc>
          <w:tcPr>
            <w:tcW w:w="2497" w:type="dxa"/>
            <w:shd w:val="clear" w:color="auto" w:fill="548DD4" w:themeFill="text2" w:themeFillTint="99"/>
            <w:vAlign w:val="center"/>
          </w:tcPr>
          <w:p w14:paraId="4E2CADA1" w14:textId="77777777" w:rsidR="00CA5A69" w:rsidRPr="00737C00" w:rsidRDefault="00000000" w:rsidP="00737C00">
            <w:pPr>
              <w:jc w:val="center"/>
              <w:rPr>
                <w:b/>
                <w:bCs/>
                <w:color w:val="FFFFFF" w:themeColor="background1"/>
              </w:rPr>
            </w:pPr>
            <w:r w:rsidRPr="00737C00">
              <w:rPr>
                <w:b/>
                <w:bCs/>
                <w:color w:val="FFFFFF" w:themeColor="background1"/>
                <w:sz w:val="24"/>
              </w:rPr>
              <w:t>Tên</w:t>
            </w:r>
          </w:p>
        </w:tc>
        <w:tc>
          <w:tcPr>
            <w:tcW w:w="1728" w:type="dxa"/>
            <w:shd w:val="clear" w:color="auto" w:fill="548DD4" w:themeFill="text2" w:themeFillTint="99"/>
            <w:vAlign w:val="center"/>
          </w:tcPr>
          <w:p w14:paraId="230DDEA5" w14:textId="77777777" w:rsidR="00CA5A69" w:rsidRPr="00737C00" w:rsidRDefault="00000000" w:rsidP="00737C00">
            <w:pPr>
              <w:jc w:val="center"/>
              <w:rPr>
                <w:b/>
                <w:bCs/>
                <w:color w:val="FFFFFF" w:themeColor="background1"/>
              </w:rPr>
            </w:pPr>
            <w:r w:rsidRPr="00737C00">
              <w:rPr>
                <w:b/>
                <w:bCs/>
                <w:color w:val="FFFFFF" w:themeColor="background1"/>
                <w:sz w:val="24"/>
              </w:rPr>
              <w:t>Actor</w:t>
            </w:r>
          </w:p>
        </w:tc>
        <w:tc>
          <w:tcPr>
            <w:tcW w:w="1161" w:type="dxa"/>
            <w:shd w:val="clear" w:color="auto" w:fill="548DD4" w:themeFill="text2" w:themeFillTint="99"/>
            <w:vAlign w:val="center"/>
          </w:tcPr>
          <w:p w14:paraId="66231BA8" w14:textId="77777777" w:rsidR="00CA5A69" w:rsidRPr="00737C00" w:rsidRDefault="00000000" w:rsidP="00737C00">
            <w:pPr>
              <w:jc w:val="center"/>
              <w:rPr>
                <w:b/>
                <w:bCs/>
                <w:color w:val="FFFFFF" w:themeColor="background1"/>
              </w:rPr>
            </w:pPr>
            <w:r w:rsidRPr="00737C00">
              <w:rPr>
                <w:b/>
                <w:bCs/>
                <w:color w:val="FFFFFF" w:themeColor="background1"/>
                <w:sz w:val="24"/>
              </w:rPr>
              <w:t>Ưu tiên</w:t>
            </w:r>
          </w:p>
        </w:tc>
        <w:tc>
          <w:tcPr>
            <w:tcW w:w="2295" w:type="dxa"/>
            <w:shd w:val="clear" w:color="auto" w:fill="548DD4" w:themeFill="text2" w:themeFillTint="99"/>
            <w:vAlign w:val="center"/>
          </w:tcPr>
          <w:p w14:paraId="6BE8F351" w14:textId="77777777" w:rsidR="00CA5A69" w:rsidRPr="00737C00" w:rsidRDefault="00000000" w:rsidP="00737C00">
            <w:pPr>
              <w:jc w:val="center"/>
              <w:rPr>
                <w:b/>
                <w:bCs/>
                <w:color w:val="FFFFFF" w:themeColor="background1"/>
              </w:rPr>
            </w:pPr>
            <w:r w:rsidRPr="00737C00">
              <w:rPr>
                <w:b/>
                <w:bCs/>
                <w:color w:val="FFFFFF" w:themeColor="background1"/>
                <w:sz w:val="24"/>
              </w:rPr>
              <w:t>Include / Extend</w:t>
            </w:r>
          </w:p>
        </w:tc>
      </w:tr>
      <w:tr w:rsidR="00CA5A69" w:rsidRPr="00E13F96" w14:paraId="38004363" w14:textId="77777777" w:rsidTr="00737C00">
        <w:trPr>
          <w:trHeight w:val="844"/>
        </w:trPr>
        <w:tc>
          <w:tcPr>
            <w:tcW w:w="959" w:type="dxa"/>
            <w:vAlign w:val="center"/>
          </w:tcPr>
          <w:p w14:paraId="2C03AB12" w14:textId="77777777" w:rsidR="00CA5A69" w:rsidRPr="00E13F96" w:rsidRDefault="00000000" w:rsidP="00737C00">
            <w:pPr>
              <w:jc w:val="center"/>
            </w:pPr>
            <w:r w:rsidRPr="00E13F96">
              <w:rPr>
                <w:sz w:val="24"/>
              </w:rPr>
              <w:t>UC-01</w:t>
            </w:r>
          </w:p>
        </w:tc>
        <w:tc>
          <w:tcPr>
            <w:tcW w:w="2497" w:type="dxa"/>
            <w:vAlign w:val="center"/>
          </w:tcPr>
          <w:p w14:paraId="23C6A084" w14:textId="77777777" w:rsidR="00CA5A69" w:rsidRPr="00E13F96" w:rsidRDefault="00000000" w:rsidP="00737C00">
            <w:r w:rsidRPr="00E13F96">
              <w:rPr>
                <w:sz w:val="24"/>
              </w:rPr>
              <w:t>Start Run</w:t>
            </w:r>
          </w:p>
        </w:tc>
        <w:tc>
          <w:tcPr>
            <w:tcW w:w="1728" w:type="dxa"/>
            <w:vAlign w:val="center"/>
          </w:tcPr>
          <w:p w14:paraId="1608ACAA" w14:textId="77777777" w:rsidR="00CA5A69" w:rsidRPr="00E13F96" w:rsidRDefault="00000000" w:rsidP="00737C00">
            <w:pPr>
              <w:jc w:val="center"/>
            </w:pPr>
            <w:r w:rsidRPr="00E13F96">
              <w:rPr>
                <w:sz w:val="24"/>
              </w:rPr>
              <w:t>Player</w:t>
            </w:r>
          </w:p>
        </w:tc>
        <w:tc>
          <w:tcPr>
            <w:tcW w:w="1161" w:type="dxa"/>
            <w:vAlign w:val="center"/>
          </w:tcPr>
          <w:p w14:paraId="65D4BEE3" w14:textId="77777777" w:rsidR="00CA5A69" w:rsidRPr="00E13F96" w:rsidRDefault="00000000" w:rsidP="00737C00">
            <w:pPr>
              <w:jc w:val="center"/>
            </w:pPr>
            <w:r w:rsidRPr="00E13F96">
              <w:rPr>
                <w:sz w:val="24"/>
              </w:rPr>
              <w:t>Cao</w:t>
            </w:r>
          </w:p>
        </w:tc>
        <w:tc>
          <w:tcPr>
            <w:tcW w:w="2295" w:type="dxa"/>
            <w:vAlign w:val="center"/>
          </w:tcPr>
          <w:p w14:paraId="2DABEF18" w14:textId="77777777" w:rsidR="00CA5A69" w:rsidRPr="00E13F96" w:rsidRDefault="00000000" w:rsidP="00737C00">
            <w:r w:rsidRPr="00E13F96">
              <w:rPr>
                <w:sz w:val="24"/>
              </w:rPr>
              <w:t>—</w:t>
            </w:r>
          </w:p>
        </w:tc>
      </w:tr>
      <w:tr w:rsidR="00CA5A69" w:rsidRPr="00E13F96" w14:paraId="024F3EBC" w14:textId="77777777" w:rsidTr="00737C00">
        <w:trPr>
          <w:trHeight w:val="844"/>
        </w:trPr>
        <w:tc>
          <w:tcPr>
            <w:tcW w:w="959" w:type="dxa"/>
            <w:vAlign w:val="center"/>
          </w:tcPr>
          <w:p w14:paraId="7D25F45E" w14:textId="77777777" w:rsidR="00CA5A69" w:rsidRPr="00E13F96" w:rsidRDefault="00000000" w:rsidP="00737C00">
            <w:pPr>
              <w:jc w:val="center"/>
            </w:pPr>
            <w:r w:rsidRPr="00E13F96">
              <w:rPr>
                <w:sz w:val="24"/>
              </w:rPr>
              <w:t>UC-02</w:t>
            </w:r>
          </w:p>
        </w:tc>
        <w:tc>
          <w:tcPr>
            <w:tcW w:w="2497" w:type="dxa"/>
            <w:vAlign w:val="center"/>
          </w:tcPr>
          <w:p w14:paraId="341CBE53" w14:textId="77777777" w:rsidR="00CA5A69" w:rsidRPr="00E13F96" w:rsidRDefault="00000000" w:rsidP="00737C00">
            <w:r w:rsidRPr="00E13F96">
              <w:rPr>
                <w:sz w:val="24"/>
              </w:rPr>
              <w:t>Select Contract / Difficulty</w:t>
            </w:r>
          </w:p>
        </w:tc>
        <w:tc>
          <w:tcPr>
            <w:tcW w:w="1728" w:type="dxa"/>
            <w:vAlign w:val="center"/>
          </w:tcPr>
          <w:p w14:paraId="4DBE3983" w14:textId="77777777" w:rsidR="00CA5A69" w:rsidRPr="00E13F96" w:rsidRDefault="00000000" w:rsidP="00737C00">
            <w:pPr>
              <w:jc w:val="center"/>
            </w:pPr>
            <w:r w:rsidRPr="00E13F96">
              <w:rPr>
                <w:sz w:val="24"/>
              </w:rPr>
              <w:t>Player</w:t>
            </w:r>
          </w:p>
        </w:tc>
        <w:tc>
          <w:tcPr>
            <w:tcW w:w="1161" w:type="dxa"/>
            <w:vAlign w:val="center"/>
          </w:tcPr>
          <w:p w14:paraId="15B13BBF" w14:textId="77777777" w:rsidR="00CA5A69" w:rsidRPr="00E13F96" w:rsidRDefault="00000000" w:rsidP="00737C00">
            <w:pPr>
              <w:jc w:val="center"/>
            </w:pPr>
            <w:r w:rsidRPr="00E13F96">
              <w:rPr>
                <w:sz w:val="24"/>
              </w:rPr>
              <w:t>Trung</w:t>
            </w:r>
          </w:p>
        </w:tc>
        <w:tc>
          <w:tcPr>
            <w:tcW w:w="2295" w:type="dxa"/>
            <w:vAlign w:val="center"/>
          </w:tcPr>
          <w:p w14:paraId="4B4DCA1B" w14:textId="77777777" w:rsidR="00CA5A69" w:rsidRPr="00E13F96" w:rsidRDefault="00000000" w:rsidP="00737C00">
            <w:r w:rsidRPr="00E13F96">
              <w:rPr>
                <w:sz w:val="24"/>
              </w:rPr>
              <w:t>extend UC-01</w:t>
            </w:r>
          </w:p>
        </w:tc>
      </w:tr>
      <w:tr w:rsidR="00CA5A69" w:rsidRPr="00E13F96" w14:paraId="0EE4C354" w14:textId="77777777" w:rsidTr="00737C00">
        <w:trPr>
          <w:trHeight w:val="844"/>
        </w:trPr>
        <w:tc>
          <w:tcPr>
            <w:tcW w:w="959" w:type="dxa"/>
            <w:vAlign w:val="center"/>
          </w:tcPr>
          <w:p w14:paraId="35266C5E" w14:textId="77777777" w:rsidR="00CA5A69" w:rsidRPr="00E13F96" w:rsidRDefault="00000000" w:rsidP="00737C00">
            <w:pPr>
              <w:jc w:val="center"/>
            </w:pPr>
            <w:r w:rsidRPr="00E13F96">
              <w:rPr>
                <w:sz w:val="24"/>
              </w:rPr>
              <w:t>UC-03</w:t>
            </w:r>
          </w:p>
        </w:tc>
        <w:tc>
          <w:tcPr>
            <w:tcW w:w="2497" w:type="dxa"/>
            <w:vAlign w:val="center"/>
          </w:tcPr>
          <w:p w14:paraId="1E18233A" w14:textId="77777777" w:rsidR="00CA5A69" w:rsidRPr="00E13F96" w:rsidRDefault="00000000" w:rsidP="00737C00">
            <w:r w:rsidRPr="00E13F96">
              <w:rPr>
                <w:sz w:val="24"/>
              </w:rPr>
              <w:t>Position Unit (Setup Formation)</w:t>
            </w:r>
          </w:p>
        </w:tc>
        <w:tc>
          <w:tcPr>
            <w:tcW w:w="1728" w:type="dxa"/>
            <w:vAlign w:val="center"/>
          </w:tcPr>
          <w:p w14:paraId="1F0C20B8" w14:textId="77777777" w:rsidR="00CA5A69" w:rsidRPr="00E13F96" w:rsidRDefault="00000000" w:rsidP="00737C00">
            <w:pPr>
              <w:jc w:val="center"/>
            </w:pPr>
            <w:r w:rsidRPr="00E13F96">
              <w:rPr>
                <w:sz w:val="24"/>
              </w:rPr>
              <w:t>Player</w:t>
            </w:r>
          </w:p>
        </w:tc>
        <w:tc>
          <w:tcPr>
            <w:tcW w:w="1161" w:type="dxa"/>
            <w:vAlign w:val="center"/>
          </w:tcPr>
          <w:p w14:paraId="2F4FF29C" w14:textId="77777777" w:rsidR="00CA5A69" w:rsidRPr="00E13F96" w:rsidRDefault="00000000" w:rsidP="00737C00">
            <w:pPr>
              <w:jc w:val="center"/>
            </w:pPr>
            <w:r w:rsidRPr="00E13F96">
              <w:rPr>
                <w:sz w:val="24"/>
              </w:rPr>
              <w:t>Cao</w:t>
            </w:r>
          </w:p>
        </w:tc>
        <w:tc>
          <w:tcPr>
            <w:tcW w:w="2295" w:type="dxa"/>
            <w:vAlign w:val="center"/>
          </w:tcPr>
          <w:p w14:paraId="291B1441" w14:textId="77777777" w:rsidR="00CA5A69" w:rsidRPr="00E13F96" w:rsidRDefault="00000000" w:rsidP="00737C00">
            <w:r w:rsidRPr="00E13F96">
              <w:rPr>
                <w:sz w:val="24"/>
              </w:rPr>
              <w:t>include trong UC-04</w:t>
            </w:r>
          </w:p>
        </w:tc>
      </w:tr>
      <w:tr w:rsidR="00CA5A69" w:rsidRPr="00E13F96" w14:paraId="38F1550B" w14:textId="77777777" w:rsidTr="00737C00">
        <w:trPr>
          <w:trHeight w:val="844"/>
        </w:trPr>
        <w:tc>
          <w:tcPr>
            <w:tcW w:w="959" w:type="dxa"/>
            <w:vAlign w:val="center"/>
          </w:tcPr>
          <w:p w14:paraId="79262C74" w14:textId="77777777" w:rsidR="00CA5A69" w:rsidRPr="00E13F96" w:rsidRDefault="00000000" w:rsidP="00737C00">
            <w:pPr>
              <w:jc w:val="center"/>
            </w:pPr>
            <w:r w:rsidRPr="00E13F96">
              <w:rPr>
                <w:sz w:val="24"/>
              </w:rPr>
              <w:t>UC-04</w:t>
            </w:r>
          </w:p>
        </w:tc>
        <w:tc>
          <w:tcPr>
            <w:tcW w:w="2497" w:type="dxa"/>
            <w:vAlign w:val="center"/>
          </w:tcPr>
          <w:p w14:paraId="48844E29" w14:textId="77777777" w:rsidR="00CA5A69" w:rsidRPr="00E13F96" w:rsidRDefault="00000000" w:rsidP="00737C00">
            <w:r w:rsidRPr="00E13F96">
              <w:rPr>
                <w:sz w:val="24"/>
              </w:rPr>
              <w:t>Execute Skill / Action</w:t>
            </w:r>
          </w:p>
        </w:tc>
        <w:tc>
          <w:tcPr>
            <w:tcW w:w="1728" w:type="dxa"/>
            <w:vAlign w:val="center"/>
          </w:tcPr>
          <w:p w14:paraId="16B743A7" w14:textId="77777777" w:rsidR="00CA5A69" w:rsidRPr="00E13F96" w:rsidRDefault="00000000" w:rsidP="00737C00">
            <w:pPr>
              <w:jc w:val="center"/>
            </w:pPr>
            <w:r w:rsidRPr="00E13F96">
              <w:rPr>
                <w:sz w:val="24"/>
              </w:rPr>
              <w:t>Player</w:t>
            </w:r>
          </w:p>
        </w:tc>
        <w:tc>
          <w:tcPr>
            <w:tcW w:w="1161" w:type="dxa"/>
            <w:vAlign w:val="center"/>
          </w:tcPr>
          <w:p w14:paraId="0FAB1F75" w14:textId="77777777" w:rsidR="00CA5A69" w:rsidRPr="00E13F96" w:rsidRDefault="00000000" w:rsidP="00737C00">
            <w:pPr>
              <w:jc w:val="center"/>
            </w:pPr>
            <w:r w:rsidRPr="00E13F96">
              <w:rPr>
                <w:sz w:val="24"/>
              </w:rPr>
              <w:t>Cao</w:t>
            </w:r>
          </w:p>
        </w:tc>
        <w:tc>
          <w:tcPr>
            <w:tcW w:w="2295" w:type="dxa"/>
            <w:vAlign w:val="center"/>
          </w:tcPr>
          <w:p w14:paraId="32E2916A" w14:textId="77777777" w:rsidR="00CA5A69" w:rsidRPr="00E13F96" w:rsidRDefault="00000000" w:rsidP="00737C00">
            <w:r w:rsidRPr="00E13F96">
              <w:rPr>
                <w:sz w:val="24"/>
              </w:rPr>
              <w:t>include Validate Target</w:t>
            </w:r>
          </w:p>
        </w:tc>
      </w:tr>
      <w:tr w:rsidR="00CA5A69" w:rsidRPr="00E13F96" w14:paraId="3D443814" w14:textId="77777777" w:rsidTr="00737C00">
        <w:trPr>
          <w:trHeight w:val="844"/>
        </w:trPr>
        <w:tc>
          <w:tcPr>
            <w:tcW w:w="959" w:type="dxa"/>
            <w:vAlign w:val="center"/>
          </w:tcPr>
          <w:p w14:paraId="1D58500E" w14:textId="77777777" w:rsidR="00CA5A69" w:rsidRPr="00E13F96" w:rsidRDefault="00000000" w:rsidP="00737C00">
            <w:pPr>
              <w:jc w:val="center"/>
            </w:pPr>
            <w:r w:rsidRPr="00E13F96">
              <w:rPr>
                <w:sz w:val="24"/>
              </w:rPr>
              <w:t>UC-05</w:t>
            </w:r>
          </w:p>
        </w:tc>
        <w:tc>
          <w:tcPr>
            <w:tcW w:w="2497" w:type="dxa"/>
            <w:vAlign w:val="center"/>
          </w:tcPr>
          <w:p w14:paraId="6003E062" w14:textId="77777777" w:rsidR="00CA5A69" w:rsidRPr="00E13F96" w:rsidRDefault="00000000" w:rsidP="00737C00">
            <w:r w:rsidRPr="00E13F96">
              <w:rPr>
                <w:sz w:val="24"/>
              </w:rPr>
              <w:t>Counter / Interrupt</w:t>
            </w:r>
          </w:p>
        </w:tc>
        <w:tc>
          <w:tcPr>
            <w:tcW w:w="1728" w:type="dxa"/>
            <w:vAlign w:val="center"/>
          </w:tcPr>
          <w:p w14:paraId="0FC3EB64" w14:textId="77777777" w:rsidR="00CA5A69" w:rsidRPr="00E13F96" w:rsidRDefault="00000000" w:rsidP="00737C00">
            <w:pPr>
              <w:jc w:val="center"/>
            </w:pPr>
            <w:r w:rsidRPr="00E13F96">
              <w:rPr>
                <w:sz w:val="24"/>
              </w:rPr>
              <w:t>Player</w:t>
            </w:r>
          </w:p>
        </w:tc>
        <w:tc>
          <w:tcPr>
            <w:tcW w:w="1161" w:type="dxa"/>
            <w:vAlign w:val="center"/>
          </w:tcPr>
          <w:p w14:paraId="6A2A225C" w14:textId="77777777" w:rsidR="00CA5A69" w:rsidRPr="00E13F96" w:rsidRDefault="00000000" w:rsidP="00737C00">
            <w:pPr>
              <w:jc w:val="center"/>
            </w:pPr>
            <w:r w:rsidRPr="00E13F96">
              <w:rPr>
                <w:sz w:val="24"/>
              </w:rPr>
              <w:t>Cao</w:t>
            </w:r>
          </w:p>
        </w:tc>
        <w:tc>
          <w:tcPr>
            <w:tcW w:w="2295" w:type="dxa"/>
            <w:vAlign w:val="center"/>
          </w:tcPr>
          <w:p w14:paraId="6D7504C0" w14:textId="77777777" w:rsidR="00CA5A69" w:rsidRPr="00E13F96" w:rsidRDefault="00000000" w:rsidP="00737C00">
            <w:r w:rsidRPr="00E13F96">
              <w:rPr>
                <w:sz w:val="24"/>
              </w:rPr>
              <w:t>extend UC-04 (exception)</w:t>
            </w:r>
          </w:p>
        </w:tc>
      </w:tr>
      <w:tr w:rsidR="00CA5A69" w:rsidRPr="00E13F96" w14:paraId="34B5536F" w14:textId="77777777" w:rsidTr="00737C00">
        <w:trPr>
          <w:trHeight w:val="844"/>
        </w:trPr>
        <w:tc>
          <w:tcPr>
            <w:tcW w:w="959" w:type="dxa"/>
            <w:vAlign w:val="center"/>
          </w:tcPr>
          <w:p w14:paraId="7D283AB1" w14:textId="77777777" w:rsidR="00CA5A69" w:rsidRPr="00E13F96" w:rsidRDefault="00000000" w:rsidP="00737C00">
            <w:pPr>
              <w:jc w:val="center"/>
            </w:pPr>
            <w:r w:rsidRPr="00E13F96">
              <w:rPr>
                <w:sz w:val="24"/>
              </w:rPr>
              <w:lastRenderedPageBreak/>
              <w:t>UC-06</w:t>
            </w:r>
          </w:p>
        </w:tc>
        <w:tc>
          <w:tcPr>
            <w:tcW w:w="2497" w:type="dxa"/>
            <w:vAlign w:val="center"/>
          </w:tcPr>
          <w:p w14:paraId="0B6099EE" w14:textId="77777777" w:rsidR="00CA5A69" w:rsidRPr="00E13F96" w:rsidRDefault="00000000" w:rsidP="00737C00">
            <w:r w:rsidRPr="00E13F96">
              <w:rPr>
                <w:sz w:val="24"/>
              </w:rPr>
              <w:t>Move / Shift / Swap</w:t>
            </w:r>
          </w:p>
        </w:tc>
        <w:tc>
          <w:tcPr>
            <w:tcW w:w="1728" w:type="dxa"/>
            <w:vAlign w:val="center"/>
          </w:tcPr>
          <w:p w14:paraId="13FDFC3B" w14:textId="77777777" w:rsidR="00CA5A69" w:rsidRPr="00E13F96" w:rsidRDefault="00000000" w:rsidP="00737C00">
            <w:pPr>
              <w:jc w:val="center"/>
            </w:pPr>
            <w:r w:rsidRPr="00E13F96">
              <w:rPr>
                <w:sz w:val="24"/>
              </w:rPr>
              <w:t>Player</w:t>
            </w:r>
          </w:p>
        </w:tc>
        <w:tc>
          <w:tcPr>
            <w:tcW w:w="1161" w:type="dxa"/>
            <w:vAlign w:val="center"/>
          </w:tcPr>
          <w:p w14:paraId="11C222D3" w14:textId="77777777" w:rsidR="00CA5A69" w:rsidRPr="00E13F96" w:rsidRDefault="00000000" w:rsidP="00737C00">
            <w:pPr>
              <w:jc w:val="center"/>
            </w:pPr>
            <w:r w:rsidRPr="00E13F96">
              <w:rPr>
                <w:sz w:val="24"/>
              </w:rPr>
              <w:t>Cao</w:t>
            </w:r>
          </w:p>
        </w:tc>
        <w:tc>
          <w:tcPr>
            <w:tcW w:w="2295" w:type="dxa"/>
            <w:vAlign w:val="center"/>
          </w:tcPr>
          <w:p w14:paraId="5FBEC5C0" w14:textId="77777777" w:rsidR="00CA5A69" w:rsidRPr="00E13F96" w:rsidRDefault="00000000" w:rsidP="00737C00">
            <w:r w:rsidRPr="00E13F96">
              <w:rPr>
                <w:sz w:val="24"/>
              </w:rPr>
              <w:t>include UC-04</w:t>
            </w:r>
          </w:p>
        </w:tc>
      </w:tr>
      <w:tr w:rsidR="00CA5A69" w:rsidRPr="00E13F96" w14:paraId="1A69E8B5" w14:textId="77777777" w:rsidTr="00737C00">
        <w:trPr>
          <w:trHeight w:val="844"/>
        </w:trPr>
        <w:tc>
          <w:tcPr>
            <w:tcW w:w="959" w:type="dxa"/>
            <w:vAlign w:val="center"/>
          </w:tcPr>
          <w:p w14:paraId="2B4E8664" w14:textId="77777777" w:rsidR="00CA5A69" w:rsidRPr="00E13F96" w:rsidRDefault="00000000" w:rsidP="00737C00">
            <w:pPr>
              <w:jc w:val="center"/>
            </w:pPr>
            <w:r w:rsidRPr="00E13F96">
              <w:rPr>
                <w:sz w:val="24"/>
              </w:rPr>
              <w:t>UC-07</w:t>
            </w:r>
          </w:p>
        </w:tc>
        <w:tc>
          <w:tcPr>
            <w:tcW w:w="2497" w:type="dxa"/>
            <w:vAlign w:val="center"/>
          </w:tcPr>
          <w:p w14:paraId="7E868596" w14:textId="77777777" w:rsidR="00CA5A69" w:rsidRPr="00E13F96" w:rsidRDefault="00000000" w:rsidP="00737C00">
            <w:r w:rsidRPr="00E13F96">
              <w:rPr>
                <w:sz w:val="24"/>
              </w:rPr>
              <w:t>Upgrade Skill Tree (Run)</w:t>
            </w:r>
          </w:p>
        </w:tc>
        <w:tc>
          <w:tcPr>
            <w:tcW w:w="1728" w:type="dxa"/>
            <w:vAlign w:val="center"/>
          </w:tcPr>
          <w:p w14:paraId="09BFD4D7" w14:textId="77777777" w:rsidR="00CA5A69" w:rsidRPr="00E13F96" w:rsidRDefault="00000000" w:rsidP="00737C00">
            <w:pPr>
              <w:jc w:val="center"/>
            </w:pPr>
            <w:r w:rsidRPr="00E13F96">
              <w:rPr>
                <w:sz w:val="24"/>
              </w:rPr>
              <w:t>Player</w:t>
            </w:r>
          </w:p>
        </w:tc>
        <w:tc>
          <w:tcPr>
            <w:tcW w:w="1161" w:type="dxa"/>
            <w:vAlign w:val="center"/>
          </w:tcPr>
          <w:p w14:paraId="1F54EDA3" w14:textId="77777777" w:rsidR="00CA5A69" w:rsidRPr="00E13F96" w:rsidRDefault="00000000" w:rsidP="00737C00">
            <w:pPr>
              <w:jc w:val="center"/>
            </w:pPr>
            <w:r w:rsidRPr="00E13F96">
              <w:rPr>
                <w:sz w:val="24"/>
              </w:rPr>
              <w:t>Trung</w:t>
            </w:r>
          </w:p>
        </w:tc>
        <w:tc>
          <w:tcPr>
            <w:tcW w:w="2295" w:type="dxa"/>
            <w:vAlign w:val="center"/>
          </w:tcPr>
          <w:p w14:paraId="182D3C2A" w14:textId="77777777" w:rsidR="00CA5A69" w:rsidRPr="00E13F96" w:rsidRDefault="00000000" w:rsidP="00737C00">
            <w:r w:rsidRPr="00E13F96">
              <w:rPr>
                <w:sz w:val="24"/>
              </w:rPr>
              <w:t>—</w:t>
            </w:r>
          </w:p>
        </w:tc>
      </w:tr>
      <w:tr w:rsidR="00CA5A69" w:rsidRPr="00E13F96" w14:paraId="2C4522AB" w14:textId="77777777" w:rsidTr="00737C00">
        <w:trPr>
          <w:trHeight w:val="844"/>
        </w:trPr>
        <w:tc>
          <w:tcPr>
            <w:tcW w:w="959" w:type="dxa"/>
            <w:vAlign w:val="center"/>
          </w:tcPr>
          <w:p w14:paraId="6C112C3C" w14:textId="77777777" w:rsidR="00CA5A69" w:rsidRPr="00E13F96" w:rsidRDefault="00000000" w:rsidP="00737C00">
            <w:pPr>
              <w:jc w:val="center"/>
            </w:pPr>
            <w:r w:rsidRPr="00E13F96">
              <w:rPr>
                <w:sz w:val="24"/>
              </w:rPr>
              <w:t>UC-08</w:t>
            </w:r>
          </w:p>
        </w:tc>
        <w:tc>
          <w:tcPr>
            <w:tcW w:w="2497" w:type="dxa"/>
            <w:vAlign w:val="center"/>
          </w:tcPr>
          <w:p w14:paraId="69DAFABF" w14:textId="77777777" w:rsidR="00CA5A69" w:rsidRPr="00E13F96" w:rsidRDefault="00000000" w:rsidP="00737C00">
            <w:r w:rsidRPr="00E13F96">
              <w:rPr>
                <w:sz w:val="24"/>
              </w:rPr>
              <w:t>Rest at Breach Camp</w:t>
            </w:r>
          </w:p>
        </w:tc>
        <w:tc>
          <w:tcPr>
            <w:tcW w:w="1728" w:type="dxa"/>
            <w:vAlign w:val="center"/>
          </w:tcPr>
          <w:p w14:paraId="10D26275" w14:textId="77777777" w:rsidR="00CA5A69" w:rsidRPr="00E13F96" w:rsidRDefault="00000000" w:rsidP="00737C00">
            <w:pPr>
              <w:jc w:val="center"/>
            </w:pPr>
            <w:r w:rsidRPr="00E13F96">
              <w:rPr>
                <w:sz w:val="24"/>
              </w:rPr>
              <w:t>Player</w:t>
            </w:r>
          </w:p>
        </w:tc>
        <w:tc>
          <w:tcPr>
            <w:tcW w:w="1161" w:type="dxa"/>
            <w:vAlign w:val="center"/>
          </w:tcPr>
          <w:p w14:paraId="7217D9A6" w14:textId="77777777" w:rsidR="00CA5A69" w:rsidRPr="00E13F96" w:rsidRDefault="00000000" w:rsidP="00737C00">
            <w:pPr>
              <w:jc w:val="center"/>
            </w:pPr>
            <w:r w:rsidRPr="00E13F96">
              <w:rPr>
                <w:sz w:val="24"/>
              </w:rPr>
              <w:t>Trung</w:t>
            </w:r>
          </w:p>
        </w:tc>
        <w:tc>
          <w:tcPr>
            <w:tcW w:w="2295" w:type="dxa"/>
            <w:vAlign w:val="center"/>
          </w:tcPr>
          <w:p w14:paraId="1805A985" w14:textId="77777777" w:rsidR="00CA5A69" w:rsidRPr="00E13F96" w:rsidRDefault="00000000" w:rsidP="00737C00">
            <w:r w:rsidRPr="00E13F96">
              <w:rPr>
                <w:sz w:val="24"/>
              </w:rPr>
              <w:t>—</w:t>
            </w:r>
          </w:p>
        </w:tc>
      </w:tr>
      <w:tr w:rsidR="00CA5A69" w:rsidRPr="00E13F96" w14:paraId="3D002BCE" w14:textId="77777777" w:rsidTr="00737C00">
        <w:trPr>
          <w:trHeight w:val="844"/>
        </w:trPr>
        <w:tc>
          <w:tcPr>
            <w:tcW w:w="959" w:type="dxa"/>
            <w:vAlign w:val="center"/>
          </w:tcPr>
          <w:p w14:paraId="734FBB4E" w14:textId="77777777" w:rsidR="00CA5A69" w:rsidRPr="00E13F96" w:rsidRDefault="00000000" w:rsidP="00737C00">
            <w:pPr>
              <w:jc w:val="center"/>
            </w:pPr>
            <w:r w:rsidRPr="00E13F96">
              <w:rPr>
                <w:sz w:val="24"/>
              </w:rPr>
              <w:t>UC-09</w:t>
            </w:r>
          </w:p>
        </w:tc>
        <w:tc>
          <w:tcPr>
            <w:tcW w:w="2497" w:type="dxa"/>
            <w:vAlign w:val="center"/>
          </w:tcPr>
          <w:p w14:paraId="54D1A096" w14:textId="77777777" w:rsidR="00CA5A69" w:rsidRPr="00E13F96" w:rsidRDefault="00000000" w:rsidP="00737C00">
            <w:r w:rsidRPr="00E13F96">
              <w:rPr>
                <w:sz w:val="24"/>
              </w:rPr>
              <w:t>Fight Boss (2 Phase)</w:t>
            </w:r>
          </w:p>
        </w:tc>
        <w:tc>
          <w:tcPr>
            <w:tcW w:w="1728" w:type="dxa"/>
            <w:vAlign w:val="center"/>
          </w:tcPr>
          <w:p w14:paraId="090A8113" w14:textId="77777777" w:rsidR="00CA5A69" w:rsidRPr="00E13F96" w:rsidRDefault="00000000" w:rsidP="00737C00">
            <w:pPr>
              <w:jc w:val="center"/>
            </w:pPr>
            <w:r w:rsidRPr="00E13F96">
              <w:rPr>
                <w:sz w:val="24"/>
              </w:rPr>
              <w:t>Player, Enemy AI</w:t>
            </w:r>
          </w:p>
        </w:tc>
        <w:tc>
          <w:tcPr>
            <w:tcW w:w="1161" w:type="dxa"/>
            <w:vAlign w:val="center"/>
          </w:tcPr>
          <w:p w14:paraId="73065C90" w14:textId="77777777" w:rsidR="00CA5A69" w:rsidRPr="00E13F96" w:rsidRDefault="00000000" w:rsidP="00737C00">
            <w:pPr>
              <w:jc w:val="center"/>
            </w:pPr>
            <w:r w:rsidRPr="00E13F96">
              <w:rPr>
                <w:sz w:val="24"/>
              </w:rPr>
              <w:t>Cao</w:t>
            </w:r>
          </w:p>
        </w:tc>
        <w:tc>
          <w:tcPr>
            <w:tcW w:w="2295" w:type="dxa"/>
            <w:vAlign w:val="center"/>
          </w:tcPr>
          <w:p w14:paraId="5619F606" w14:textId="77777777" w:rsidR="00CA5A69" w:rsidRPr="00E13F96" w:rsidRDefault="00000000" w:rsidP="00737C00">
            <w:r w:rsidRPr="00E13F96">
              <w:rPr>
                <w:sz w:val="24"/>
              </w:rPr>
              <w:t>extend UC-04</w:t>
            </w:r>
          </w:p>
        </w:tc>
      </w:tr>
      <w:tr w:rsidR="00CA5A69" w:rsidRPr="00E13F96" w14:paraId="44C00319" w14:textId="77777777" w:rsidTr="00737C00">
        <w:trPr>
          <w:trHeight w:val="844"/>
        </w:trPr>
        <w:tc>
          <w:tcPr>
            <w:tcW w:w="959" w:type="dxa"/>
            <w:vAlign w:val="center"/>
          </w:tcPr>
          <w:p w14:paraId="4A9D5FB1" w14:textId="77777777" w:rsidR="00CA5A69" w:rsidRPr="00E13F96" w:rsidRDefault="00000000" w:rsidP="00737C00">
            <w:pPr>
              <w:jc w:val="center"/>
            </w:pPr>
            <w:r w:rsidRPr="00E13F96">
              <w:rPr>
                <w:sz w:val="24"/>
              </w:rPr>
              <w:t>UC-10</w:t>
            </w:r>
          </w:p>
        </w:tc>
        <w:tc>
          <w:tcPr>
            <w:tcW w:w="2497" w:type="dxa"/>
            <w:vAlign w:val="center"/>
          </w:tcPr>
          <w:p w14:paraId="126CEBAF" w14:textId="77777777" w:rsidR="00CA5A69" w:rsidRPr="00E13F96" w:rsidRDefault="00000000" w:rsidP="00737C00">
            <w:r w:rsidRPr="00E13F96">
              <w:rPr>
                <w:sz w:val="24"/>
              </w:rPr>
              <w:t>Save / Load Profile</w:t>
            </w:r>
          </w:p>
        </w:tc>
        <w:tc>
          <w:tcPr>
            <w:tcW w:w="1728" w:type="dxa"/>
            <w:vAlign w:val="center"/>
          </w:tcPr>
          <w:p w14:paraId="779A5F01" w14:textId="77777777" w:rsidR="00CA5A69" w:rsidRPr="00E13F96" w:rsidRDefault="00000000" w:rsidP="00737C00">
            <w:pPr>
              <w:jc w:val="center"/>
            </w:pPr>
            <w:r w:rsidRPr="00E13F96">
              <w:rPr>
                <w:sz w:val="24"/>
              </w:rPr>
              <w:t>Player, Firestore</w:t>
            </w:r>
          </w:p>
        </w:tc>
        <w:tc>
          <w:tcPr>
            <w:tcW w:w="1161" w:type="dxa"/>
            <w:vAlign w:val="center"/>
          </w:tcPr>
          <w:p w14:paraId="783B9FAC" w14:textId="77777777" w:rsidR="00CA5A69" w:rsidRPr="00E13F96" w:rsidRDefault="00000000" w:rsidP="00737C00">
            <w:pPr>
              <w:jc w:val="center"/>
            </w:pPr>
            <w:r w:rsidRPr="00E13F96">
              <w:rPr>
                <w:sz w:val="24"/>
              </w:rPr>
              <w:t>Trung</w:t>
            </w:r>
          </w:p>
        </w:tc>
        <w:tc>
          <w:tcPr>
            <w:tcW w:w="2295" w:type="dxa"/>
            <w:vAlign w:val="center"/>
          </w:tcPr>
          <w:p w14:paraId="2269827F" w14:textId="77777777" w:rsidR="00CA5A69" w:rsidRPr="00E13F96" w:rsidRDefault="00000000" w:rsidP="00737C00">
            <w:r w:rsidRPr="00E13F96">
              <w:rPr>
                <w:sz w:val="24"/>
              </w:rPr>
              <w:t>—</w:t>
            </w:r>
          </w:p>
        </w:tc>
      </w:tr>
      <w:tr w:rsidR="00CA5A69" w:rsidRPr="00E13F96" w14:paraId="1B49B062" w14:textId="77777777" w:rsidTr="00737C00">
        <w:trPr>
          <w:trHeight w:val="844"/>
        </w:trPr>
        <w:tc>
          <w:tcPr>
            <w:tcW w:w="959" w:type="dxa"/>
            <w:vAlign w:val="center"/>
          </w:tcPr>
          <w:p w14:paraId="1543C26E" w14:textId="77777777" w:rsidR="00CA5A69" w:rsidRPr="00E13F96" w:rsidRDefault="00000000" w:rsidP="00737C00">
            <w:pPr>
              <w:jc w:val="center"/>
            </w:pPr>
            <w:r w:rsidRPr="00E13F96">
              <w:rPr>
                <w:sz w:val="24"/>
              </w:rPr>
              <w:t>UC-11</w:t>
            </w:r>
          </w:p>
        </w:tc>
        <w:tc>
          <w:tcPr>
            <w:tcW w:w="2497" w:type="dxa"/>
            <w:vAlign w:val="center"/>
          </w:tcPr>
          <w:p w14:paraId="6386C276" w14:textId="77777777" w:rsidR="00CA5A69" w:rsidRPr="00E13F96" w:rsidRDefault="00000000" w:rsidP="00737C00">
            <w:r w:rsidRPr="00E13F96">
              <w:rPr>
                <w:sz w:val="24"/>
              </w:rPr>
              <w:t>Retreat from Combat</w:t>
            </w:r>
          </w:p>
        </w:tc>
        <w:tc>
          <w:tcPr>
            <w:tcW w:w="1728" w:type="dxa"/>
            <w:vAlign w:val="center"/>
          </w:tcPr>
          <w:p w14:paraId="43DF142A" w14:textId="77777777" w:rsidR="00CA5A69" w:rsidRPr="00E13F96" w:rsidRDefault="00000000" w:rsidP="00737C00">
            <w:pPr>
              <w:jc w:val="center"/>
            </w:pPr>
            <w:r w:rsidRPr="00E13F96">
              <w:rPr>
                <w:sz w:val="24"/>
              </w:rPr>
              <w:t>Player</w:t>
            </w:r>
          </w:p>
        </w:tc>
        <w:tc>
          <w:tcPr>
            <w:tcW w:w="1161" w:type="dxa"/>
            <w:vAlign w:val="center"/>
          </w:tcPr>
          <w:p w14:paraId="60156D4B" w14:textId="77777777" w:rsidR="00CA5A69" w:rsidRPr="00E13F96" w:rsidRDefault="00000000" w:rsidP="00737C00">
            <w:pPr>
              <w:jc w:val="center"/>
            </w:pPr>
            <w:r w:rsidRPr="00E13F96">
              <w:rPr>
                <w:sz w:val="24"/>
              </w:rPr>
              <w:t>Thấp</w:t>
            </w:r>
          </w:p>
        </w:tc>
        <w:tc>
          <w:tcPr>
            <w:tcW w:w="2295" w:type="dxa"/>
            <w:vAlign w:val="center"/>
          </w:tcPr>
          <w:p w14:paraId="310EAE83" w14:textId="77777777" w:rsidR="00CA5A69" w:rsidRPr="00E13F96" w:rsidRDefault="00000000" w:rsidP="00737C00">
            <w:r w:rsidRPr="00E13F96">
              <w:rPr>
                <w:sz w:val="24"/>
              </w:rPr>
              <w:t>—</w:t>
            </w:r>
          </w:p>
        </w:tc>
      </w:tr>
      <w:tr w:rsidR="00CA5A69" w:rsidRPr="00E13F96" w14:paraId="547E8A07" w14:textId="77777777" w:rsidTr="00737C00">
        <w:trPr>
          <w:trHeight w:val="844"/>
        </w:trPr>
        <w:tc>
          <w:tcPr>
            <w:tcW w:w="959" w:type="dxa"/>
            <w:vAlign w:val="center"/>
          </w:tcPr>
          <w:p w14:paraId="75005C71" w14:textId="77777777" w:rsidR="00CA5A69" w:rsidRPr="00E13F96" w:rsidRDefault="00000000" w:rsidP="00737C00">
            <w:pPr>
              <w:jc w:val="center"/>
            </w:pPr>
            <w:r w:rsidRPr="00E13F96">
              <w:rPr>
                <w:sz w:val="24"/>
              </w:rPr>
              <w:t>UC-12</w:t>
            </w:r>
          </w:p>
        </w:tc>
        <w:tc>
          <w:tcPr>
            <w:tcW w:w="2497" w:type="dxa"/>
            <w:vAlign w:val="center"/>
          </w:tcPr>
          <w:p w14:paraId="29E747C6" w14:textId="77777777" w:rsidR="00CA5A69" w:rsidRPr="00E13F96" w:rsidRDefault="00000000" w:rsidP="00737C00">
            <w:r w:rsidRPr="00E13F96">
              <w:rPr>
                <w:sz w:val="24"/>
              </w:rPr>
              <w:t>Resolve Round (System)</w:t>
            </w:r>
          </w:p>
        </w:tc>
        <w:tc>
          <w:tcPr>
            <w:tcW w:w="1728" w:type="dxa"/>
            <w:vAlign w:val="center"/>
          </w:tcPr>
          <w:p w14:paraId="28B93FFD" w14:textId="77777777" w:rsidR="00CA5A69" w:rsidRPr="00E13F96" w:rsidRDefault="00000000" w:rsidP="00737C00">
            <w:pPr>
              <w:jc w:val="center"/>
            </w:pPr>
            <w:r w:rsidRPr="00E13F96">
              <w:rPr>
                <w:sz w:val="24"/>
              </w:rPr>
              <w:t>Game System</w:t>
            </w:r>
          </w:p>
        </w:tc>
        <w:tc>
          <w:tcPr>
            <w:tcW w:w="1161" w:type="dxa"/>
            <w:vAlign w:val="center"/>
          </w:tcPr>
          <w:p w14:paraId="65D88435" w14:textId="77777777" w:rsidR="00CA5A69" w:rsidRPr="00E13F96" w:rsidRDefault="00000000" w:rsidP="00737C00">
            <w:pPr>
              <w:jc w:val="center"/>
            </w:pPr>
            <w:r w:rsidRPr="00E13F96">
              <w:rPr>
                <w:sz w:val="24"/>
              </w:rPr>
              <w:t>Cao</w:t>
            </w:r>
          </w:p>
        </w:tc>
        <w:tc>
          <w:tcPr>
            <w:tcW w:w="2295" w:type="dxa"/>
            <w:vAlign w:val="center"/>
          </w:tcPr>
          <w:p w14:paraId="3E54C10B" w14:textId="77777777" w:rsidR="00CA5A69" w:rsidRPr="00E13F96" w:rsidRDefault="00000000" w:rsidP="00737C00">
            <w:r w:rsidRPr="00E13F96">
              <w:rPr>
                <w:sz w:val="24"/>
              </w:rPr>
              <w:t>—</w:t>
            </w:r>
          </w:p>
        </w:tc>
      </w:tr>
      <w:tr w:rsidR="00CA5A69" w:rsidRPr="00E13F96" w14:paraId="2173D261" w14:textId="77777777" w:rsidTr="00737C00">
        <w:trPr>
          <w:trHeight w:val="844"/>
        </w:trPr>
        <w:tc>
          <w:tcPr>
            <w:tcW w:w="959" w:type="dxa"/>
            <w:vAlign w:val="center"/>
          </w:tcPr>
          <w:p w14:paraId="15820FE1" w14:textId="77777777" w:rsidR="00CA5A69" w:rsidRPr="00E13F96" w:rsidRDefault="00000000" w:rsidP="00737C00">
            <w:pPr>
              <w:jc w:val="center"/>
            </w:pPr>
            <w:r w:rsidRPr="00E13F96">
              <w:rPr>
                <w:sz w:val="24"/>
              </w:rPr>
              <w:t>UC-13</w:t>
            </w:r>
          </w:p>
        </w:tc>
        <w:tc>
          <w:tcPr>
            <w:tcW w:w="2497" w:type="dxa"/>
            <w:vAlign w:val="center"/>
          </w:tcPr>
          <w:p w14:paraId="39A7DC57" w14:textId="77777777" w:rsidR="00CA5A69" w:rsidRPr="00E13F96" w:rsidRDefault="00000000" w:rsidP="00737C00">
            <w:r w:rsidRPr="00E13F96">
              <w:rPr>
                <w:sz w:val="24"/>
              </w:rPr>
              <w:t>Navigate Map / Select Node</w:t>
            </w:r>
          </w:p>
        </w:tc>
        <w:tc>
          <w:tcPr>
            <w:tcW w:w="1728" w:type="dxa"/>
            <w:vAlign w:val="center"/>
          </w:tcPr>
          <w:p w14:paraId="77BCD8E2" w14:textId="77777777" w:rsidR="00CA5A69" w:rsidRPr="00E13F96" w:rsidRDefault="00000000" w:rsidP="00737C00">
            <w:pPr>
              <w:jc w:val="center"/>
            </w:pPr>
            <w:r w:rsidRPr="00E13F96">
              <w:rPr>
                <w:sz w:val="24"/>
              </w:rPr>
              <w:t>Player</w:t>
            </w:r>
          </w:p>
        </w:tc>
        <w:tc>
          <w:tcPr>
            <w:tcW w:w="1161" w:type="dxa"/>
            <w:vAlign w:val="center"/>
          </w:tcPr>
          <w:p w14:paraId="22D949CB" w14:textId="77777777" w:rsidR="00CA5A69" w:rsidRPr="00E13F96" w:rsidRDefault="00000000" w:rsidP="00737C00">
            <w:pPr>
              <w:jc w:val="center"/>
            </w:pPr>
            <w:r w:rsidRPr="00E13F96">
              <w:rPr>
                <w:sz w:val="24"/>
              </w:rPr>
              <w:t>Cao</w:t>
            </w:r>
          </w:p>
        </w:tc>
        <w:tc>
          <w:tcPr>
            <w:tcW w:w="2295" w:type="dxa"/>
            <w:vAlign w:val="center"/>
          </w:tcPr>
          <w:p w14:paraId="04F0B59C" w14:textId="77777777" w:rsidR="00CA5A69" w:rsidRPr="00E13F96" w:rsidRDefault="00000000" w:rsidP="00737C00">
            <w:r w:rsidRPr="00E13F96">
              <w:rPr>
                <w:sz w:val="24"/>
              </w:rPr>
              <w:t>include UC-01; extend vào combat</w:t>
            </w:r>
          </w:p>
        </w:tc>
      </w:tr>
    </w:tbl>
    <w:p w14:paraId="735A8942" w14:textId="77777777" w:rsidR="00CA5A69" w:rsidRPr="00E13F96" w:rsidRDefault="00CA5A69"/>
    <w:p w14:paraId="7350A7C1" w14:textId="77777777" w:rsidR="00CA5A69" w:rsidRPr="00E13F96" w:rsidRDefault="00000000">
      <w:pPr>
        <w:pStyle w:val="Heading2"/>
        <w:rPr>
          <w:rFonts w:asciiTheme="minorHAnsi" w:hAnsiTheme="minorHAnsi"/>
        </w:rPr>
      </w:pPr>
      <w:bookmarkStart w:id="18" w:name="_Toc231151261"/>
      <w:r w:rsidRPr="00E13F96">
        <w:rPr>
          <w:rFonts w:asciiTheme="minorHAnsi" w:hAnsiTheme="minorHAnsi"/>
          <w:sz w:val="32"/>
        </w:rPr>
        <w:t>5.1 Use Case Diagram</w:t>
      </w:r>
      <w:bookmarkEnd w:id="18"/>
    </w:p>
    <w:p w14:paraId="78407DD6" w14:textId="77777777" w:rsidR="00CA5A69" w:rsidRPr="00E13F96" w:rsidRDefault="00000000">
      <w:r w:rsidRPr="00E13F96">
        <w:rPr>
          <w:sz w:val="24"/>
        </w:rPr>
        <w:t>Sơ đồ Use Case tổng thể — actors, include/extend giữa các UC combat và map.</w:t>
      </w:r>
    </w:p>
    <w:p w14:paraId="5D287C24" w14:textId="77777777" w:rsidR="00CA5A69" w:rsidRPr="00E13F96" w:rsidRDefault="00000000">
      <w:r w:rsidRPr="00E13F96">
        <w:rPr>
          <w:sz w:val="24"/>
        </w:rPr>
        <w:t>Hình: Use Case Diagram</w:t>
      </w:r>
    </w:p>
    <w:p w14:paraId="752F6597" w14:textId="77777777" w:rsidR="00CA5A69" w:rsidRPr="00E13F96" w:rsidRDefault="00000000" w:rsidP="00737C00">
      <w:pPr>
        <w:ind w:left="-284"/>
        <w:jc w:val="center"/>
      </w:pPr>
      <w:r w:rsidRPr="00E13F96">
        <w:rPr>
          <w:noProof/>
        </w:rPr>
        <w:drawing>
          <wp:inline distT="0" distB="0" distL="0" distR="0" wp14:anchorId="2E2E2441" wp14:editId="38B78A54">
            <wp:extent cx="5943600" cy="37372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Use_Case_Diagram.png"/>
                    <pic:cNvPicPr/>
                  </pic:nvPicPr>
                  <pic:blipFill>
                    <a:blip r:embed="rId12"/>
                    <a:stretch>
                      <a:fillRect/>
                    </a:stretch>
                  </pic:blipFill>
                  <pic:spPr>
                    <a:xfrm>
                      <a:off x="0" y="0"/>
                      <a:ext cx="5952718" cy="3742974"/>
                    </a:xfrm>
                    <a:prstGeom prst="rect">
                      <a:avLst/>
                    </a:prstGeom>
                  </pic:spPr>
                </pic:pic>
              </a:graphicData>
            </a:graphic>
          </wp:inline>
        </w:drawing>
      </w:r>
    </w:p>
    <w:p w14:paraId="36593D01" w14:textId="77777777" w:rsidR="00CA5A69" w:rsidRPr="00E13F96" w:rsidRDefault="00CA5A69"/>
    <w:tbl>
      <w:tblPr>
        <w:tblStyle w:val="TableGrid"/>
        <w:tblW w:w="0" w:type="auto"/>
        <w:tblLook w:val="04A0" w:firstRow="1" w:lastRow="0" w:firstColumn="1" w:lastColumn="0" w:noHBand="0" w:noVBand="1"/>
      </w:tblPr>
      <w:tblGrid>
        <w:gridCol w:w="2660"/>
        <w:gridCol w:w="3260"/>
        <w:gridCol w:w="2720"/>
      </w:tblGrid>
      <w:tr w:rsidR="00CA5A69" w:rsidRPr="00E13F96" w14:paraId="60B08FBC" w14:textId="77777777" w:rsidTr="00737C00">
        <w:tc>
          <w:tcPr>
            <w:tcW w:w="2660" w:type="dxa"/>
          </w:tcPr>
          <w:p w14:paraId="18861F9D" w14:textId="77777777" w:rsidR="00CA5A69" w:rsidRPr="00E13F96" w:rsidRDefault="00000000">
            <w:r w:rsidRPr="00E13F96">
              <w:rPr>
                <w:sz w:val="24"/>
              </w:rPr>
              <w:t>Chú thích</w:t>
            </w:r>
          </w:p>
        </w:tc>
        <w:tc>
          <w:tcPr>
            <w:tcW w:w="3260" w:type="dxa"/>
          </w:tcPr>
          <w:p w14:paraId="6C77921D" w14:textId="77777777" w:rsidR="00CA5A69" w:rsidRPr="00E13F96" w:rsidRDefault="00000000">
            <w:r w:rsidRPr="00E13F96">
              <w:rPr>
                <w:sz w:val="24"/>
              </w:rPr>
              <w:t>Danh sách Use Case (12 UC)</w:t>
            </w:r>
          </w:p>
        </w:tc>
        <w:tc>
          <w:tcPr>
            <w:tcW w:w="2720" w:type="dxa"/>
          </w:tcPr>
          <w:p w14:paraId="422D58B3" w14:textId="77777777" w:rsidR="00CA5A69" w:rsidRPr="00E13F96" w:rsidRDefault="00000000">
            <w:r w:rsidRPr="00E13F96">
              <w:rPr>
                <w:sz w:val="24"/>
              </w:rPr>
              <w:t>Actor</w:t>
            </w:r>
          </w:p>
        </w:tc>
      </w:tr>
      <w:tr w:rsidR="00CA5A69" w:rsidRPr="00E13F96" w14:paraId="3075DBC1" w14:textId="77777777" w:rsidTr="00737C00">
        <w:tc>
          <w:tcPr>
            <w:tcW w:w="2660" w:type="dxa"/>
          </w:tcPr>
          <w:p w14:paraId="70870ECA" w14:textId="77777777" w:rsidR="00CA5A69" w:rsidRPr="00E13F96" w:rsidRDefault="00000000">
            <w:r w:rsidRPr="00E13F96">
              <w:rPr>
                <w:sz w:val="24"/>
              </w:rPr>
              <w:t xml:space="preserve">────── Association (Liên </w:t>
            </w:r>
            <w:proofErr w:type="gramStart"/>
            <w:r w:rsidRPr="00E13F96">
              <w:rPr>
                <w:sz w:val="24"/>
              </w:rPr>
              <w:t xml:space="preserve">kết)   </w:t>
            </w:r>
            <w:proofErr w:type="gramEnd"/>
            <w:r w:rsidRPr="00E13F96">
              <w:rPr>
                <w:sz w:val="24"/>
              </w:rPr>
              <w:t xml:space="preserve">- - - - </w:t>
            </w:r>
            <w:proofErr w:type="gramStart"/>
            <w:r w:rsidRPr="00E13F96">
              <w:rPr>
                <w:sz w:val="24"/>
              </w:rPr>
              <w:t>-  &gt;</w:t>
            </w:r>
            <w:proofErr w:type="gramEnd"/>
            <w:r w:rsidRPr="00E13F96">
              <w:rPr>
                <w:sz w:val="24"/>
              </w:rPr>
              <w:t xml:space="preserve"> &lt;&lt;include&gt;</w:t>
            </w:r>
            <w:proofErr w:type="gramStart"/>
            <w:r w:rsidRPr="00E13F96">
              <w:rPr>
                <w:sz w:val="24"/>
              </w:rPr>
              <w:t>&gt; :</w:t>
            </w:r>
            <w:proofErr w:type="gramEnd"/>
            <w:r w:rsidRPr="00E13F96">
              <w:rPr>
                <w:sz w:val="24"/>
              </w:rPr>
              <w:t xml:space="preserve"> Bắt buộc bao gồm   - - - - - -&gt; &lt;&lt;extend&gt;</w:t>
            </w:r>
            <w:proofErr w:type="gramStart"/>
            <w:r w:rsidRPr="00E13F96">
              <w:rPr>
                <w:sz w:val="24"/>
              </w:rPr>
              <w:t>&gt; :</w:t>
            </w:r>
            <w:proofErr w:type="gramEnd"/>
            <w:r w:rsidRPr="00E13F96">
              <w:rPr>
                <w:sz w:val="24"/>
              </w:rPr>
              <w:t xml:space="preserve"> Mở rộng điều kiện</w:t>
            </w:r>
          </w:p>
        </w:tc>
        <w:tc>
          <w:tcPr>
            <w:tcW w:w="3260" w:type="dxa"/>
          </w:tcPr>
          <w:p w14:paraId="084F4004" w14:textId="77777777" w:rsidR="00CA5A69" w:rsidRPr="00E13F96" w:rsidRDefault="00000000">
            <w:r w:rsidRPr="00E13F96">
              <w:rPr>
                <w:sz w:val="24"/>
              </w:rPr>
              <w:t>1. UC-01 Start Run 2. UC-02 Select Contract 3. UC-03 Position Unit 4. UC-04 Execute Skill 5. UC-05 Counter / Interrupt 6. UC-06 Move / Shift 7. UC-07 Upgrade Skill Tree 8. UC-08 Rest at Camp 9. UC-09 Fight Boss 10. UC-10 Save Profile 11. UC-11 Retreat 12. UC-12 Resolve Round</w:t>
            </w:r>
          </w:p>
        </w:tc>
        <w:tc>
          <w:tcPr>
            <w:tcW w:w="2720" w:type="dxa"/>
          </w:tcPr>
          <w:p w14:paraId="63578AD4" w14:textId="77777777" w:rsidR="00CA5A69" w:rsidRPr="00E13F96" w:rsidRDefault="00000000">
            <w:r w:rsidRPr="00E13F96">
              <w:rPr>
                <w:sz w:val="24"/>
              </w:rPr>
              <w:t>Game System Enemy AI Firestore Player</w:t>
            </w:r>
          </w:p>
        </w:tc>
      </w:tr>
    </w:tbl>
    <w:p w14:paraId="347C54CE" w14:textId="43D90D50" w:rsidR="00CA5A69" w:rsidRPr="00E13F96" w:rsidRDefault="00CA5A69"/>
    <w:p w14:paraId="20CE2693" w14:textId="77777777" w:rsidR="00CA5A69" w:rsidRPr="00E13F96" w:rsidRDefault="00000000">
      <w:pPr>
        <w:pStyle w:val="Heading2"/>
        <w:rPr>
          <w:rFonts w:asciiTheme="minorHAnsi" w:hAnsiTheme="minorHAnsi"/>
        </w:rPr>
      </w:pPr>
      <w:bookmarkStart w:id="19" w:name="_Toc231151262"/>
      <w:r w:rsidRPr="00E13F96">
        <w:rPr>
          <w:rFonts w:asciiTheme="minorHAnsi" w:hAnsiTheme="minorHAnsi"/>
          <w:sz w:val="32"/>
        </w:rPr>
        <w:t>5.2 UC Description — Tính</w:t>
      </w:r>
      <w:bookmarkEnd w:id="19"/>
    </w:p>
    <w:p w14:paraId="1FAA90AC" w14:textId="77777777" w:rsidR="00CA5A69" w:rsidRPr="00E13F96" w:rsidRDefault="00000000">
      <w:pPr>
        <w:pStyle w:val="Heading3"/>
        <w:rPr>
          <w:rFonts w:asciiTheme="minorHAnsi" w:hAnsiTheme="minorHAnsi"/>
        </w:rPr>
      </w:pPr>
      <w:bookmarkStart w:id="20" w:name="_Toc231151263"/>
      <w:r w:rsidRPr="00E13F96">
        <w:rPr>
          <w:rFonts w:asciiTheme="minorHAnsi" w:hAnsiTheme="minorHAnsi"/>
          <w:sz w:val="32"/>
        </w:rPr>
        <w:t>UC-01 Start Run</w:t>
      </w:r>
      <w:bookmarkEnd w:id="20"/>
    </w:p>
    <w:tbl>
      <w:tblPr>
        <w:tblStyle w:val="TableGrid"/>
        <w:tblW w:w="0" w:type="auto"/>
        <w:tblLook w:val="04A0" w:firstRow="1" w:lastRow="0" w:firstColumn="1" w:lastColumn="0" w:noHBand="0" w:noVBand="1"/>
      </w:tblPr>
      <w:tblGrid>
        <w:gridCol w:w="1951"/>
        <w:gridCol w:w="6689"/>
      </w:tblGrid>
      <w:tr w:rsidR="00CA5A69" w:rsidRPr="00E13F96" w14:paraId="63E54528" w14:textId="77777777" w:rsidTr="00450D9E">
        <w:tc>
          <w:tcPr>
            <w:tcW w:w="1951" w:type="dxa"/>
            <w:shd w:val="clear" w:color="auto" w:fill="548DD4" w:themeFill="text2" w:themeFillTint="99"/>
            <w:vAlign w:val="center"/>
          </w:tcPr>
          <w:p w14:paraId="6D7CE3F5" w14:textId="77777777" w:rsidR="00CA5A69" w:rsidRPr="00DE3356" w:rsidRDefault="00000000" w:rsidP="00DE3356">
            <w:pPr>
              <w:rPr>
                <w:b/>
                <w:bCs/>
                <w:color w:val="FFFFFF" w:themeColor="background1"/>
              </w:rPr>
            </w:pPr>
            <w:r w:rsidRPr="00DE3356">
              <w:rPr>
                <w:b/>
                <w:bCs/>
                <w:color w:val="FFFFFF" w:themeColor="background1"/>
                <w:sz w:val="24"/>
              </w:rPr>
              <w:t>Trường</w:t>
            </w:r>
          </w:p>
        </w:tc>
        <w:tc>
          <w:tcPr>
            <w:tcW w:w="6689" w:type="dxa"/>
            <w:shd w:val="clear" w:color="auto" w:fill="548DD4" w:themeFill="text2" w:themeFillTint="99"/>
          </w:tcPr>
          <w:p w14:paraId="6B422729" w14:textId="77777777" w:rsidR="00CA5A69" w:rsidRPr="00450D9E" w:rsidRDefault="00000000">
            <w:pPr>
              <w:rPr>
                <w:b/>
                <w:bCs/>
                <w:color w:val="FFFFFF" w:themeColor="background1"/>
              </w:rPr>
            </w:pPr>
            <w:r w:rsidRPr="00450D9E">
              <w:rPr>
                <w:b/>
                <w:bCs/>
                <w:color w:val="FFFFFF" w:themeColor="background1"/>
                <w:sz w:val="24"/>
              </w:rPr>
              <w:t>Nội dung</w:t>
            </w:r>
          </w:p>
        </w:tc>
      </w:tr>
      <w:tr w:rsidR="00CA5A69" w:rsidRPr="00E13F96" w14:paraId="2D970060" w14:textId="77777777" w:rsidTr="00DE3356">
        <w:tc>
          <w:tcPr>
            <w:tcW w:w="1951" w:type="dxa"/>
            <w:shd w:val="clear" w:color="auto" w:fill="548DD4" w:themeFill="text2" w:themeFillTint="99"/>
            <w:vAlign w:val="center"/>
          </w:tcPr>
          <w:p w14:paraId="6D9AF3B5" w14:textId="77777777" w:rsidR="00CA5A69" w:rsidRPr="00DE3356" w:rsidRDefault="00000000" w:rsidP="00DE3356">
            <w:pPr>
              <w:rPr>
                <w:b/>
                <w:bCs/>
                <w:color w:val="FFFFFF" w:themeColor="background1"/>
              </w:rPr>
            </w:pPr>
            <w:r w:rsidRPr="00DE3356">
              <w:rPr>
                <w:b/>
                <w:bCs/>
                <w:color w:val="FFFFFF" w:themeColor="background1"/>
                <w:sz w:val="24"/>
              </w:rPr>
              <w:t>ID</w:t>
            </w:r>
          </w:p>
        </w:tc>
        <w:tc>
          <w:tcPr>
            <w:tcW w:w="6689" w:type="dxa"/>
          </w:tcPr>
          <w:p w14:paraId="6C846156" w14:textId="77777777" w:rsidR="00CA5A69" w:rsidRPr="00E13F96" w:rsidRDefault="00000000">
            <w:r w:rsidRPr="00E13F96">
              <w:rPr>
                <w:sz w:val="24"/>
              </w:rPr>
              <w:t>UC-01</w:t>
            </w:r>
          </w:p>
        </w:tc>
      </w:tr>
      <w:tr w:rsidR="00CA5A69" w:rsidRPr="00E13F96" w14:paraId="4C2040EF" w14:textId="77777777" w:rsidTr="00DE3356">
        <w:tc>
          <w:tcPr>
            <w:tcW w:w="1951" w:type="dxa"/>
            <w:shd w:val="clear" w:color="auto" w:fill="548DD4" w:themeFill="text2" w:themeFillTint="99"/>
            <w:vAlign w:val="center"/>
          </w:tcPr>
          <w:p w14:paraId="14F63E84" w14:textId="77777777" w:rsidR="00CA5A69" w:rsidRPr="00DE3356" w:rsidRDefault="00000000" w:rsidP="00DE3356">
            <w:pPr>
              <w:rPr>
                <w:b/>
                <w:bCs/>
                <w:color w:val="FFFFFF" w:themeColor="background1"/>
              </w:rPr>
            </w:pPr>
            <w:r w:rsidRPr="00DE3356">
              <w:rPr>
                <w:b/>
                <w:bCs/>
                <w:color w:val="FFFFFF" w:themeColor="background1"/>
                <w:sz w:val="24"/>
              </w:rPr>
              <w:t>Tên Use Case</w:t>
            </w:r>
          </w:p>
        </w:tc>
        <w:tc>
          <w:tcPr>
            <w:tcW w:w="6689" w:type="dxa"/>
          </w:tcPr>
          <w:p w14:paraId="45C9070C" w14:textId="77777777" w:rsidR="00CA5A69" w:rsidRPr="00E13F96" w:rsidRDefault="00000000">
            <w:r w:rsidRPr="00E13F96">
              <w:rPr>
                <w:sz w:val="24"/>
              </w:rPr>
              <w:t>Start Run</w:t>
            </w:r>
          </w:p>
        </w:tc>
      </w:tr>
      <w:tr w:rsidR="00CA5A69" w:rsidRPr="00E13F96" w14:paraId="1EE0D42E" w14:textId="77777777" w:rsidTr="00DE3356">
        <w:tc>
          <w:tcPr>
            <w:tcW w:w="1951" w:type="dxa"/>
            <w:shd w:val="clear" w:color="auto" w:fill="548DD4" w:themeFill="text2" w:themeFillTint="99"/>
            <w:vAlign w:val="center"/>
          </w:tcPr>
          <w:p w14:paraId="0C67E80B" w14:textId="77777777" w:rsidR="00CA5A69" w:rsidRPr="00DE3356" w:rsidRDefault="00000000" w:rsidP="00DE3356">
            <w:pPr>
              <w:rPr>
                <w:b/>
                <w:bCs/>
                <w:color w:val="FFFFFF" w:themeColor="background1"/>
              </w:rPr>
            </w:pPr>
            <w:r w:rsidRPr="00DE3356">
              <w:rPr>
                <w:b/>
                <w:bCs/>
                <w:color w:val="FFFFFF" w:themeColor="background1"/>
                <w:sz w:val="24"/>
              </w:rPr>
              <w:t>Actor</w:t>
            </w:r>
          </w:p>
        </w:tc>
        <w:tc>
          <w:tcPr>
            <w:tcW w:w="6689" w:type="dxa"/>
          </w:tcPr>
          <w:p w14:paraId="093DB1F6" w14:textId="77777777" w:rsidR="00CA5A69" w:rsidRPr="00E13F96" w:rsidRDefault="00000000">
            <w:r w:rsidRPr="00E13F96">
              <w:rPr>
                <w:sz w:val="24"/>
              </w:rPr>
              <w:t>Player, Game System</w:t>
            </w:r>
          </w:p>
        </w:tc>
      </w:tr>
      <w:tr w:rsidR="00CA5A69" w:rsidRPr="00E13F96" w14:paraId="6D75E6A9" w14:textId="77777777" w:rsidTr="00DE3356">
        <w:tc>
          <w:tcPr>
            <w:tcW w:w="1951" w:type="dxa"/>
            <w:shd w:val="clear" w:color="auto" w:fill="548DD4" w:themeFill="text2" w:themeFillTint="99"/>
            <w:vAlign w:val="center"/>
          </w:tcPr>
          <w:p w14:paraId="3238A9D3" w14:textId="77777777" w:rsidR="00CA5A69" w:rsidRPr="00DE3356" w:rsidRDefault="00000000" w:rsidP="00DE3356">
            <w:pPr>
              <w:rPr>
                <w:b/>
                <w:bCs/>
                <w:color w:val="FFFFFF" w:themeColor="background1"/>
              </w:rPr>
            </w:pPr>
            <w:r w:rsidRPr="00DE3356">
              <w:rPr>
                <w:b/>
                <w:bCs/>
                <w:color w:val="FFFFFF" w:themeColor="background1"/>
                <w:sz w:val="24"/>
              </w:rPr>
              <w:t>Description</w:t>
            </w:r>
          </w:p>
        </w:tc>
        <w:tc>
          <w:tcPr>
            <w:tcW w:w="6689" w:type="dxa"/>
          </w:tcPr>
          <w:p w14:paraId="42D7D792" w14:textId="77777777" w:rsidR="00CA5A69" w:rsidRPr="00E13F96" w:rsidRDefault="00000000">
            <w:r w:rsidRPr="00E13F96">
              <w:rPr>
                <w:sz w:val="24"/>
              </w:rPr>
              <w:t>Người chơi bắt đầu một Run mới. Hệ thống sinh bản đồ dạng Node theo seed, tạo topology, gán NodeType và cho phép người chơi chọn node khởi đầu.</w:t>
            </w:r>
          </w:p>
        </w:tc>
      </w:tr>
      <w:tr w:rsidR="00CA5A69" w:rsidRPr="00E13F96" w14:paraId="3FD11E28" w14:textId="77777777" w:rsidTr="00DE3356">
        <w:tc>
          <w:tcPr>
            <w:tcW w:w="1951" w:type="dxa"/>
            <w:shd w:val="clear" w:color="auto" w:fill="548DD4" w:themeFill="text2" w:themeFillTint="99"/>
            <w:vAlign w:val="center"/>
          </w:tcPr>
          <w:p w14:paraId="5F1ECD71" w14:textId="77777777" w:rsidR="00CA5A69" w:rsidRPr="00DE3356" w:rsidRDefault="00000000" w:rsidP="00DE3356">
            <w:pPr>
              <w:rPr>
                <w:b/>
                <w:bCs/>
                <w:color w:val="FFFFFF" w:themeColor="background1"/>
              </w:rPr>
            </w:pPr>
            <w:r w:rsidRPr="00DE3356">
              <w:rPr>
                <w:b/>
                <w:bCs/>
                <w:color w:val="FFFFFF" w:themeColor="background1"/>
                <w:sz w:val="24"/>
              </w:rPr>
              <w:t>Precondition</w:t>
            </w:r>
          </w:p>
        </w:tc>
        <w:tc>
          <w:tcPr>
            <w:tcW w:w="6689" w:type="dxa"/>
          </w:tcPr>
          <w:p w14:paraId="3BBC3F31" w14:textId="77777777" w:rsidR="00CA5A69" w:rsidRPr="00E13F96" w:rsidRDefault="00000000">
            <w:r w:rsidRPr="00E13F96">
              <w:rPr>
                <w:sz w:val="24"/>
              </w:rPr>
              <w:t>Người chơi đang ở Hub và đã chọn Contract/Difficulty.</w:t>
            </w:r>
          </w:p>
        </w:tc>
      </w:tr>
      <w:tr w:rsidR="00CA5A69" w:rsidRPr="00E13F96" w14:paraId="436A8C8E" w14:textId="77777777" w:rsidTr="00DE3356">
        <w:tc>
          <w:tcPr>
            <w:tcW w:w="1951" w:type="dxa"/>
            <w:shd w:val="clear" w:color="auto" w:fill="548DD4" w:themeFill="text2" w:themeFillTint="99"/>
            <w:vAlign w:val="center"/>
          </w:tcPr>
          <w:p w14:paraId="547EB8D3" w14:textId="77777777" w:rsidR="00CA5A69" w:rsidRPr="00DE3356" w:rsidRDefault="00000000" w:rsidP="00DE3356">
            <w:pPr>
              <w:rPr>
                <w:b/>
                <w:bCs/>
                <w:color w:val="FFFFFF" w:themeColor="background1"/>
              </w:rPr>
            </w:pPr>
            <w:r w:rsidRPr="00DE3356">
              <w:rPr>
                <w:b/>
                <w:bCs/>
                <w:color w:val="FFFFFF" w:themeColor="background1"/>
                <w:sz w:val="24"/>
              </w:rPr>
              <w:t>Main flow</w:t>
            </w:r>
          </w:p>
        </w:tc>
        <w:tc>
          <w:tcPr>
            <w:tcW w:w="6689" w:type="dxa"/>
          </w:tcPr>
          <w:p w14:paraId="09EF97D5" w14:textId="77777777" w:rsidR="00DE3356" w:rsidRDefault="00000000">
            <w:pPr>
              <w:rPr>
                <w:sz w:val="24"/>
              </w:rPr>
            </w:pPr>
            <w:r w:rsidRPr="00E13F96">
              <w:rPr>
                <w:sz w:val="24"/>
              </w:rPr>
              <w:t xml:space="preserve">1. Player chọn Start Run.  </w:t>
            </w:r>
          </w:p>
          <w:p w14:paraId="70F4294C" w14:textId="77777777" w:rsidR="00DE3356" w:rsidRDefault="00000000">
            <w:pPr>
              <w:rPr>
                <w:sz w:val="24"/>
              </w:rPr>
            </w:pPr>
            <w:r w:rsidRPr="00E13F96">
              <w:rPr>
                <w:sz w:val="24"/>
              </w:rPr>
              <w:t xml:space="preserve">2. Hệ thống tạo RunState mới.  </w:t>
            </w:r>
          </w:p>
          <w:p w14:paraId="1BAA5A31" w14:textId="77777777" w:rsidR="00DE3356" w:rsidRDefault="00000000">
            <w:pPr>
              <w:rPr>
                <w:sz w:val="24"/>
              </w:rPr>
            </w:pPr>
            <w:r w:rsidRPr="00E13F96">
              <w:rPr>
                <w:sz w:val="24"/>
              </w:rPr>
              <w:t xml:space="preserve">3. RunMapGenerator sinh topology của bản đồ.  </w:t>
            </w:r>
          </w:p>
          <w:p w14:paraId="0DCF82FF" w14:textId="77777777" w:rsidR="00DE3356" w:rsidRDefault="00000000">
            <w:pPr>
              <w:rPr>
                <w:sz w:val="24"/>
              </w:rPr>
            </w:pPr>
            <w:r w:rsidRPr="00E13F96">
              <w:rPr>
                <w:sz w:val="24"/>
              </w:rPr>
              <w:t xml:space="preserve">4. Hệ thống tạo MapGraph và các đường kết nối giữa các node.  5. NodeTypeAssigner gán NodeType cho từng node theo rule gameplay.  </w:t>
            </w:r>
          </w:p>
          <w:p w14:paraId="12C34EC4" w14:textId="77777777" w:rsidR="00DE3356" w:rsidRDefault="00000000">
            <w:pPr>
              <w:rPr>
                <w:sz w:val="24"/>
              </w:rPr>
            </w:pPr>
            <w:r w:rsidRPr="00E13F96">
              <w:rPr>
                <w:sz w:val="24"/>
              </w:rPr>
              <w:t xml:space="preserve">6. Hệ thống tạo Boss Node và kết nối floor cuối.  </w:t>
            </w:r>
          </w:p>
          <w:p w14:paraId="548E3DF4" w14:textId="77777777" w:rsidR="00DE3356" w:rsidRDefault="00000000">
            <w:pPr>
              <w:rPr>
                <w:sz w:val="24"/>
              </w:rPr>
            </w:pPr>
            <w:r w:rsidRPr="00E13F96">
              <w:rPr>
                <w:sz w:val="24"/>
              </w:rPr>
              <w:t xml:space="preserve">7. MapUI hiển thị Run Map.  8. Player chọn node bắt đầu.  </w:t>
            </w:r>
          </w:p>
          <w:p w14:paraId="3C7CDC3C" w14:textId="77777777" w:rsidR="00DE3356" w:rsidRDefault="00000000">
            <w:pPr>
              <w:rPr>
                <w:sz w:val="24"/>
              </w:rPr>
            </w:pPr>
            <w:r w:rsidRPr="00E13F96">
              <w:rPr>
                <w:sz w:val="24"/>
              </w:rPr>
              <w:t xml:space="preserve">9. Hệ thống lưu currentNode vào RunState.  </w:t>
            </w:r>
          </w:p>
          <w:p w14:paraId="1C855DC2" w14:textId="6FEB99EC" w:rsidR="00CA5A69" w:rsidRPr="00E13F96" w:rsidRDefault="00000000">
            <w:r w:rsidRPr="00E13F96">
              <w:rPr>
                <w:sz w:val="24"/>
              </w:rPr>
              <w:t>10. Run bắt đầu.</w:t>
            </w:r>
          </w:p>
        </w:tc>
      </w:tr>
      <w:tr w:rsidR="00CA5A69" w:rsidRPr="00E13F96" w14:paraId="40829FE1" w14:textId="77777777" w:rsidTr="00DE3356">
        <w:tc>
          <w:tcPr>
            <w:tcW w:w="1951" w:type="dxa"/>
            <w:shd w:val="clear" w:color="auto" w:fill="548DD4" w:themeFill="text2" w:themeFillTint="99"/>
            <w:vAlign w:val="center"/>
          </w:tcPr>
          <w:p w14:paraId="699EFC73" w14:textId="77777777" w:rsidR="00CA5A69" w:rsidRPr="00DE3356" w:rsidRDefault="00000000" w:rsidP="00DE3356">
            <w:pPr>
              <w:rPr>
                <w:b/>
                <w:bCs/>
                <w:color w:val="FFFFFF" w:themeColor="background1"/>
              </w:rPr>
            </w:pPr>
            <w:r w:rsidRPr="00DE3356">
              <w:rPr>
                <w:b/>
                <w:bCs/>
                <w:color w:val="FFFFFF" w:themeColor="background1"/>
                <w:sz w:val="24"/>
              </w:rPr>
              <w:t>Postcondition</w:t>
            </w:r>
          </w:p>
        </w:tc>
        <w:tc>
          <w:tcPr>
            <w:tcW w:w="6689" w:type="dxa"/>
          </w:tcPr>
          <w:p w14:paraId="1347B1F4" w14:textId="77777777" w:rsidR="00CA5A69" w:rsidRPr="00E13F96" w:rsidRDefault="00000000">
            <w:r w:rsidRPr="00E13F96">
              <w:rPr>
                <w:sz w:val="24"/>
              </w:rPr>
              <w:t>RunState được khởi tạo, MapGraph được sinh hoàn chỉnh và người chơi đang ở node đầu tiên của Run.</w:t>
            </w:r>
          </w:p>
        </w:tc>
      </w:tr>
      <w:tr w:rsidR="00CA5A69" w:rsidRPr="00E13F96" w14:paraId="278D3948" w14:textId="77777777" w:rsidTr="00DE3356">
        <w:tc>
          <w:tcPr>
            <w:tcW w:w="1951" w:type="dxa"/>
            <w:shd w:val="clear" w:color="auto" w:fill="548DD4" w:themeFill="text2" w:themeFillTint="99"/>
            <w:vAlign w:val="center"/>
          </w:tcPr>
          <w:p w14:paraId="6E3C4417" w14:textId="77777777" w:rsidR="00CA5A69" w:rsidRPr="00DE3356" w:rsidRDefault="00000000" w:rsidP="00DE3356">
            <w:pPr>
              <w:rPr>
                <w:b/>
                <w:bCs/>
                <w:color w:val="FFFFFF" w:themeColor="background1"/>
              </w:rPr>
            </w:pPr>
            <w:r w:rsidRPr="00DE3356">
              <w:rPr>
                <w:b/>
                <w:bCs/>
                <w:color w:val="FFFFFF" w:themeColor="background1"/>
                <w:sz w:val="24"/>
              </w:rPr>
              <w:t>Exception</w:t>
            </w:r>
          </w:p>
        </w:tc>
        <w:tc>
          <w:tcPr>
            <w:tcW w:w="6689" w:type="dxa"/>
          </w:tcPr>
          <w:p w14:paraId="7F032670" w14:textId="77777777" w:rsidR="00DE3356" w:rsidRDefault="00000000">
            <w:pPr>
              <w:rPr>
                <w:sz w:val="24"/>
              </w:rPr>
            </w:pPr>
            <w:r w:rsidRPr="00E13F96">
              <w:rPr>
                <w:sz w:val="24"/>
              </w:rPr>
              <w:t xml:space="preserve">1. Không sinh được topology hợp lệ → hệ thống sinh lại map.  </w:t>
            </w:r>
          </w:p>
          <w:p w14:paraId="190D1FE4" w14:textId="1D19BA0C" w:rsidR="00CA5A69" w:rsidRPr="00E13F96" w:rsidRDefault="00000000">
            <w:r w:rsidRPr="00E13F96">
              <w:rPr>
                <w:sz w:val="24"/>
              </w:rPr>
              <w:t>2. Dữ liệu map lỗi → hủy Run và quay về Hub.</w:t>
            </w:r>
          </w:p>
        </w:tc>
      </w:tr>
    </w:tbl>
    <w:p w14:paraId="5B02F6D2" w14:textId="77777777" w:rsidR="00737C00" w:rsidRPr="00E13F96" w:rsidRDefault="00737C00"/>
    <w:p w14:paraId="4C70A621" w14:textId="77777777" w:rsidR="00CA5A69" w:rsidRPr="00E13F96" w:rsidRDefault="00000000">
      <w:pPr>
        <w:pStyle w:val="Heading3"/>
        <w:rPr>
          <w:rFonts w:asciiTheme="minorHAnsi" w:hAnsiTheme="minorHAnsi"/>
        </w:rPr>
      </w:pPr>
      <w:bookmarkStart w:id="21" w:name="_Toc231151264"/>
      <w:r w:rsidRPr="00E13F96">
        <w:rPr>
          <w:rFonts w:asciiTheme="minorHAnsi" w:hAnsiTheme="minorHAnsi"/>
          <w:sz w:val="32"/>
        </w:rPr>
        <w:t>UC-02 Select Contract</w:t>
      </w:r>
      <w:bookmarkEnd w:id="21"/>
    </w:p>
    <w:tbl>
      <w:tblPr>
        <w:tblStyle w:val="TableGrid"/>
        <w:tblW w:w="0" w:type="auto"/>
        <w:tblLook w:val="04A0" w:firstRow="1" w:lastRow="0" w:firstColumn="1" w:lastColumn="0" w:noHBand="0" w:noVBand="1"/>
      </w:tblPr>
      <w:tblGrid>
        <w:gridCol w:w="1756"/>
        <w:gridCol w:w="6972"/>
      </w:tblGrid>
      <w:tr w:rsidR="00CA5A69" w:rsidRPr="00E13F96" w14:paraId="7E971E2A" w14:textId="77777777" w:rsidTr="00450D9E">
        <w:tc>
          <w:tcPr>
            <w:tcW w:w="1668" w:type="dxa"/>
            <w:shd w:val="clear" w:color="auto" w:fill="548DD4" w:themeFill="text2" w:themeFillTint="99"/>
            <w:vAlign w:val="center"/>
          </w:tcPr>
          <w:p w14:paraId="18A21316" w14:textId="77777777" w:rsidR="00CA5A69" w:rsidRPr="00DE3356" w:rsidRDefault="00000000" w:rsidP="00DE3356">
            <w:pPr>
              <w:rPr>
                <w:b/>
                <w:bCs/>
                <w:color w:val="FFFFFF" w:themeColor="background1"/>
              </w:rPr>
            </w:pPr>
            <w:r w:rsidRPr="00DE3356">
              <w:rPr>
                <w:b/>
                <w:bCs/>
                <w:color w:val="FFFFFF" w:themeColor="background1"/>
                <w:sz w:val="24"/>
              </w:rPr>
              <w:t>Trường</w:t>
            </w:r>
          </w:p>
        </w:tc>
        <w:tc>
          <w:tcPr>
            <w:tcW w:w="6972" w:type="dxa"/>
            <w:shd w:val="clear" w:color="auto" w:fill="548DD4" w:themeFill="text2" w:themeFillTint="99"/>
          </w:tcPr>
          <w:p w14:paraId="1CC2F754" w14:textId="77777777" w:rsidR="00CA5A69" w:rsidRPr="00450D9E" w:rsidRDefault="00000000">
            <w:pPr>
              <w:rPr>
                <w:b/>
                <w:bCs/>
              </w:rPr>
            </w:pPr>
            <w:r w:rsidRPr="00450D9E">
              <w:rPr>
                <w:b/>
                <w:bCs/>
                <w:color w:val="FFFFFF" w:themeColor="background1"/>
                <w:sz w:val="24"/>
              </w:rPr>
              <w:t>Nội dung</w:t>
            </w:r>
          </w:p>
        </w:tc>
      </w:tr>
      <w:tr w:rsidR="00CA5A69" w:rsidRPr="00E13F96" w14:paraId="248FC86F" w14:textId="77777777" w:rsidTr="00DE3356">
        <w:tc>
          <w:tcPr>
            <w:tcW w:w="1668" w:type="dxa"/>
            <w:shd w:val="clear" w:color="auto" w:fill="548DD4" w:themeFill="text2" w:themeFillTint="99"/>
            <w:vAlign w:val="center"/>
          </w:tcPr>
          <w:p w14:paraId="066D2A7F" w14:textId="77777777" w:rsidR="00CA5A69" w:rsidRPr="00DE3356" w:rsidRDefault="00000000" w:rsidP="00DE3356">
            <w:pPr>
              <w:rPr>
                <w:b/>
                <w:bCs/>
                <w:color w:val="FFFFFF" w:themeColor="background1"/>
              </w:rPr>
            </w:pPr>
            <w:r w:rsidRPr="00DE3356">
              <w:rPr>
                <w:b/>
                <w:bCs/>
                <w:color w:val="FFFFFF" w:themeColor="background1"/>
                <w:sz w:val="24"/>
              </w:rPr>
              <w:t>ID</w:t>
            </w:r>
          </w:p>
        </w:tc>
        <w:tc>
          <w:tcPr>
            <w:tcW w:w="6972" w:type="dxa"/>
          </w:tcPr>
          <w:p w14:paraId="2503F9B8" w14:textId="77777777" w:rsidR="00CA5A69" w:rsidRPr="00E13F96" w:rsidRDefault="00000000">
            <w:r w:rsidRPr="00E13F96">
              <w:rPr>
                <w:sz w:val="24"/>
              </w:rPr>
              <w:t>UC-02</w:t>
            </w:r>
          </w:p>
        </w:tc>
      </w:tr>
      <w:tr w:rsidR="00CA5A69" w:rsidRPr="00E13F96" w14:paraId="5514C7AF" w14:textId="77777777" w:rsidTr="00DE3356">
        <w:tc>
          <w:tcPr>
            <w:tcW w:w="1668" w:type="dxa"/>
            <w:shd w:val="clear" w:color="auto" w:fill="548DD4" w:themeFill="text2" w:themeFillTint="99"/>
            <w:vAlign w:val="center"/>
          </w:tcPr>
          <w:p w14:paraId="3B0913D4" w14:textId="77777777" w:rsidR="00CA5A69" w:rsidRPr="00DE3356" w:rsidRDefault="00000000" w:rsidP="00DE3356">
            <w:pPr>
              <w:rPr>
                <w:b/>
                <w:bCs/>
                <w:color w:val="FFFFFF" w:themeColor="background1"/>
              </w:rPr>
            </w:pPr>
            <w:r w:rsidRPr="00DE3356">
              <w:rPr>
                <w:b/>
                <w:bCs/>
                <w:color w:val="FFFFFF" w:themeColor="background1"/>
                <w:sz w:val="24"/>
              </w:rPr>
              <w:t>Tên Use Case</w:t>
            </w:r>
          </w:p>
        </w:tc>
        <w:tc>
          <w:tcPr>
            <w:tcW w:w="6972" w:type="dxa"/>
          </w:tcPr>
          <w:p w14:paraId="664A8D1F" w14:textId="77777777" w:rsidR="00CA5A69" w:rsidRPr="00E13F96" w:rsidRDefault="00000000">
            <w:r w:rsidRPr="00E13F96">
              <w:rPr>
                <w:sz w:val="24"/>
              </w:rPr>
              <w:t>Select Contract</w:t>
            </w:r>
          </w:p>
        </w:tc>
      </w:tr>
      <w:tr w:rsidR="00CA5A69" w:rsidRPr="00E13F96" w14:paraId="52D84E48" w14:textId="77777777" w:rsidTr="00DE3356">
        <w:tc>
          <w:tcPr>
            <w:tcW w:w="1668" w:type="dxa"/>
            <w:shd w:val="clear" w:color="auto" w:fill="548DD4" w:themeFill="text2" w:themeFillTint="99"/>
            <w:vAlign w:val="center"/>
          </w:tcPr>
          <w:p w14:paraId="193D7438" w14:textId="77777777" w:rsidR="00CA5A69" w:rsidRPr="00DE3356" w:rsidRDefault="00000000" w:rsidP="00DE3356">
            <w:pPr>
              <w:rPr>
                <w:b/>
                <w:bCs/>
                <w:color w:val="FFFFFF" w:themeColor="background1"/>
              </w:rPr>
            </w:pPr>
            <w:r w:rsidRPr="00DE3356">
              <w:rPr>
                <w:b/>
                <w:bCs/>
                <w:color w:val="FFFFFF" w:themeColor="background1"/>
                <w:sz w:val="24"/>
              </w:rPr>
              <w:t>Actor</w:t>
            </w:r>
          </w:p>
        </w:tc>
        <w:tc>
          <w:tcPr>
            <w:tcW w:w="6972" w:type="dxa"/>
          </w:tcPr>
          <w:p w14:paraId="65A0548B" w14:textId="77777777" w:rsidR="00CA5A69" w:rsidRPr="00E13F96" w:rsidRDefault="00000000">
            <w:r w:rsidRPr="00E13F96">
              <w:rPr>
                <w:sz w:val="24"/>
              </w:rPr>
              <w:t>Player</w:t>
            </w:r>
          </w:p>
        </w:tc>
      </w:tr>
      <w:tr w:rsidR="00CA5A69" w:rsidRPr="00E13F96" w14:paraId="2ECC42EA" w14:textId="77777777" w:rsidTr="00DE3356">
        <w:tc>
          <w:tcPr>
            <w:tcW w:w="1668" w:type="dxa"/>
            <w:shd w:val="clear" w:color="auto" w:fill="548DD4" w:themeFill="text2" w:themeFillTint="99"/>
            <w:vAlign w:val="center"/>
          </w:tcPr>
          <w:p w14:paraId="4F400EAD" w14:textId="77777777" w:rsidR="00CA5A69" w:rsidRPr="00DE3356" w:rsidRDefault="00000000" w:rsidP="00DE3356">
            <w:pPr>
              <w:rPr>
                <w:b/>
                <w:bCs/>
                <w:color w:val="FFFFFF" w:themeColor="background1"/>
              </w:rPr>
            </w:pPr>
            <w:r w:rsidRPr="00DE3356">
              <w:rPr>
                <w:b/>
                <w:bCs/>
                <w:color w:val="FFFFFF" w:themeColor="background1"/>
                <w:sz w:val="24"/>
              </w:rPr>
              <w:t>Description</w:t>
            </w:r>
          </w:p>
        </w:tc>
        <w:tc>
          <w:tcPr>
            <w:tcW w:w="6972" w:type="dxa"/>
          </w:tcPr>
          <w:p w14:paraId="677FD99D" w14:textId="77777777" w:rsidR="00CA5A69" w:rsidRPr="00E13F96" w:rsidRDefault="00000000">
            <w:r w:rsidRPr="00E13F96">
              <w:rPr>
                <w:sz w:val="24"/>
              </w:rPr>
              <w:t xml:space="preserve">Người chơi lựa chọn Contract hoặc độ khó trước khi bắt đầu Run. Contract sẽ áp dụng các modifier ảnh hưởng đến độ khó, phần </w:t>
            </w:r>
            <w:r w:rsidRPr="00E13F96">
              <w:rPr>
                <w:sz w:val="24"/>
              </w:rPr>
              <w:lastRenderedPageBreak/>
              <w:t>thưởng và trải nghiệm của Run.</w:t>
            </w:r>
          </w:p>
        </w:tc>
      </w:tr>
      <w:tr w:rsidR="00CA5A69" w:rsidRPr="00E13F96" w14:paraId="6FBFCC54" w14:textId="77777777" w:rsidTr="00DE3356">
        <w:tc>
          <w:tcPr>
            <w:tcW w:w="1668" w:type="dxa"/>
            <w:shd w:val="clear" w:color="auto" w:fill="548DD4" w:themeFill="text2" w:themeFillTint="99"/>
            <w:vAlign w:val="center"/>
          </w:tcPr>
          <w:p w14:paraId="6D2FCD8B" w14:textId="77777777" w:rsidR="00CA5A69" w:rsidRPr="00DE3356" w:rsidRDefault="00000000" w:rsidP="00DE3356">
            <w:pPr>
              <w:rPr>
                <w:b/>
                <w:bCs/>
                <w:color w:val="FFFFFF" w:themeColor="background1"/>
              </w:rPr>
            </w:pPr>
            <w:r w:rsidRPr="00DE3356">
              <w:rPr>
                <w:b/>
                <w:bCs/>
                <w:color w:val="FFFFFF" w:themeColor="background1"/>
                <w:sz w:val="24"/>
              </w:rPr>
              <w:t>Precondition</w:t>
            </w:r>
          </w:p>
        </w:tc>
        <w:tc>
          <w:tcPr>
            <w:tcW w:w="6972" w:type="dxa"/>
          </w:tcPr>
          <w:p w14:paraId="5DED32B9" w14:textId="77777777" w:rsidR="00CA5A69" w:rsidRPr="00E13F96" w:rsidRDefault="00000000">
            <w:r w:rsidRPr="00E13F96">
              <w:rPr>
                <w:sz w:val="24"/>
              </w:rPr>
              <w:t>Người chơi đang ở Hub và chưa bắt đầu Run mới.</w:t>
            </w:r>
          </w:p>
        </w:tc>
      </w:tr>
      <w:tr w:rsidR="00CA5A69" w:rsidRPr="00E13F96" w14:paraId="5256F5F0" w14:textId="77777777" w:rsidTr="00DE3356">
        <w:tc>
          <w:tcPr>
            <w:tcW w:w="1668" w:type="dxa"/>
            <w:shd w:val="clear" w:color="auto" w:fill="548DD4" w:themeFill="text2" w:themeFillTint="99"/>
            <w:vAlign w:val="center"/>
          </w:tcPr>
          <w:p w14:paraId="2C0EACA6" w14:textId="77777777" w:rsidR="00CA5A69" w:rsidRPr="00DE3356" w:rsidRDefault="00000000" w:rsidP="00DE3356">
            <w:pPr>
              <w:rPr>
                <w:b/>
                <w:bCs/>
                <w:color w:val="FFFFFF" w:themeColor="background1"/>
              </w:rPr>
            </w:pPr>
            <w:r w:rsidRPr="00DE3356">
              <w:rPr>
                <w:b/>
                <w:bCs/>
                <w:color w:val="FFFFFF" w:themeColor="background1"/>
                <w:sz w:val="24"/>
              </w:rPr>
              <w:t>Main flow</w:t>
            </w:r>
          </w:p>
        </w:tc>
        <w:tc>
          <w:tcPr>
            <w:tcW w:w="6972" w:type="dxa"/>
          </w:tcPr>
          <w:p w14:paraId="77CDD8B9" w14:textId="77777777" w:rsidR="00DE3356" w:rsidRDefault="00000000">
            <w:pPr>
              <w:rPr>
                <w:sz w:val="24"/>
              </w:rPr>
            </w:pPr>
            <w:r w:rsidRPr="00E13F96">
              <w:rPr>
                <w:sz w:val="24"/>
              </w:rPr>
              <w:t xml:space="preserve">1. Player mở màn hình Contract.  </w:t>
            </w:r>
          </w:p>
          <w:p w14:paraId="33D0ADC6" w14:textId="77777777" w:rsidR="00DE3356" w:rsidRDefault="00000000">
            <w:pPr>
              <w:rPr>
                <w:sz w:val="24"/>
              </w:rPr>
            </w:pPr>
            <w:r w:rsidRPr="00E13F96">
              <w:rPr>
                <w:sz w:val="24"/>
              </w:rPr>
              <w:t xml:space="preserve">2. Hệ thống hiển thị danh sách Contract khả dụng.  </w:t>
            </w:r>
          </w:p>
          <w:p w14:paraId="1A13E6F1" w14:textId="77777777" w:rsidR="00DE3356" w:rsidRDefault="00000000">
            <w:pPr>
              <w:rPr>
                <w:sz w:val="24"/>
              </w:rPr>
            </w:pPr>
            <w:r w:rsidRPr="00E13F96">
              <w:rPr>
                <w:sz w:val="24"/>
              </w:rPr>
              <w:t xml:space="preserve">3. Player xem thông tin độ khó, modifier và phần thưởng của từng Contract.  </w:t>
            </w:r>
          </w:p>
          <w:p w14:paraId="7F7F7E3D" w14:textId="77777777" w:rsidR="00DE3356" w:rsidRDefault="00000000">
            <w:pPr>
              <w:rPr>
                <w:sz w:val="24"/>
              </w:rPr>
            </w:pPr>
            <w:r w:rsidRPr="00E13F96">
              <w:rPr>
                <w:sz w:val="24"/>
              </w:rPr>
              <w:t xml:space="preserve">4. Player chọn một Contract.  </w:t>
            </w:r>
          </w:p>
          <w:p w14:paraId="75D7C366" w14:textId="77777777" w:rsidR="00DE3356" w:rsidRDefault="00000000">
            <w:pPr>
              <w:rPr>
                <w:sz w:val="24"/>
              </w:rPr>
            </w:pPr>
            <w:r w:rsidRPr="00E13F96">
              <w:rPr>
                <w:sz w:val="24"/>
              </w:rPr>
              <w:t xml:space="preserve">5. Hệ thống lưu Contract đã chọn vào RunState.  </w:t>
            </w:r>
          </w:p>
          <w:p w14:paraId="3B10B2E6" w14:textId="77777777" w:rsidR="00DE3356" w:rsidRDefault="00000000">
            <w:pPr>
              <w:rPr>
                <w:sz w:val="24"/>
              </w:rPr>
            </w:pPr>
            <w:r w:rsidRPr="00E13F96">
              <w:rPr>
                <w:sz w:val="24"/>
              </w:rPr>
              <w:t xml:space="preserve">6. Hệ thống cập nhật các modifier của Run.  </w:t>
            </w:r>
          </w:p>
          <w:p w14:paraId="00C73B2A" w14:textId="77777777" w:rsidR="00DE3356" w:rsidRDefault="00000000">
            <w:pPr>
              <w:rPr>
                <w:sz w:val="24"/>
              </w:rPr>
            </w:pPr>
            <w:r w:rsidRPr="00E13F96">
              <w:rPr>
                <w:sz w:val="24"/>
              </w:rPr>
              <w:t xml:space="preserve">7. Player xác nhận lựa chọn.  </w:t>
            </w:r>
          </w:p>
          <w:p w14:paraId="4A023924" w14:textId="0AABED9C" w:rsidR="00CA5A69" w:rsidRPr="00E13F96" w:rsidRDefault="00000000">
            <w:r w:rsidRPr="00E13F96">
              <w:rPr>
                <w:sz w:val="24"/>
              </w:rPr>
              <w:t>8. Hệ thống chuyển sang UC-01 Start Run.</w:t>
            </w:r>
          </w:p>
        </w:tc>
      </w:tr>
      <w:tr w:rsidR="00CA5A69" w:rsidRPr="00E13F96" w14:paraId="482D0CAA" w14:textId="77777777" w:rsidTr="00DE3356">
        <w:tc>
          <w:tcPr>
            <w:tcW w:w="1668" w:type="dxa"/>
            <w:shd w:val="clear" w:color="auto" w:fill="548DD4" w:themeFill="text2" w:themeFillTint="99"/>
            <w:vAlign w:val="center"/>
          </w:tcPr>
          <w:p w14:paraId="6D25EC8C" w14:textId="77777777" w:rsidR="00CA5A69" w:rsidRPr="00DE3356" w:rsidRDefault="00000000" w:rsidP="00DE3356">
            <w:pPr>
              <w:rPr>
                <w:b/>
                <w:bCs/>
                <w:color w:val="FFFFFF" w:themeColor="background1"/>
              </w:rPr>
            </w:pPr>
            <w:r w:rsidRPr="00DE3356">
              <w:rPr>
                <w:b/>
                <w:bCs/>
                <w:color w:val="FFFFFF" w:themeColor="background1"/>
                <w:sz w:val="24"/>
              </w:rPr>
              <w:t>Postcondition</w:t>
            </w:r>
          </w:p>
        </w:tc>
        <w:tc>
          <w:tcPr>
            <w:tcW w:w="6972" w:type="dxa"/>
          </w:tcPr>
          <w:p w14:paraId="62F0BA6F" w14:textId="77777777" w:rsidR="00CA5A69" w:rsidRPr="00E13F96" w:rsidRDefault="00000000">
            <w:r w:rsidRPr="00E13F96">
              <w:rPr>
                <w:sz w:val="24"/>
              </w:rPr>
              <w:t>Contract được lưu vào RunState và sẵn sàng áp dụng cho Run mới.</w:t>
            </w:r>
          </w:p>
        </w:tc>
      </w:tr>
      <w:tr w:rsidR="00CA5A69" w:rsidRPr="00E13F96" w14:paraId="54C70E5E" w14:textId="77777777" w:rsidTr="00DE3356">
        <w:tc>
          <w:tcPr>
            <w:tcW w:w="1668" w:type="dxa"/>
            <w:shd w:val="clear" w:color="auto" w:fill="548DD4" w:themeFill="text2" w:themeFillTint="99"/>
            <w:vAlign w:val="center"/>
          </w:tcPr>
          <w:p w14:paraId="034BB585" w14:textId="77777777" w:rsidR="00CA5A69" w:rsidRPr="00DE3356" w:rsidRDefault="00000000" w:rsidP="00DE3356">
            <w:pPr>
              <w:rPr>
                <w:b/>
                <w:bCs/>
                <w:color w:val="FFFFFF" w:themeColor="background1"/>
              </w:rPr>
            </w:pPr>
            <w:r w:rsidRPr="00DE3356">
              <w:rPr>
                <w:b/>
                <w:bCs/>
                <w:color w:val="FFFFFF" w:themeColor="background1"/>
                <w:sz w:val="24"/>
              </w:rPr>
              <w:t>Exception</w:t>
            </w:r>
          </w:p>
        </w:tc>
        <w:tc>
          <w:tcPr>
            <w:tcW w:w="6972" w:type="dxa"/>
          </w:tcPr>
          <w:p w14:paraId="79556743" w14:textId="77777777" w:rsidR="00DE3356" w:rsidRDefault="00000000">
            <w:pPr>
              <w:rPr>
                <w:sz w:val="24"/>
              </w:rPr>
            </w:pPr>
            <w:r w:rsidRPr="00E13F96">
              <w:rPr>
                <w:sz w:val="24"/>
              </w:rPr>
              <w:t xml:space="preserve">1. Player hủy lựa chọn → quay lại Hub.  </w:t>
            </w:r>
          </w:p>
          <w:p w14:paraId="0A7F680A" w14:textId="7635644A" w:rsidR="00CA5A69" w:rsidRPr="00E13F96" w:rsidRDefault="00000000">
            <w:r w:rsidRPr="00E13F96">
              <w:rPr>
                <w:sz w:val="24"/>
              </w:rPr>
              <w:t>2. Contract không hợp lệ hoặc chưa mở khóa → hệ thống yêu cầu chọn Contract khác.</w:t>
            </w:r>
          </w:p>
        </w:tc>
      </w:tr>
    </w:tbl>
    <w:p w14:paraId="737F0899" w14:textId="77777777" w:rsidR="00CA5A69" w:rsidRPr="00E13F96" w:rsidRDefault="00CA5A69"/>
    <w:p w14:paraId="6B79CC0B" w14:textId="77777777" w:rsidR="00CA5A69" w:rsidRPr="00E13F96" w:rsidRDefault="00000000">
      <w:pPr>
        <w:pStyle w:val="Heading3"/>
        <w:rPr>
          <w:rFonts w:asciiTheme="minorHAnsi" w:hAnsiTheme="minorHAnsi"/>
        </w:rPr>
      </w:pPr>
      <w:bookmarkStart w:id="22" w:name="_Toc231151265"/>
      <w:r w:rsidRPr="00E13F96">
        <w:rPr>
          <w:rFonts w:asciiTheme="minorHAnsi" w:hAnsiTheme="minorHAnsi"/>
          <w:sz w:val="32"/>
        </w:rPr>
        <w:t>UC-04 Execute Skill / Action</w:t>
      </w:r>
      <w:bookmarkEnd w:id="22"/>
    </w:p>
    <w:tbl>
      <w:tblPr>
        <w:tblStyle w:val="TableGrid"/>
        <w:tblW w:w="0" w:type="auto"/>
        <w:tblLook w:val="04A0" w:firstRow="1" w:lastRow="0" w:firstColumn="1" w:lastColumn="0" w:noHBand="0" w:noVBand="1"/>
      </w:tblPr>
      <w:tblGrid>
        <w:gridCol w:w="1809"/>
        <w:gridCol w:w="6831"/>
      </w:tblGrid>
      <w:tr w:rsidR="00CA5A69" w:rsidRPr="00E13F96" w14:paraId="00C6FFEF" w14:textId="77777777" w:rsidTr="00DE3356">
        <w:tc>
          <w:tcPr>
            <w:tcW w:w="1809" w:type="dxa"/>
            <w:shd w:val="clear" w:color="auto" w:fill="548DD4" w:themeFill="text2" w:themeFillTint="99"/>
            <w:vAlign w:val="center"/>
          </w:tcPr>
          <w:p w14:paraId="3A95A294" w14:textId="77777777" w:rsidR="00CA5A69" w:rsidRPr="00DE3356" w:rsidRDefault="00000000" w:rsidP="00DE3356">
            <w:pPr>
              <w:rPr>
                <w:b/>
                <w:bCs/>
                <w:color w:val="FFFFFF" w:themeColor="background1"/>
              </w:rPr>
            </w:pPr>
            <w:r w:rsidRPr="00DE3356">
              <w:rPr>
                <w:b/>
                <w:bCs/>
                <w:color w:val="FFFFFF" w:themeColor="background1"/>
                <w:sz w:val="24"/>
              </w:rPr>
              <w:t>Trường</w:t>
            </w:r>
          </w:p>
        </w:tc>
        <w:tc>
          <w:tcPr>
            <w:tcW w:w="6831" w:type="dxa"/>
          </w:tcPr>
          <w:p w14:paraId="198AE6DA" w14:textId="77777777" w:rsidR="00CA5A69" w:rsidRPr="00E13F96" w:rsidRDefault="00000000">
            <w:r w:rsidRPr="00E13F96">
              <w:rPr>
                <w:sz w:val="24"/>
              </w:rPr>
              <w:t>Nội dung</w:t>
            </w:r>
          </w:p>
        </w:tc>
      </w:tr>
      <w:tr w:rsidR="00CA5A69" w:rsidRPr="00E13F96" w14:paraId="3456CA9C" w14:textId="77777777" w:rsidTr="00DE3356">
        <w:tc>
          <w:tcPr>
            <w:tcW w:w="1809" w:type="dxa"/>
            <w:shd w:val="clear" w:color="auto" w:fill="548DD4" w:themeFill="text2" w:themeFillTint="99"/>
            <w:vAlign w:val="center"/>
          </w:tcPr>
          <w:p w14:paraId="6D5512EB" w14:textId="77777777" w:rsidR="00CA5A69" w:rsidRPr="00DE3356" w:rsidRDefault="00000000" w:rsidP="00DE3356">
            <w:pPr>
              <w:rPr>
                <w:b/>
                <w:bCs/>
                <w:color w:val="FFFFFF" w:themeColor="background1"/>
              </w:rPr>
            </w:pPr>
            <w:r w:rsidRPr="00DE3356">
              <w:rPr>
                <w:b/>
                <w:bCs/>
                <w:color w:val="FFFFFF" w:themeColor="background1"/>
                <w:sz w:val="24"/>
              </w:rPr>
              <w:t>ID</w:t>
            </w:r>
          </w:p>
        </w:tc>
        <w:tc>
          <w:tcPr>
            <w:tcW w:w="6831" w:type="dxa"/>
          </w:tcPr>
          <w:p w14:paraId="73C3A9D2" w14:textId="77777777" w:rsidR="00CA5A69" w:rsidRPr="00E13F96" w:rsidRDefault="00000000">
            <w:r w:rsidRPr="00E13F96">
              <w:rPr>
                <w:sz w:val="24"/>
              </w:rPr>
              <w:t>UC-04</w:t>
            </w:r>
          </w:p>
        </w:tc>
      </w:tr>
      <w:tr w:rsidR="00CA5A69" w:rsidRPr="00E13F96" w14:paraId="5EEB75DB" w14:textId="77777777" w:rsidTr="00DE3356">
        <w:tc>
          <w:tcPr>
            <w:tcW w:w="1809" w:type="dxa"/>
            <w:shd w:val="clear" w:color="auto" w:fill="548DD4" w:themeFill="text2" w:themeFillTint="99"/>
            <w:vAlign w:val="center"/>
          </w:tcPr>
          <w:p w14:paraId="00A79D1D" w14:textId="77777777" w:rsidR="00CA5A69" w:rsidRPr="00DE3356" w:rsidRDefault="00000000" w:rsidP="00DE3356">
            <w:pPr>
              <w:rPr>
                <w:b/>
                <w:bCs/>
                <w:color w:val="FFFFFF" w:themeColor="background1"/>
              </w:rPr>
            </w:pPr>
            <w:r w:rsidRPr="00DE3356">
              <w:rPr>
                <w:b/>
                <w:bCs/>
                <w:color w:val="FFFFFF" w:themeColor="background1"/>
                <w:sz w:val="24"/>
              </w:rPr>
              <w:t>Name</w:t>
            </w:r>
          </w:p>
        </w:tc>
        <w:tc>
          <w:tcPr>
            <w:tcW w:w="6831" w:type="dxa"/>
          </w:tcPr>
          <w:p w14:paraId="39431E3A" w14:textId="77777777" w:rsidR="00CA5A69" w:rsidRPr="00E13F96" w:rsidRDefault="00000000">
            <w:r w:rsidRPr="00E13F96">
              <w:rPr>
                <w:sz w:val="24"/>
              </w:rPr>
              <w:t>Execute Skill</w:t>
            </w:r>
          </w:p>
        </w:tc>
      </w:tr>
      <w:tr w:rsidR="00CA5A69" w:rsidRPr="00E13F96" w14:paraId="5EC96ECE" w14:textId="77777777" w:rsidTr="00DE3356">
        <w:tc>
          <w:tcPr>
            <w:tcW w:w="1809" w:type="dxa"/>
            <w:shd w:val="clear" w:color="auto" w:fill="548DD4" w:themeFill="text2" w:themeFillTint="99"/>
            <w:vAlign w:val="center"/>
          </w:tcPr>
          <w:p w14:paraId="0A152F40" w14:textId="77777777" w:rsidR="00CA5A69" w:rsidRPr="00DE3356" w:rsidRDefault="00000000" w:rsidP="00DE3356">
            <w:pPr>
              <w:rPr>
                <w:b/>
                <w:bCs/>
                <w:color w:val="FFFFFF" w:themeColor="background1"/>
              </w:rPr>
            </w:pPr>
            <w:r w:rsidRPr="00DE3356">
              <w:rPr>
                <w:b/>
                <w:bCs/>
                <w:color w:val="FFFFFF" w:themeColor="background1"/>
                <w:sz w:val="24"/>
              </w:rPr>
              <w:t>Actor</w:t>
            </w:r>
          </w:p>
        </w:tc>
        <w:tc>
          <w:tcPr>
            <w:tcW w:w="6831" w:type="dxa"/>
          </w:tcPr>
          <w:p w14:paraId="69C251CF" w14:textId="77777777" w:rsidR="00CA5A69" w:rsidRPr="00E13F96" w:rsidRDefault="00000000">
            <w:r w:rsidRPr="00E13F96">
              <w:rPr>
                <w:sz w:val="24"/>
              </w:rPr>
              <w:t>Player, Game System</w:t>
            </w:r>
          </w:p>
        </w:tc>
      </w:tr>
      <w:tr w:rsidR="00CA5A69" w:rsidRPr="00E13F96" w14:paraId="1212E5F5" w14:textId="77777777" w:rsidTr="00DE3356">
        <w:tc>
          <w:tcPr>
            <w:tcW w:w="1809" w:type="dxa"/>
            <w:shd w:val="clear" w:color="auto" w:fill="548DD4" w:themeFill="text2" w:themeFillTint="99"/>
            <w:vAlign w:val="center"/>
          </w:tcPr>
          <w:p w14:paraId="70ACB14B" w14:textId="77777777" w:rsidR="00CA5A69" w:rsidRPr="00DE3356" w:rsidRDefault="00000000" w:rsidP="00DE3356">
            <w:pPr>
              <w:rPr>
                <w:b/>
                <w:bCs/>
                <w:color w:val="FFFFFF" w:themeColor="background1"/>
              </w:rPr>
            </w:pPr>
            <w:r w:rsidRPr="00DE3356">
              <w:rPr>
                <w:b/>
                <w:bCs/>
                <w:color w:val="FFFFFF" w:themeColor="background1"/>
                <w:sz w:val="24"/>
              </w:rPr>
              <w:t>Description</w:t>
            </w:r>
          </w:p>
        </w:tc>
        <w:tc>
          <w:tcPr>
            <w:tcW w:w="6831" w:type="dxa"/>
          </w:tcPr>
          <w:p w14:paraId="2C1A8FFF" w14:textId="77777777" w:rsidR="00CA5A69" w:rsidRPr="00E13F96" w:rsidRDefault="00000000">
            <w:r w:rsidRPr="00E13F96">
              <w:rPr>
                <w:sz w:val="24"/>
              </w:rPr>
              <w:t>Người chơi lựa chọn kỹ năng cho nhân vật, chọn mục tiêu và đưa hành động vào Beat Timeline để thực hiện trong combat.</w:t>
            </w:r>
          </w:p>
        </w:tc>
      </w:tr>
      <w:tr w:rsidR="00CA5A69" w:rsidRPr="00E13F96" w14:paraId="0D5E2D2C" w14:textId="77777777" w:rsidTr="00DE3356">
        <w:tc>
          <w:tcPr>
            <w:tcW w:w="1809" w:type="dxa"/>
            <w:shd w:val="clear" w:color="auto" w:fill="548DD4" w:themeFill="text2" w:themeFillTint="99"/>
            <w:vAlign w:val="center"/>
          </w:tcPr>
          <w:p w14:paraId="7A0CA3F1" w14:textId="77777777" w:rsidR="00CA5A69" w:rsidRPr="00DE3356" w:rsidRDefault="00000000" w:rsidP="00DE3356">
            <w:pPr>
              <w:rPr>
                <w:b/>
                <w:bCs/>
                <w:color w:val="FFFFFF" w:themeColor="background1"/>
              </w:rPr>
            </w:pPr>
            <w:r w:rsidRPr="00DE3356">
              <w:rPr>
                <w:b/>
                <w:bCs/>
                <w:color w:val="FFFFFF" w:themeColor="background1"/>
                <w:sz w:val="24"/>
              </w:rPr>
              <w:t>Precondition</w:t>
            </w:r>
          </w:p>
        </w:tc>
        <w:tc>
          <w:tcPr>
            <w:tcW w:w="6831" w:type="dxa"/>
          </w:tcPr>
          <w:p w14:paraId="51FA60BE" w14:textId="77777777" w:rsidR="00CA5A69" w:rsidRPr="00E13F96" w:rsidRDefault="00000000">
            <w:r w:rsidRPr="00E13F96">
              <w:rPr>
                <w:sz w:val="24"/>
              </w:rPr>
              <w:t>Combat đang diễn ra và nhân vật còn khả năng hành động.</w:t>
            </w:r>
          </w:p>
        </w:tc>
      </w:tr>
      <w:tr w:rsidR="00CA5A69" w:rsidRPr="00E13F96" w14:paraId="7E401294" w14:textId="77777777" w:rsidTr="00DE3356">
        <w:tc>
          <w:tcPr>
            <w:tcW w:w="1809" w:type="dxa"/>
            <w:shd w:val="clear" w:color="auto" w:fill="548DD4" w:themeFill="text2" w:themeFillTint="99"/>
            <w:vAlign w:val="center"/>
          </w:tcPr>
          <w:p w14:paraId="70F7A3C8" w14:textId="77777777" w:rsidR="00CA5A69" w:rsidRPr="00DE3356" w:rsidRDefault="00000000" w:rsidP="00DE3356">
            <w:pPr>
              <w:rPr>
                <w:b/>
                <w:bCs/>
                <w:color w:val="FFFFFF" w:themeColor="background1"/>
              </w:rPr>
            </w:pPr>
            <w:r w:rsidRPr="00DE3356">
              <w:rPr>
                <w:b/>
                <w:bCs/>
                <w:color w:val="FFFFFF" w:themeColor="background1"/>
                <w:sz w:val="24"/>
              </w:rPr>
              <w:t>Main flow</w:t>
            </w:r>
          </w:p>
        </w:tc>
        <w:tc>
          <w:tcPr>
            <w:tcW w:w="6831" w:type="dxa"/>
          </w:tcPr>
          <w:p w14:paraId="6558A2E5" w14:textId="77777777" w:rsidR="00450D9E" w:rsidRDefault="00000000">
            <w:pPr>
              <w:rPr>
                <w:sz w:val="24"/>
              </w:rPr>
            </w:pPr>
            <w:r w:rsidRPr="00E13F96">
              <w:rPr>
                <w:sz w:val="24"/>
              </w:rPr>
              <w:t xml:space="preserve">1. Player chọn một nhân vật. </w:t>
            </w:r>
          </w:p>
          <w:p w14:paraId="4EC5BE24" w14:textId="77777777" w:rsidR="00450D9E" w:rsidRDefault="00000000">
            <w:pPr>
              <w:rPr>
                <w:sz w:val="24"/>
              </w:rPr>
            </w:pPr>
            <w:r w:rsidRPr="00E13F96">
              <w:rPr>
                <w:sz w:val="24"/>
              </w:rPr>
              <w:t xml:space="preserve">2. Hệ thống hiển thị danh sách kỹ năng khả dụng.  </w:t>
            </w:r>
          </w:p>
          <w:p w14:paraId="418C3A83" w14:textId="77777777" w:rsidR="00450D9E" w:rsidRDefault="00000000">
            <w:pPr>
              <w:rPr>
                <w:sz w:val="24"/>
              </w:rPr>
            </w:pPr>
            <w:r w:rsidRPr="00E13F96">
              <w:rPr>
                <w:sz w:val="24"/>
              </w:rPr>
              <w:t xml:space="preserve">3. Player chọn kỹ năng muốn sử dụng.  </w:t>
            </w:r>
          </w:p>
          <w:p w14:paraId="0DDAD255" w14:textId="77777777" w:rsidR="00450D9E" w:rsidRDefault="00000000">
            <w:pPr>
              <w:rPr>
                <w:sz w:val="24"/>
              </w:rPr>
            </w:pPr>
            <w:r w:rsidRPr="00E13F96">
              <w:rPr>
                <w:sz w:val="24"/>
              </w:rPr>
              <w:t xml:space="preserve">4. Hệ thống hiển thị các mục tiêu hợp lệ.  </w:t>
            </w:r>
          </w:p>
          <w:p w14:paraId="56861E95" w14:textId="77777777" w:rsidR="00450D9E" w:rsidRDefault="00000000">
            <w:pPr>
              <w:rPr>
                <w:sz w:val="24"/>
              </w:rPr>
            </w:pPr>
            <w:r w:rsidRPr="00E13F96">
              <w:rPr>
                <w:sz w:val="24"/>
              </w:rPr>
              <w:t xml:space="preserve">5. Player chọn mục tiêu. </w:t>
            </w:r>
          </w:p>
          <w:p w14:paraId="065FB428" w14:textId="77777777" w:rsidR="00450D9E" w:rsidRDefault="00000000">
            <w:pPr>
              <w:rPr>
                <w:sz w:val="24"/>
              </w:rPr>
            </w:pPr>
            <w:r w:rsidRPr="00E13F96">
              <w:rPr>
                <w:sz w:val="24"/>
              </w:rPr>
              <w:t xml:space="preserve">6. Hệ thống kiểm tra điều kiện sử dụng kỹ năng.  </w:t>
            </w:r>
          </w:p>
          <w:p w14:paraId="2B71A63B" w14:textId="77777777" w:rsidR="00450D9E" w:rsidRDefault="00000000">
            <w:pPr>
              <w:rPr>
                <w:sz w:val="24"/>
              </w:rPr>
            </w:pPr>
            <w:r w:rsidRPr="00E13F96">
              <w:rPr>
                <w:sz w:val="24"/>
              </w:rPr>
              <w:t xml:space="preserve">7. Hệ thống tính Delay của kỹ năng.  </w:t>
            </w:r>
          </w:p>
          <w:p w14:paraId="03286A3C" w14:textId="77777777" w:rsidR="00450D9E" w:rsidRDefault="00000000">
            <w:pPr>
              <w:rPr>
                <w:sz w:val="24"/>
              </w:rPr>
            </w:pPr>
            <w:r w:rsidRPr="00E13F96">
              <w:rPr>
                <w:sz w:val="24"/>
              </w:rPr>
              <w:t xml:space="preserve">8. Hành động được thêm vào Beat Timeline.  </w:t>
            </w:r>
          </w:p>
          <w:p w14:paraId="0EFCEFF9" w14:textId="77777777" w:rsidR="00450D9E" w:rsidRDefault="00000000">
            <w:pPr>
              <w:rPr>
                <w:sz w:val="24"/>
              </w:rPr>
            </w:pPr>
            <w:r w:rsidRPr="00E13F96">
              <w:rPr>
                <w:sz w:val="24"/>
              </w:rPr>
              <w:t xml:space="preserve">9. Khi đến Beat tương ứng, hệ thống thực thi kỹ năng.  </w:t>
            </w:r>
          </w:p>
          <w:p w14:paraId="675335B3" w14:textId="4080244A" w:rsidR="00CA5A69" w:rsidRPr="00E13F96" w:rsidRDefault="00000000">
            <w:r w:rsidRPr="00E13F96">
              <w:rPr>
                <w:sz w:val="24"/>
              </w:rPr>
              <w:t>10. Hệ thống cập nhật HP, Posture, Morale, Buff hoặc Debuff nếu có.</w:t>
            </w:r>
          </w:p>
        </w:tc>
      </w:tr>
      <w:tr w:rsidR="00CA5A69" w:rsidRPr="00E13F96" w14:paraId="054DD45F" w14:textId="77777777" w:rsidTr="00DE3356">
        <w:tc>
          <w:tcPr>
            <w:tcW w:w="1809" w:type="dxa"/>
            <w:shd w:val="clear" w:color="auto" w:fill="548DD4" w:themeFill="text2" w:themeFillTint="99"/>
            <w:vAlign w:val="center"/>
          </w:tcPr>
          <w:p w14:paraId="7B15AFF3" w14:textId="77777777" w:rsidR="00CA5A69" w:rsidRPr="00DE3356" w:rsidRDefault="00000000" w:rsidP="00DE3356">
            <w:pPr>
              <w:rPr>
                <w:b/>
                <w:bCs/>
                <w:color w:val="FFFFFF" w:themeColor="background1"/>
              </w:rPr>
            </w:pPr>
            <w:r w:rsidRPr="00DE3356">
              <w:rPr>
                <w:b/>
                <w:bCs/>
                <w:color w:val="FFFFFF" w:themeColor="background1"/>
                <w:sz w:val="24"/>
              </w:rPr>
              <w:t>Postcondition</w:t>
            </w:r>
          </w:p>
        </w:tc>
        <w:tc>
          <w:tcPr>
            <w:tcW w:w="6831" w:type="dxa"/>
          </w:tcPr>
          <w:p w14:paraId="0A0BE49B" w14:textId="77777777" w:rsidR="00CA5A69" w:rsidRPr="00E13F96" w:rsidRDefault="00000000">
            <w:r w:rsidRPr="00E13F96">
              <w:rPr>
                <w:sz w:val="24"/>
              </w:rPr>
              <w:t>Hành động được thực hiện thành công và trạng thái combat được cập nhật.</w:t>
            </w:r>
          </w:p>
        </w:tc>
      </w:tr>
      <w:tr w:rsidR="00CA5A69" w:rsidRPr="00E13F96" w14:paraId="06AFBED1" w14:textId="77777777" w:rsidTr="00DE3356">
        <w:tc>
          <w:tcPr>
            <w:tcW w:w="1809" w:type="dxa"/>
            <w:shd w:val="clear" w:color="auto" w:fill="548DD4" w:themeFill="text2" w:themeFillTint="99"/>
            <w:vAlign w:val="center"/>
          </w:tcPr>
          <w:p w14:paraId="15D8ED9F" w14:textId="77777777" w:rsidR="00CA5A69" w:rsidRPr="00DE3356" w:rsidRDefault="00000000" w:rsidP="00DE3356">
            <w:pPr>
              <w:rPr>
                <w:b/>
                <w:bCs/>
                <w:color w:val="FFFFFF" w:themeColor="background1"/>
              </w:rPr>
            </w:pPr>
            <w:r w:rsidRPr="00DE3356">
              <w:rPr>
                <w:b/>
                <w:bCs/>
                <w:color w:val="FFFFFF" w:themeColor="background1"/>
                <w:sz w:val="24"/>
              </w:rPr>
              <w:t>Exception</w:t>
            </w:r>
          </w:p>
        </w:tc>
        <w:tc>
          <w:tcPr>
            <w:tcW w:w="6831" w:type="dxa"/>
          </w:tcPr>
          <w:p w14:paraId="3B42BBB6" w14:textId="77777777" w:rsidR="00450D9E" w:rsidRDefault="00000000">
            <w:pPr>
              <w:rPr>
                <w:sz w:val="24"/>
              </w:rPr>
            </w:pPr>
            <w:r w:rsidRPr="00E13F96">
              <w:rPr>
                <w:sz w:val="24"/>
              </w:rPr>
              <w:t xml:space="preserve">1. Mục tiêu không hợp lệ.  </w:t>
            </w:r>
          </w:p>
          <w:p w14:paraId="3DE6BDC5" w14:textId="77777777" w:rsidR="00450D9E" w:rsidRDefault="00000000">
            <w:pPr>
              <w:rPr>
                <w:sz w:val="24"/>
              </w:rPr>
            </w:pPr>
            <w:r w:rsidRPr="00E13F96">
              <w:rPr>
                <w:sz w:val="24"/>
              </w:rPr>
              <w:t xml:space="preserve">2. Nhân vật không thể hành động.  </w:t>
            </w:r>
          </w:p>
          <w:p w14:paraId="3E20AD93" w14:textId="0A280F7C" w:rsidR="00CA5A69" w:rsidRPr="00E13F96" w:rsidRDefault="00000000">
            <w:r w:rsidRPr="00E13F96">
              <w:rPr>
                <w:sz w:val="24"/>
              </w:rPr>
              <w:t>3. Kỹ năng không đủ điều kiện sử dụng.</w:t>
            </w:r>
          </w:p>
        </w:tc>
      </w:tr>
    </w:tbl>
    <w:p w14:paraId="1F38064F" w14:textId="77777777" w:rsidR="00CA5A69" w:rsidRDefault="00CA5A69"/>
    <w:p w14:paraId="0B62B3C3" w14:textId="7A0CAFDD" w:rsidR="00737C00" w:rsidRPr="00E13F96" w:rsidRDefault="00737C00" w:rsidP="00737C00">
      <w:pPr>
        <w:pStyle w:val="Heading3"/>
        <w:rPr>
          <w:rFonts w:asciiTheme="minorHAnsi" w:hAnsiTheme="minorHAnsi"/>
        </w:rPr>
      </w:pPr>
      <w:bookmarkStart w:id="23" w:name="_Toc231151266"/>
      <w:r w:rsidRPr="00E13F96">
        <w:rPr>
          <w:rFonts w:asciiTheme="minorHAnsi" w:hAnsiTheme="minorHAnsi"/>
          <w:sz w:val="32"/>
        </w:rPr>
        <w:t>UC-</w:t>
      </w:r>
      <w:r>
        <w:rPr>
          <w:rFonts w:asciiTheme="minorHAnsi" w:hAnsiTheme="minorHAnsi"/>
          <w:sz w:val="32"/>
        </w:rPr>
        <w:t>11</w:t>
      </w:r>
      <w:r w:rsidRPr="00E13F96">
        <w:rPr>
          <w:rFonts w:asciiTheme="minorHAnsi" w:hAnsiTheme="minorHAnsi"/>
          <w:sz w:val="32"/>
        </w:rPr>
        <w:t xml:space="preserve"> </w:t>
      </w:r>
      <w:r>
        <w:rPr>
          <w:rFonts w:asciiTheme="minorHAnsi" w:hAnsiTheme="minorHAnsi"/>
          <w:sz w:val="32"/>
        </w:rPr>
        <w:t>Retreat</w:t>
      </w:r>
      <w:r w:rsidRPr="00E13F96">
        <w:rPr>
          <w:rFonts w:asciiTheme="minorHAnsi" w:hAnsiTheme="minorHAnsi"/>
          <w:sz w:val="32"/>
        </w:rPr>
        <w:t xml:space="preserve"> / Action</w:t>
      </w:r>
      <w:bookmarkEnd w:id="23"/>
    </w:p>
    <w:tbl>
      <w:tblPr>
        <w:tblStyle w:val="TableGrid"/>
        <w:tblW w:w="0" w:type="auto"/>
        <w:tblLook w:val="04A0" w:firstRow="1" w:lastRow="0" w:firstColumn="1" w:lastColumn="0" w:noHBand="0" w:noVBand="1"/>
      </w:tblPr>
      <w:tblGrid>
        <w:gridCol w:w="1809"/>
        <w:gridCol w:w="6831"/>
      </w:tblGrid>
      <w:tr w:rsidR="00CA5A69" w:rsidRPr="00E13F96" w14:paraId="14CD9ED4" w14:textId="77777777" w:rsidTr="00450D9E">
        <w:tc>
          <w:tcPr>
            <w:tcW w:w="1809" w:type="dxa"/>
            <w:shd w:val="clear" w:color="auto" w:fill="548DD4" w:themeFill="text2" w:themeFillTint="99"/>
            <w:vAlign w:val="center"/>
          </w:tcPr>
          <w:p w14:paraId="4356C8E2" w14:textId="77777777" w:rsidR="00CA5A69" w:rsidRPr="00DE3356" w:rsidRDefault="00000000" w:rsidP="00DE3356">
            <w:pPr>
              <w:rPr>
                <w:b/>
                <w:bCs/>
                <w:color w:val="FFFFFF" w:themeColor="background1"/>
              </w:rPr>
            </w:pPr>
            <w:r w:rsidRPr="00DE3356">
              <w:rPr>
                <w:b/>
                <w:bCs/>
                <w:color w:val="FFFFFF" w:themeColor="background1"/>
                <w:sz w:val="24"/>
              </w:rPr>
              <w:t>Trường</w:t>
            </w:r>
          </w:p>
        </w:tc>
        <w:tc>
          <w:tcPr>
            <w:tcW w:w="6831" w:type="dxa"/>
            <w:shd w:val="clear" w:color="auto" w:fill="548DD4" w:themeFill="text2" w:themeFillTint="99"/>
          </w:tcPr>
          <w:p w14:paraId="73656B2D" w14:textId="77777777" w:rsidR="00CA5A69" w:rsidRPr="00450D9E" w:rsidRDefault="00000000" w:rsidP="00450D9E">
            <w:pPr>
              <w:jc w:val="center"/>
              <w:rPr>
                <w:b/>
                <w:bCs/>
              </w:rPr>
            </w:pPr>
            <w:r w:rsidRPr="00450D9E">
              <w:rPr>
                <w:b/>
                <w:bCs/>
                <w:color w:val="FFFFFF" w:themeColor="background1"/>
                <w:sz w:val="24"/>
              </w:rPr>
              <w:t>Nội dung</w:t>
            </w:r>
          </w:p>
        </w:tc>
      </w:tr>
      <w:tr w:rsidR="00CA5A69" w:rsidRPr="00E13F96" w14:paraId="108FCACE" w14:textId="77777777" w:rsidTr="00DE3356">
        <w:tc>
          <w:tcPr>
            <w:tcW w:w="1809" w:type="dxa"/>
            <w:shd w:val="clear" w:color="auto" w:fill="548DD4" w:themeFill="text2" w:themeFillTint="99"/>
            <w:vAlign w:val="center"/>
          </w:tcPr>
          <w:p w14:paraId="2F52D9B3" w14:textId="77777777" w:rsidR="00CA5A69" w:rsidRPr="00DE3356" w:rsidRDefault="00000000" w:rsidP="00DE3356">
            <w:pPr>
              <w:rPr>
                <w:b/>
                <w:bCs/>
                <w:color w:val="FFFFFF" w:themeColor="background1"/>
              </w:rPr>
            </w:pPr>
            <w:r w:rsidRPr="00DE3356">
              <w:rPr>
                <w:b/>
                <w:bCs/>
                <w:color w:val="FFFFFF" w:themeColor="background1"/>
                <w:sz w:val="24"/>
              </w:rPr>
              <w:t>ID</w:t>
            </w:r>
          </w:p>
        </w:tc>
        <w:tc>
          <w:tcPr>
            <w:tcW w:w="6831" w:type="dxa"/>
          </w:tcPr>
          <w:p w14:paraId="187661BA" w14:textId="77777777" w:rsidR="00CA5A69" w:rsidRPr="00E13F96" w:rsidRDefault="00000000">
            <w:r w:rsidRPr="00E13F96">
              <w:rPr>
                <w:sz w:val="24"/>
              </w:rPr>
              <w:t>UC-11</w:t>
            </w:r>
          </w:p>
        </w:tc>
      </w:tr>
      <w:tr w:rsidR="00CA5A69" w:rsidRPr="00E13F96" w14:paraId="268BBDB8" w14:textId="77777777" w:rsidTr="00DE3356">
        <w:tc>
          <w:tcPr>
            <w:tcW w:w="1809" w:type="dxa"/>
            <w:shd w:val="clear" w:color="auto" w:fill="548DD4" w:themeFill="text2" w:themeFillTint="99"/>
            <w:vAlign w:val="center"/>
          </w:tcPr>
          <w:p w14:paraId="7763F715" w14:textId="77777777" w:rsidR="00CA5A69" w:rsidRPr="00DE3356" w:rsidRDefault="00000000" w:rsidP="00DE3356">
            <w:pPr>
              <w:rPr>
                <w:b/>
                <w:bCs/>
                <w:color w:val="FFFFFF" w:themeColor="background1"/>
              </w:rPr>
            </w:pPr>
            <w:r w:rsidRPr="00DE3356">
              <w:rPr>
                <w:b/>
                <w:bCs/>
                <w:color w:val="FFFFFF" w:themeColor="background1"/>
                <w:sz w:val="24"/>
              </w:rPr>
              <w:t>Name</w:t>
            </w:r>
          </w:p>
        </w:tc>
        <w:tc>
          <w:tcPr>
            <w:tcW w:w="6831" w:type="dxa"/>
          </w:tcPr>
          <w:p w14:paraId="510ACDF3" w14:textId="77777777" w:rsidR="00CA5A69" w:rsidRPr="00E13F96" w:rsidRDefault="00000000">
            <w:r w:rsidRPr="00E13F96">
              <w:rPr>
                <w:sz w:val="24"/>
              </w:rPr>
              <w:t>Retreat</w:t>
            </w:r>
          </w:p>
        </w:tc>
      </w:tr>
      <w:tr w:rsidR="00CA5A69" w:rsidRPr="00E13F96" w14:paraId="24C3DECF" w14:textId="77777777" w:rsidTr="00DE3356">
        <w:tc>
          <w:tcPr>
            <w:tcW w:w="1809" w:type="dxa"/>
            <w:shd w:val="clear" w:color="auto" w:fill="548DD4" w:themeFill="text2" w:themeFillTint="99"/>
            <w:vAlign w:val="center"/>
          </w:tcPr>
          <w:p w14:paraId="59F9F889" w14:textId="77777777" w:rsidR="00CA5A69" w:rsidRPr="00DE3356" w:rsidRDefault="00000000" w:rsidP="00DE3356">
            <w:pPr>
              <w:rPr>
                <w:b/>
                <w:bCs/>
                <w:color w:val="FFFFFF" w:themeColor="background1"/>
              </w:rPr>
            </w:pPr>
            <w:r w:rsidRPr="00DE3356">
              <w:rPr>
                <w:b/>
                <w:bCs/>
                <w:color w:val="FFFFFF" w:themeColor="background1"/>
                <w:sz w:val="24"/>
              </w:rPr>
              <w:t>Actor</w:t>
            </w:r>
          </w:p>
        </w:tc>
        <w:tc>
          <w:tcPr>
            <w:tcW w:w="6831" w:type="dxa"/>
          </w:tcPr>
          <w:p w14:paraId="65C07E8D" w14:textId="77777777" w:rsidR="00CA5A69" w:rsidRPr="00E13F96" w:rsidRDefault="00000000">
            <w:r w:rsidRPr="00E13F96">
              <w:rPr>
                <w:sz w:val="24"/>
              </w:rPr>
              <w:t>Player, Game System</w:t>
            </w:r>
          </w:p>
        </w:tc>
      </w:tr>
      <w:tr w:rsidR="00CA5A69" w:rsidRPr="00E13F96" w14:paraId="7A5CE168" w14:textId="77777777" w:rsidTr="00DE3356">
        <w:tc>
          <w:tcPr>
            <w:tcW w:w="1809" w:type="dxa"/>
            <w:shd w:val="clear" w:color="auto" w:fill="548DD4" w:themeFill="text2" w:themeFillTint="99"/>
            <w:vAlign w:val="center"/>
          </w:tcPr>
          <w:p w14:paraId="09478125" w14:textId="77777777" w:rsidR="00CA5A69" w:rsidRPr="00DE3356" w:rsidRDefault="00000000" w:rsidP="00DE3356">
            <w:pPr>
              <w:rPr>
                <w:b/>
                <w:bCs/>
                <w:color w:val="FFFFFF" w:themeColor="background1"/>
              </w:rPr>
            </w:pPr>
            <w:r w:rsidRPr="00DE3356">
              <w:rPr>
                <w:b/>
                <w:bCs/>
                <w:color w:val="FFFFFF" w:themeColor="background1"/>
                <w:sz w:val="24"/>
              </w:rPr>
              <w:t>Description</w:t>
            </w:r>
          </w:p>
        </w:tc>
        <w:tc>
          <w:tcPr>
            <w:tcW w:w="6831" w:type="dxa"/>
          </w:tcPr>
          <w:p w14:paraId="17322908" w14:textId="77777777" w:rsidR="00CA5A69" w:rsidRPr="00E13F96" w:rsidRDefault="00000000">
            <w:r w:rsidRPr="00E13F96">
              <w:rPr>
                <w:sz w:val="24"/>
              </w:rPr>
              <w:t>Người chơi lựa chọn rút lui khỏi Run hoặc combat hiện tại</w:t>
            </w:r>
          </w:p>
        </w:tc>
      </w:tr>
      <w:tr w:rsidR="00CA5A69" w:rsidRPr="00E13F96" w14:paraId="3C4BE021" w14:textId="77777777" w:rsidTr="00DE3356">
        <w:tc>
          <w:tcPr>
            <w:tcW w:w="1809" w:type="dxa"/>
            <w:shd w:val="clear" w:color="auto" w:fill="548DD4" w:themeFill="text2" w:themeFillTint="99"/>
            <w:vAlign w:val="center"/>
          </w:tcPr>
          <w:p w14:paraId="58405A40" w14:textId="77777777" w:rsidR="00CA5A69" w:rsidRPr="00DE3356" w:rsidRDefault="00000000" w:rsidP="00DE3356">
            <w:pPr>
              <w:rPr>
                <w:b/>
                <w:bCs/>
                <w:color w:val="FFFFFF" w:themeColor="background1"/>
              </w:rPr>
            </w:pPr>
            <w:r w:rsidRPr="00DE3356">
              <w:rPr>
                <w:b/>
                <w:bCs/>
                <w:color w:val="FFFFFF" w:themeColor="background1"/>
                <w:sz w:val="24"/>
              </w:rPr>
              <w:lastRenderedPageBreak/>
              <w:t>Precondition</w:t>
            </w:r>
          </w:p>
        </w:tc>
        <w:tc>
          <w:tcPr>
            <w:tcW w:w="6831" w:type="dxa"/>
          </w:tcPr>
          <w:p w14:paraId="37D332AD" w14:textId="77777777" w:rsidR="00CA5A69" w:rsidRPr="00E13F96" w:rsidRDefault="00000000">
            <w:r w:rsidRPr="00E13F96">
              <w:rPr>
                <w:sz w:val="24"/>
              </w:rPr>
              <w:t>Người chơi đang trong Run và Retreat được phép thực hiện.</w:t>
            </w:r>
          </w:p>
        </w:tc>
      </w:tr>
      <w:tr w:rsidR="00CA5A69" w:rsidRPr="00E13F96" w14:paraId="1FE1323B" w14:textId="77777777" w:rsidTr="00DE3356">
        <w:tc>
          <w:tcPr>
            <w:tcW w:w="1809" w:type="dxa"/>
            <w:shd w:val="clear" w:color="auto" w:fill="548DD4" w:themeFill="text2" w:themeFillTint="99"/>
            <w:vAlign w:val="center"/>
          </w:tcPr>
          <w:p w14:paraId="45E21E31" w14:textId="77777777" w:rsidR="00CA5A69" w:rsidRPr="00DE3356" w:rsidRDefault="00000000" w:rsidP="00DE3356">
            <w:pPr>
              <w:rPr>
                <w:b/>
                <w:bCs/>
                <w:color w:val="FFFFFF" w:themeColor="background1"/>
              </w:rPr>
            </w:pPr>
            <w:r w:rsidRPr="00DE3356">
              <w:rPr>
                <w:b/>
                <w:bCs/>
                <w:color w:val="FFFFFF" w:themeColor="background1"/>
                <w:sz w:val="24"/>
              </w:rPr>
              <w:t>Main flow</w:t>
            </w:r>
          </w:p>
        </w:tc>
        <w:tc>
          <w:tcPr>
            <w:tcW w:w="6831" w:type="dxa"/>
          </w:tcPr>
          <w:p w14:paraId="4B543109" w14:textId="77777777" w:rsidR="00DE3356" w:rsidRDefault="00000000">
            <w:pPr>
              <w:rPr>
                <w:sz w:val="24"/>
              </w:rPr>
            </w:pPr>
            <w:r w:rsidRPr="00E13F96">
              <w:rPr>
                <w:sz w:val="24"/>
              </w:rPr>
              <w:t xml:space="preserve">1. Player chọn Retreat.  </w:t>
            </w:r>
          </w:p>
          <w:p w14:paraId="6885D329" w14:textId="77777777" w:rsidR="00DE3356" w:rsidRDefault="00000000">
            <w:pPr>
              <w:rPr>
                <w:sz w:val="24"/>
              </w:rPr>
            </w:pPr>
            <w:r w:rsidRPr="00E13F96">
              <w:rPr>
                <w:sz w:val="24"/>
              </w:rPr>
              <w:t xml:space="preserve">2. Hệ thống hiển thị xác nhận rút lui.  </w:t>
            </w:r>
          </w:p>
          <w:p w14:paraId="0E60662E" w14:textId="77777777" w:rsidR="00DE3356" w:rsidRDefault="00000000">
            <w:pPr>
              <w:rPr>
                <w:sz w:val="24"/>
              </w:rPr>
            </w:pPr>
            <w:r w:rsidRPr="00E13F96">
              <w:rPr>
                <w:sz w:val="24"/>
              </w:rPr>
              <w:t xml:space="preserve">3. Player xác nhận.  </w:t>
            </w:r>
          </w:p>
          <w:p w14:paraId="66F465CD" w14:textId="77777777" w:rsidR="00DE3356" w:rsidRDefault="00000000">
            <w:pPr>
              <w:rPr>
                <w:sz w:val="24"/>
              </w:rPr>
            </w:pPr>
            <w:r w:rsidRPr="00E13F96">
              <w:rPr>
                <w:sz w:val="24"/>
              </w:rPr>
              <w:t xml:space="preserve">4. Hệ thống kết thúc Run hiện tại.  </w:t>
            </w:r>
          </w:p>
          <w:p w14:paraId="0EAD0D3A" w14:textId="120FDA19" w:rsidR="00CA5A69" w:rsidRPr="00E13F96" w:rsidRDefault="00DE3356">
            <w:r>
              <w:rPr>
                <w:sz w:val="24"/>
              </w:rPr>
              <w:t>5</w:t>
            </w:r>
            <w:r w:rsidRPr="00E13F96">
              <w:rPr>
                <w:sz w:val="24"/>
              </w:rPr>
              <w:t xml:space="preserve">. Player </w:t>
            </w:r>
            <w:proofErr w:type="gramStart"/>
            <w:r w:rsidRPr="00E13F96">
              <w:rPr>
                <w:sz w:val="24"/>
              </w:rPr>
              <w:t>quay</w:t>
            </w:r>
            <w:proofErr w:type="gramEnd"/>
            <w:r w:rsidRPr="00E13F96">
              <w:rPr>
                <w:sz w:val="24"/>
              </w:rPr>
              <w:t xml:space="preserve"> về Hub.</w:t>
            </w:r>
          </w:p>
        </w:tc>
      </w:tr>
    </w:tbl>
    <w:p w14:paraId="01021C7E" w14:textId="77777777" w:rsidR="00737C00" w:rsidRPr="00E13F96" w:rsidRDefault="00737C00"/>
    <w:p w14:paraId="3BC3459F" w14:textId="77777777" w:rsidR="00CA5A69" w:rsidRPr="00E13F96" w:rsidRDefault="00000000">
      <w:pPr>
        <w:pStyle w:val="Heading2"/>
        <w:rPr>
          <w:rFonts w:asciiTheme="minorHAnsi" w:hAnsiTheme="minorHAnsi"/>
        </w:rPr>
      </w:pPr>
      <w:bookmarkStart w:id="24" w:name="_Toc231151267"/>
      <w:r w:rsidRPr="00E13F96">
        <w:rPr>
          <w:rFonts w:asciiTheme="minorHAnsi" w:hAnsiTheme="minorHAnsi"/>
          <w:sz w:val="32"/>
        </w:rPr>
        <w:t>5.3 UC Description — Thiên (UC-03, UC-05, UC-06, UC-09)</w:t>
      </w:r>
      <w:bookmarkEnd w:id="24"/>
    </w:p>
    <w:p w14:paraId="4D52A74C" w14:textId="77777777" w:rsidR="00CA5A69" w:rsidRPr="00E13F96" w:rsidRDefault="00000000">
      <w:pPr>
        <w:pStyle w:val="Heading3"/>
        <w:rPr>
          <w:rFonts w:asciiTheme="minorHAnsi" w:hAnsiTheme="minorHAnsi"/>
        </w:rPr>
      </w:pPr>
      <w:bookmarkStart w:id="25" w:name="_Toc231151268"/>
      <w:r w:rsidRPr="00E13F96">
        <w:rPr>
          <w:rFonts w:asciiTheme="minorHAnsi" w:hAnsiTheme="minorHAnsi"/>
          <w:sz w:val="32"/>
        </w:rPr>
        <w:t>UC-03 — Position Unit (Setup Formation)</w:t>
      </w:r>
      <w:bookmarkEnd w:id="25"/>
    </w:p>
    <w:p w14:paraId="76E8F3D6" w14:textId="77777777" w:rsidR="00CA5A69" w:rsidRPr="00E13F96" w:rsidRDefault="00000000">
      <w:r w:rsidRPr="00E13F96">
        <w:rPr>
          <w:rFonts w:ascii="Times New Roman" w:hAnsi="Times New Roman" w:cs="Times New Roman"/>
          <w:sz w:val="24"/>
        </w:rPr>
        <w:t>═══</w:t>
      </w:r>
      <w:r w:rsidRPr="00E13F96">
        <w:rPr>
          <w:sz w:val="24"/>
        </w:rPr>
        <w:t xml:space="preserve"> USE CASE SPECIFICATION </w:t>
      </w:r>
      <w:r w:rsidRPr="00E13F96">
        <w:rPr>
          <w:rFonts w:ascii="Times New Roman" w:hAnsi="Times New Roman" w:cs="Times New Roman"/>
          <w:sz w:val="24"/>
        </w:rPr>
        <w:t>═══</w:t>
      </w:r>
    </w:p>
    <w:p w14:paraId="61DF41CA" w14:textId="77777777" w:rsidR="00CA5A69" w:rsidRPr="00E13F96" w:rsidRDefault="00000000">
      <w:pPr>
        <w:pStyle w:val="Heading2"/>
        <w:rPr>
          <w:rFonts w:asciiTheme="minorHAnsi" w:hAnsiTheme="minorHAnsi"/>
        </w:rPr>
      </w:pPr>
      <w:bookmarkStart w:id="26" w:name="_Toc231151269"/>
      <w:r w:rsidRPr="00E13F96">
        <w:rPr>
          <w:rFonts w:asciiTheme="minorHAnsi" w:hAnsiTheme="minorHAnsi"/>
          <w:sz w:val="32"/>
        </w:rPr>
        <w:t>A. Định danh (Identification)</w:t>
      </w:r>
      <w:bookmarkEnd w:id="26"/>
    </w:p>
    <w:tbl>
      <w:tblPr>
        <w:tblStyle w:val="TableGrid"/>
        <w:tblW w:w="0" w:type="auto"/>
        <w:tblLook w:val="04A0" w:firstRow="1" w:lastRow="0" w:firstColumn="1" w:lastColumn="0" w:noHBand="0" w:noVBand="1"/>
      </w:tblPr>
      <w:tblGrid>
        <w:gridCol w:w="4320"/>
        <w:gridCol w:w="4320"/>
      </w:tblGrid>
      <w:tr w:rsidR="00CA5A69" w:rsidRPr="00E13F96" w14:paraId="45ED0D74" w14:textId="77777777" w:rsidTr="006B3BEA">
        <w:tc>
          <w:tcPr>
            <w:tcW w:w="4320" w:type="dxa"/>
            <w:shd w:val="clear" w:color="auto" w:fill="548DD4" w:themeFill="text2" w:themeFillTint="99"/>
            <w:vAlign w:val="center"/>
          </w:tcPr>
          <w:p w14:paraId="4CEBD5B2" w14:textId="77777777" w:rsidR="00CA5A69" w:rsidRPr="006B3BEA" w:rsidRDefault="00000000" w:rsidP="00450D9E">
            <w:pPr>
              <w:jc w:val="center"/>
              <w:rPr>
                <w:color w:val="FFFFFF" w:themeColor="background1"/>
              </w:rPr>
            </w:pPr>
            <w:r w:rsidRPr="006B3BEA">
              <w:rPr>
                <w:color w:val="FFFFFF" w:themeColor="background1"/>
                <w:sz w:val="24"/>
              </w:rPr>
              <w:t>Trường</w:t>
            </w:r>
          </w:p>
        </w:tc>
        <w:tc>
          <w:tcPr>
            <w:tcW w:w="4320" w:type="dxa"/>
            <w:shd w:val="clear" w:color="auto" w:fill="548DD4" w:themeFill="text2" w:themeFillTint="99"/>
          </w:tcPr>
          <w:p w14:paraId="0E71FC69" w14:textId="77777777" w:rsidR="00CA5A69" w:rsidRPr="006B3BEA" w:rsidRDefault="00000000" w:rsidP="00450D9E">
            <w:pPr>
              <w:jc w:val="center"/>
              <w:rPr>
                <w:color w:val="FFFFFF" w:themeColor="background1"/>
              </w:rPr>
            </w:pPr>
            <w:r w:rsidRPr="006B3BEA">
              <w:rPr>
                <w:color w:val="FFFFFF" w:themeColor="background1"/>
                <w:sz w:val="24"/>
              </w:rPr>
              <w:t>Nội dung</w:t>
            </w:r>
          </w:p>
        </w:tc>
      </w:tr>
      <w:tr w:rsidR="00CA5A69" w:rsidRPr="00E13F96" w14:paraId="4161EDF7" w14:textId="77777777" w:rsidTr="006B3BEA">
        <w:tc>
          <w:tcPr>
            <w:tcW w:w="4320" w:type="dxa"/>
            <w:shd w:val="clear" w:color="auto" w:fill="548DD4" w:themeFill="text2" w:themeFillTint="99"/>
            <w:vAlign w:val="center"/>
          </w:tcPr>
          <w:p w14:paraId="3229F5A8" w14:textId="77777777" w:rsidR="00CA5A69" w:rsidRPr="006B3BEA" w:rsidRDefault="00000000" w:rsidP="00450D9E">
            <w:pPr>
              <w:jc w:val="center"/>
              <w:rPr>
                <w:color w:val="FFFFFF" w:themeColor="background1"/>
              </w:rPr>
            </w:pPr>
            <w:r w:rsidRPr="006B3BEA">
              <w:rPr>
                <w:color w:val="FFFFFF" w:themeColor="background1"/>
                <w:sz w:val="24"/>
              </w:rPr>
              <w:t>Use Case ID</w:t>
            </w:r>
          </w:p>
        </w:tc>
        <w:tc>
          <w:tcPr>
            <w:tcW w:w="4320" w:type="dxa"/>
          </w:tcPr>
          <w:p w14:paraId="0EC1F1B2" w14:textId="77777777" w:rsidR="00CA5A69" w:rsidRPr="00E13F96" w:rsidRDefault="00000000">
            <w:r w:rsidRPr="00E13F96">
              <w:rPr>
                <w:sz w:val="24"/>
              </w:rPr>
              <w:t>UC-03</w:t>
            </w:r>
          </w:p>
        </w:tc>
      </w:tr>
      <w:tr w:rsidR="00CA5A69" w:rsidRPr="00E13F96" w14:paraId="674E6F88" w14:textId="77777777" w:rsidTr="006B3BEA">
        <w:tc>
          <w:tcPr>
            <w:tcW w:w="4320" w:type="dxa"/>
            <w:shd w:val="clear" w:color="auto" w:fill="548DD4" w:themeFill="text2" w:themeFillTint="99"/>
            <w:vAlign w:val="center"/>
          </w:tcPr>
          <w:p w14:paraId="64F2EE53" w14:textId="77777777" w:rsidR="00CA5A69" w:rsidRPr="006B3BEA" w:rsidRDefault="00000000" w:rsidP="00450D9E">
            <w:pPr>
              <w:jc w:val="center"/>
              <w:rPr>
                <w:color w:val="FFFFFF" w:themeColor="background1"/>
              </w:rPr>
            </w:pPr>
            <w:r w:rsidRPr="006B3BEA">
              <w:rPr>
                <w:color w:val="FFFFFF" w:themeColor="background1"/>
                <w:sz w:val="24"/>
              </w:rPr>
              <w:t>Use Case Name</w:t>
            </w:r>
          </w:p>
        </w:tc>
        <w:tc>
          <w:tcPr>
            <w:tcW w:w="4320" w:type="dxa"/>
          </w:tcPr>
          <w:p w14:paraId="56ADDEF0" w14:textId="77777777" w:rsidR="00CA5A69" w:rsidRPr="00E13F96" w:rsidRDefault="00000000">
            <w:r w:rsidRPr="00E13F96">
              <w:rPr>
                <w:sz w:val="24"/>
              </w:rPr>
              <w:t>Position Unit (Setup Formation)</w:t>
            </w:r>
          </w:p>
        </w:tc>
      </w:tr>
      <w:tr w:rsidR="00CA5A69" w:rsidRPr="00E13F96" w14:paraId="4CA8B276" w14:textId="77777777" w:rsidTr="006B3BEA">
        <w:tc>
          <w:tcPr>
            <w:tcW w:w="4320" w:type="dxa"/>
            <w:shd w:val="clear" w:color="auto" w:fill="548DD4" w:themeFill="text2" w:themeFillTint="99"/>
            <w:vAlign w:val="center"/>
          </w:tcPr>
          <w:p w14:paraId="4719A626" w14:textId="77777777" w:rsidR="00CA5A69" w:rsidRPr="006B3BEA" w:rsidRDefault="00000000" w:rsidP="00450D9E">
            <w:pPr>
              <w:jc w:val="center"/>
              <w:rPr>
                <w:color w:val="FFFFFF" w:themeColor="background1"/>
              </w:rPr>
            </w:pPr>
            <w:r w:rsidRPr="006B3BEA">
              <w:rPr>
                <w:color w:val="FFFFFF" w:themeColor="background1"/>
                <w:sz w:val="24"/>
              </w:rPr>
              <w:t>Phiên bản</w:t>
            </w:r>
          </w:p>
        </w:tc>
        <w:tc>
          <w:tcPr>
            <w:tcW w:w="4320" w:type="dxa"/>
          </w:tcPr>
          <w:p w14:paraId="3E07CF4E" w14:textId="77777777" w:rsidR="00CA5A69" w:rsidRPr="00E13F96" w:rsidRDefault="00000000">
            <w:r w:rsidRPr="00E13F96">
              <w:rPr>
                <w:sz w:val="24"/>
              </w:rPr>
              <w:t>1.0</w:t>
            </w:r>
          </w:p>
        </w:tc>
      </w:tr>
      <w:tr w:rsidR="00CA5A69" w:rsidRPr="00E13F96" w14:paraId="59BA48A2" w14:textId="77777777" w:rsidTr="006B3BEA">
        <w:tc>
          <w:tcPr>
            <w:tcW w:w="4320" w:type="dxa"/>
            <w:shd w:val="clear" w:color="auto" w:fill="548DD4" w:themeFill="text2" w:themeFillTint="99"/>
            <w:vAlign w:val="center"/>
          </w:tcPr>
          <w:p w14:paraId="7ED32B82" w14:textId="77777777" w:rsidR="00CA5A69" w:rsidRPr="006B3BEA" w:rsidRDefault="00000000" w:rsidP="00450D9E">
            <w:pPr>
              <w:jc w:val="center"/>
              <w:rPr>
                <w:color w:val="FFFFFF" w:themeColor="background1"/>
              </w:rPr>
            </w:pPr>
            <w:r w:rsidRPr="006B3BEA">
              <w:rPr>
                <w:color w:val="FFFFFF" w:themeColor="background1"/>
                <w:sz w:val="24"/>
              </w:rPr>
              <w:t>Mức ưu tiên</w:t>
            </w:r>
          </w:p>
        </w:tc>
        <w:tc>
          <w:tcPr>
            <w:tcW w:w="4320" w:type="dxa"/>
          </w:tcPr>
          <w:p w14:paraId="063927D8" w14:textId="77777777" w:rsidR="00CA5A69" w:rsidRPr="00E13F96" w:rsidRDefault="00000000">
            <w:r w:rsidRPr="00E13F96">
              <w:rPr>
                <w:sz w:val="24"/>
              </w:rPr>
              <w:t>Cao</w:t>
            </w:r>
          </w:p>
        </w:tc>
      </w:tr>
      <w:tr w:rsidR="00CA5A69" w:rsidRPr="00E13F96" w14:paraId="2C645BF6" w14:textId="77777777" w:rsidTr="006B3BEA">
        <w:tc>
          <w:tcPr>
            <w:tcW w:w="4320" w:type="dxa"/>
            <w:shd w:val="clear" w:color="auto" w:fill="548DD4" w:themeFill="text2" w:themeFillTint="99"/>
            <w:vAlign w:val="center"/>
          </w:tcPr>
          <w:p w14:paraId="5A814D69" w14:textId="77777777" w:rsidR="00CA5A69" w:rsidRPr="006B3BEA" w:rsidRDefault="00000000" w:rsidP="00450D9E">
            <w:pPr>
              <w:jc w:val="center"/>
              <w:rPr>
                <w:color w:val="FFFFFF" w:themeColor="background1"/>
              </w:rPr>
            </w:pPr>
            <w:r w:rsidRPr="006B3BEA">
              <w:rPr>
                <w:color w:val="FFFFFF" w:themeColor="background1"/>
                <w:sz w:val="24"/>
              </w:rPr>
              <w:t>Tần suất</w:t>
            </w:r>
          </w:p>
        </w:tc>
        <w:tc>
          <w:tcPr>
            <w:tcW w:w="4320" w:type="dxa"/>
          </w:tcPr>
          <w:p w14:paraId="2D8397D4" w14:textId="77777777" w:rsidR="00CA5A69" w:rsidRPr="00E13F96" w:rsidRDefault="00000000">
            <w:r w:rsidRPr="00E13F96">
              <w:rPr>
                <w:sz w:val="24"/>
              </w:rPr>
              <w:t>Mỗi encounter / mỗi Round Planning (khi cần bố trí hoặc dời unit)</w:t>
            </w:r>
          </w:p>
        </w:tc>
      </w:tr>
    </w:tbl>
    <w:p w14:paraId="2128ABD5" w14:textId="77777777" w:rsidR="00CA5A69" w:rsidRPr="00E13F96" w:rsidRDefault="00CA5A69"/>
    <w:p w14:paraId="3054DE73" w14:textId="77777777" w:rsidR="00CA5A69" w:rsidRPr="00E13F96" w:rsidRDefault="00000000">
      <w:pPr>
        <w:pStyle w:val="Heading2"/>
        <w:rPr>
          <w:rFonts w:asciiTheme="minorHAnsi" w:hAnsiTheme="minorHAnsi"/>
        </w:rPr>
      </w:pPr>
      <w:bookmarkStart w:id="27" w:name="_Toc231151270"/>
      <w:r w:rsidRPr="00E13F96">
        <w:rPr>
          <w:rFonts w:asciiTheme="minorHAnsi" w:hAnsiTheme="minorHAnsi"/>
          <w:sz w:val="32"/>
        </w:rPr>
        <w:t>B. Quan hệ Use Case (Relationships)</w:t>
      </w:r>
      <w:bookmarkEnd w:id="27"/>
    </w:p>
    <w:tbl>
      <w:tblPr>
        <w:tblStyle w:val="TableGrid"/>
        <w:tblW w:w="0" w:type="auto"/>
        <w:tblLook w:val="04A0" w:firstRow="1" w:lastRow="0" w:firstColumn="1" w:lastColumn="0" w:noHBand="0" w:noVBand="1"/>
      </w:tblPr>
      <w:tblGrid>
        <w:gridCol w:w="1668"/>
        <w:gridCol w:w="6972"/>
      </w:tblGrid>
      <w:tr w:rsidR="00CA5A69" w:rsidRPr="00E13F96" w14:paraId="56555114" w14:textId="77777777" w:rsidTr="006B3BEA">
        <w:tc>
          <w:tcPr>
            <w:tcW w:w="1668" w:type="dxa"/>
            <w:shd w:val="clear" w:color="auto" w:fill="548DD4" w:themeFill="text2" w:themeFillTint="99"/>
            <w:vAlign w:val="center"/>
          </w:tcPr>
          <w:p w14:paraId="42E6B3F9" w14:textId="77777777" w:rsidR="00CA5A69" w:rsidRPr="006B3BEA" w:rsidRDefault="00000000" w:rsidP="00DE3356">
            <w:pPr>
              <w:rPr>
                <w:color w:val="FFFFFF" w:themeColor="background1"/>
              </w:rPr>
            </w:pPr>
            <w:r w:rsidRPr="006B3BEA">
              <w:rPr>
                <w:color w:val="FFFFFF" w:themeColor="background1"/>
                <w:sz w:val="24"/>
              </w:rPr>
              <w:t>Trường</w:t>
            </w:r>
          </w:p>
        </w:tc>
        <w:tc>
          <w:tcPr>
            <w:tcW w:w="6972" w:type="dxa"/>
            <w:shd w:val="clear" w:color="auto" w:fill="548DD4" w:themeFill="text2" w:themeFillTint="99"/>
          </w:tcPr>
          <w:p w14:paraId="27933B43" w14:textId="77777777" w:rsidR="00CA5A69" w:rsidRPr="006B3BEA" w:rsidRDefault="00000000">
            <w:pPr>
              <w:rPr>
                <w:color w:val="FFFFFF" w:themeColor="background1"/>
              </w:rPr>
            </w:pPr>
            <w:r w:rsidRPr="006B3BEA">
              <w:rPr>
                <w:color w:val="FFFFFF" w:themeColor="background1"/>
                <w:sz w:val="24"/>
              </w:rPr>
              <w:t>Nội dung</w:t>
            </w:r>
          </w:p>
        </w:tc>
      </w:tr>
      <w:tr w:rsidR="00CA5A69" w:rsidRPr="00E13F96" w14:paraId="096505D3" w14:textId="77777777" w:rsidTr="00DE3356">
        <w:tc>
          <w:tcPr>
            <w:tcW w:w="1668" w:type="dxa"/>
            <w:vAlign w:val="center"/>
          </w:tcPr>
          <w:p w14:paraId="22146102" w14:textId="77777777" w:rsidR="00CA5A69" w:rsidRPr="00E13F96" w:rsidRDefault="00000000" w:rsidP="00DE3356">
            <w:r w:rsidRPr="00E13F96">
              <w:rPr>
                <w:sz w:val="24"/>
              </w:rPr>
              <w:t>«include»</w:t>
            </w:r>
          </w:p>
        </w:tc>
        <w:tc>
          <w:tcPr>
            <w:tcW w:w="6972" w:type="dxa"/>
          </w:tcPr>
          <w:p w14:paraId="02DA3D0E" w14:textId="77777777" w:rsidR="00CA5A69" w:rsidRPr="00E13F96" w:rsidRDefault="00000000">
            <w:r w:rsidRPr="00E13F96">
              <w:rPr>
                <w:sz w:val="24"/>
              </w:rPr>
              <w:t>UC-04 Execute Skill / Action — Bố trí đội hình là bước trong phase Planning của UC-04, trước khi gán skill và Execute.</w:t>
            </w:r>
          </w:p>
        </w:tc>
      </w:tr>
      <w:tr w:rsidR="00CA5A69" w:rsidRPr="00E13F96" w14:paraId="59D09FBA" w14:textId="77777777" w:rsidTr="00DE3356">
        <w:tc>
          <w:tcPr>
            <w:tcW w:w="1668" w:type="dxa"/>
            <w:vAlign w:val="center"/>
          </w:tcPr>
          <w:p w14:paraId="039D2AED" w14:textId="77777777" w:rsidR="00CA5A69" w:rsidRPr="00E13F96" w:rsidRDefault="00000000" w:rsidP="00DE3356">
            <w:r w:rsidRPr="00E13F96">
              <w:rPr>
                <w:sz w:val="24"/>
              </w:rPr>
              <w:t>(tham chiếu)</w:t>
            </w:r>
          </w:p>
        </w:tc>
        <w:tc>
          <w:tcPr>
            <w:tcW w:w="6972" w:type="dxa"/>
          </w:tcPr>
          <w:p w14:paraId="3F848434" w14:textId="77777777" w:rsidR="00CA5A69" w:rsidRPr="00E13F96" w:rsidRDefault="00000000">
            <w:r w:rsidRPr="00E13F96">
              <w:rPr>
                <w:sz w:val="24"/>
              </w:rPr>
              <w:t>UC-06 Move / Shift / Swap — Khi chỉnh vị trí bằng Move action, dùng chung quy tắc Shift (Δ2) / Swap (Δ3).</w:t>
            </w:r>
          </w:p>
        </w:tc>
      </w:tr>
    </w:tbl>
    <w:p w14:paraId="338C778A" w14:textId="77777777" w:rsidR="00CA5A69" w:rsidRPr="00E13F96" w:rsidRDefault="00CA5A69"/>
    <w:p w14:paraId="2ED2C239" w14:textId="77777777" w:rsidR="00CA5A69" w:rsidRPr="00E13F96" w:rsidRDefault="00000000">
      <w:pPr>
        <w:pStyle w:val="Heading2"/>
        <w:rPr>
          <w:rFonts w:asciiTheme="minorHAnsi" w:hAnsiTheme="minorHAnsi"/>
        </w:rPr>
      </w:pPr>
      <w:bookmarkStart w:id="28" w:name="_Toc231151271"/>
      <w:r w:rsidRPr="00E13F96">
        <w:rPr>
          <w:rFonts w:asciiTheme="minorHAnsi" w:hAnsiTheme="minorHAnsi"/>
          <w:sz w:val="32"/>
        </w:rPr>
        <w:t>C. Actor</w:t>
      </w:r>
      <w:bookmarkEnd w:id="28"/>
    </w:p>
    <w:tbl>
      <w:tblPr>
        <w:tblStyle w:val="TableGrid"/>
        <w:tblW w:w="0" w:type="auto"/>
        <w:tblLook w:val="04A0" w:firstRow="1" w:lastRow="0" w:firstColumn="1" w:lastColumn="0" w:noHBand="0" w:noVBand="1"/>
      </w:tblPr>
      <w:tblGrid>
        <w:gridCol w:w="2943"/>
        <w:gridCol w:w="5697"/>
      </w:tblGrid>
      <w:tr w:rsidR="00CA5A69" w:rsidRPr="00E13F96" w14:paraId="26DD7070" w14:textId="77777777" w:rsidTr="00450D9E">
        <w:tc>
          <w:tcPr>
            <w:tcW w:w="2943" w:type="dxa"/>
            <w:shd w:val="clear" w:color="auto" w:fill="548DD4" w:themeFill="text2" w:themeFillTint="99"/>
            <w:vAlign w:val="center"/>
          </w:tcPr>
          <w:p w14:paraId="6671DD6C" w14:textId="77777777" w:rsidR="00CA5A69" w:rsidRPr="00450D9E" w:rsidRDefault="00000000" w:rsidP="00450D9E">
            <w:pPr>
              <w:jc w:val="center"/>
              <w:rPr>
                <w:b/>
                <w:bCs/>
                <w:color w:val="FFFFFF" w:themeColor="background1"/>
              </w:rPr>
            </w:pPr>
            <w:r w:rsidRPr="00450D9E">
              <w:rPr>
                <w:b/>
                <w:bCs/>
                <w:color w:val="FFFFFF" w:themeColor="background1"/>
                <w:sz w:val="24"/>
              </w:rPr>
              <w:t>Trường</w:t>
            </w:r>
          </w:p>
        </w:tc>
        <w:tc>
          <w:tcPr>
            <w:tcW w:w="5697" w:type="dxa"/>
            <w:shd w:val="clear" w:color="auto" w:fill="548DD4" w:themeFill="text2" w:themeFillTint="99"/>
          </w:tcPr>
          <w:p w14:paraId="39485479" w14:textId="77777777" w:rsidR="00CA5A69" w:rsidRPr="00450D9E" w:rsidRDefault="00000000" w:rsidP="00450D9E">
            <w:pPr>
              <w:jc w:val="center"/>
              <w:rPr>
                <w:b/>
                <w:bCs/>
                <w:color w:val="FFFFFF" w:themeColor="background1"/>
              </w:rPr>
            </w:pPr>
            <w:r w:rsidRPr="00450D9E">
              <w:rPr>
                <w:b/>
                <w:bCs/>
                <w:color w:val="FFFFFF" w:themeColor="background1"/>
                <w:sz w:val="24"/>
              </w:rPr>
              <w:t>Nội dung</w:t>
            </w:r>
          </w:p>
        </w:tc>
      </w:tr>
      <w:tr w:rsidR="00CA5A69" w:rsidRPr="00E13F96" w14:paraId="655FE104" w14:textId="77777777" w:rsidTr="00DE3356">
        <w:tc>
          <w:tcPr>
            <w:tcW w:w="2943" w:type="dxa"/>
            <w:vAlign w:val="center"/>
          </w:tcPr>
          <w:p w14:paraId="182F414C" w14:textId="77777777" w:rsidR="00CA5A69" w:rsidRPr="00E13F96" w:rsidRDefault="00000000" w:rsidP="00DE3356">
            <w:r w:rsidRPr="00E13F96">
              <w:rPr>
                <w:sz w:val="24"/>
              </w:rPr>
              <w:t>Player (Primary)</w:t>
            </w:r>
          </w:p>
        </w:tc>
        <w:tc>
          <w:tcPr>
            <w:tcW w:w="5697" w:type="dxa"/>
          </w:tcPr>
          <w:p w14:paraId="67E8B475" w14:textId="77777777" w:rsidR="00CA5A69" w:rsidRPr="00E13F96" w:rsidRDefault="00000000">
            <w:r w:rsidRPr="00E13F96">
              <w:rPr>
                <w:sz w:val="24"/>
              </w:rPr>
              <w:t>Chọn unit, chọn ô đích, chọn thao tác (đặt / Shift / Swap), xác nhận hoàn tất bố trí.</w:t>
            </w:r>
          </w:p>
        </w:tc>
      </w:tr>
      <w:tr w:rsidR="00CA5A69" w:rsidRPr="00E13F96" w14:paraId="54A86381" w14:textId="77777777" w:rsidTr="00DE3356">
        <w:tc>
          <w:tcPr>
            <w:tcW w:w="2943" w:type="dxa"/>
            <w:vAlign w:val="center"/>
          </w:tcPr>
          <w:p w14:paraId="2A48419A" w14:textId="77777777" w:rsidR="00CA5A69" w:rsidRPr="00E13F96" w:rsidRDefault="00000000" w:rsidP="00DE3356">
            <w:r w:rsidRPr="00E13F96">
              <w:rPr>
                <w:sz w:val="24"/>
              </w:rPr>
              <w:t>Game System (Secondary)</w:t>
            </w:r>
          </w:p>
        </w:tc>
        <w:tc>
          <w:tcPr>
            <w:tcW w:w="5697" w:type="dxa"/>
          </w:tcPr>
          <w:p w14:paraId="3109810B" w14:textId="77777777" w:rsidR="00CA5A69" w:rsidRPr="00E13F96" w:rsidRDefault="00000000">
            <w:r w:rsidRPr="00E13F96">
              <w:rPr>
                <w:sz w:val="24"/>
              </w:rPr>
              <w:t xml:space="preserve">Validate ô hợp lệ, giới hạn </w:t>
            </w:r>
            <w:proofErr w:type="gramStart"/>
            <w:r w:rsidRPr="00E13F96">
              <w:rPr>
                <w:sz w:val="24"/>
              </w:rPr>
              <w:t>5 unit</w:t>
            </w:r>
            <w:proofErr w:type="gramEnd"/>
            <w:r w:rsidRPr="00E13F96">
              <w:rPr>
                <w:sz w:val="24"/>
              </w:rPr>
              <w:t>, Delay budget; tính lại Hard Cover, Soft Cover, Flank.</w:t>
            </w:r>
          </w:p>
        </w:tc>
      </w:tr>
    </w:tbl>
    <w:p w14:paraId="5AFE23E7" w14:textId="77777777" w:rsidR="00CA5A69" w:rsidRPr="00E13F96" w:rsidRDefault="00CA5A69"/>
    <w:p w14:paraId="62B43F2A" w14:textId="77777777" w:rsidR="00CA5A69" w:rsidRPr="00E13F96" w:rsidRDefault="00000000">
      <w:pPr>
        <w:pStyle w:val="Heading2"/>
        <w:rPr>
          <w:rFonts w:asciiTheme="minorHAnsi" w:hAnsiTheme="minorHAnsi"/>
        </w:rPr>
      </w:pPr>
      <w:bookmarkStart w:id="29" w:name="_Toc231151272"/>
      <w:r w:rsidRPr="00E13F96">
        <w:rPr>
          <w:rFonts w:asciiTheme="minorHAnsi" w:hAnsiTheme="minorHAnsi"/>
          <w:sz w:val="32"/>
        </w:rPr>
        <w:t>D. Mô tả (Description)</w:t>
      </w:r>
      <w:bookmarkEnd w:id="29"/>
    </w:p>
    <w:p w14:paraId="37E81DD4" w14:textId="77777777" w:rsidR="00CA5A69" w:rsidRPr="00E13F96" w:rsidRDefault="00000000">
      <w:r w:rsidRPr="00E13F96">
        <w:rPr>
          <w:sz w:val="24"/>
        </w:rPr>
        <w:t xml:space="preserve">Người chơi sắp xếp hoặc điều chỉnh tối đa </w:t>
      </w:r>
      <w:proofErr w:type="gramStart"/>
      <w:r w:rsidRPr="00E13F96">
        <w:rPr>
          <w:sz w:val="24"/>
        </w:rPr>
        <w:t>3 unit</w:t>
      </w:r>
      <w:proofErr w:type="gramEnd"/>
      <w:r w:rsidRPr="00E13F96">
        <w:rPr>
          <w:sz w:val="24"/>
        </w:rPr>
        <w:t xml:space="preserve"> trên lưới 3×3 phe mình trong phase Planning, nhằm tối ưu Cover (Hard/Soft) và Flank trước khi thực thi hành động chiến đấu (UC-04).</w:t>
      </w:r>
    </w:p>
    <w:p w14:paraId="5ECD133F" w14:textId="77777777" w:rsidR="00CA5A69" w:rsidRPr="00E13F96" w:rsidRDefault="00000000">
      <w:pPr>
        <w:pStyle w:val="Heading2"/>
        <w:rPr>
          <w:rFonts w:asciiTheme="minorHAnsi" w:hAnsiTheme="minorHAnsi"/>
        </w:rPr>
      </w:pPr>
      <w:bookmarkStart w:id="30" w:name="_Toc231151273"/>
      <w:r w:rsidRPr="00E13F96">
        <w:rPr>
          <w:rFonts w:asciiTheme="minorHAnsi" w:hAnsiTheme="minorHAnsi"/>
          <w:sz w:val="32"/>
        </w:rPr>
        <w:t>E. Tiền điều kiện (Preconditions)</w:t>
      </w:r>
      <w:bookmarkEnd w:id="30"/>
    </w:p>
    <w:p w14:paraId="7C6851CB" w14:textId="77777777" w:rsidR="00CA5A69" w:rsidRPr="00E13F96" w:rsidRDefault="00000000">
      <w:r w:rsidRPr="00E13F96">
        <w:rPr>
          <w:sz w:val="24"/>
        </w:rPr>
        <w:t>1. Đang trong một encounter (CombatSession đã khởi tạo).</w:t>
      </w:r>
      <w:r w:rsidRPr="00E13F96">
        <w:rPr>
          <w:sz w:val="24"/>
        </w:rPr>
        <w:br/>
        <w:t>2. Phase hiện tại là Planning (Beat Timeline tạm dừng; telegraph hiển thị).</w:t>
      </w:r>
      <w:r w:rsidRPr="00E13F96">
        <w:rPr>
          <w:sz w:val="24"/>
        </w:rPr>
        <w:br/>
        <w:t xml:space="preserve">3. Party có ≥ </w:t>
      </w:r>
      <w:proofErr w:type="gramStart"/>
      <w:r w:rsidRPr="00E13F96">
        <w:rPr>
          <w:sz w:val="24"/>
        </w:rPr>
        <w:t>1 unit</w:t>
      </w:r>
      <w:proofErr w:type="gramEnd"/>
      <w:r w:rsidRPr="00E13F96">
        <w:rPr>
          <w:sz w:val="24"/>
        </w:rPr>
        <w:t xml:space="preserve"> còn sống cần đặt hoặc dời trên lưới phe Player.</w:t>
      </w:r>
    </w:p>
    <w:p w14:paraId="4916C6E4" w14:textId="77777777" w:rsidR="00CA5A69" w:rsidRPr="00E13F96" w:rsidRDefault="00000000">
      <w:pPr>
        <w:pStyle w:val="Heading2"/>
        <w:rPr>
          <w:rFonts w:asciiTheme="minorHAnsi" w:hAnsiTheme="minorHAnsi"/>
        </w:rPr>
      </w:pPr>
      <w:bookmarkStart w:id="31" w:name="_Toc231151274"/>
      <w:r w:rsidRPr="00E13F96">
        <w:rPr>
          <w:rFonts w:asciiTheme="minorHAnsi" w:hAnsiTheme="minorHAnsi"/>
          <w:sz w:val="32"/>
        </w:rPr>
        <w:lastRenderedPageBreak/>
        <w:t>F. Hậu điều kiện (Postconditions)</w:t>
      </w:r>
      <w:bookmarkEnd w:id="31"/>
    </w:p>
    <w:p w14:paraId="09D8F345" w14:textId="77777777" w:rsidR="00CA5A69" w:rsidRPr="00E13F96" w:rsidRDefault="00000000">
      <w:r w:rsidRPr="00E13F96">
        <w:rPr>
          <w:sz w:val="24"/>
        </w:rPr>
        <w:t>F.1. Thành công</w:t>
      </w:r>
    </w:p>
    <w:p w14:paraId="62F95AC2" w14:textId="77777777" w:rsidR="00CA5A69" w:rsidRPr="00E13F96" w:rsidRDefault="00000000">
      <w:r w:rsidRPr="00E13F96">
        <w:rPr>
          <w:sz w:val="24"/>
        </w:rPr>
        <w:t>1. Mỗi unit nằm trên GridCell hợp lệ (R0/R1/R2 × C0/C1/C2); tối đa 5 unit/bên.</w:t>
      </w:r>
      <w:r w:rsidRPr="00E13F96">
        <w:rPr>
          <w:sz w:val="24"/>
        </w:rPr>
        <w:br/>
        <w:t>2. FormationGrid cập nhật; Cover và Flank được tính lại.</w:t>
      </w:r>
      <w:r w:rsidRPr="00E13F96">
        <w:rPr>
          <w:sz w:val="24"/>
        </w:rPr>
        <w:br/>
        <w:t>3. Nếu dùng Move: Delay (Shift/Swap) đã trừ vào agenda Planning.</w:t>
      </w:r>
      <w:r w:rsidRPr="00E13F96">
        <w:rPr>
          <w:sz w:val="24"/>
        </w:rPr>
        <w:br/>
        <w:t>4. Luồng include kết thúc → tiếp tục UC-04.</w:t>
      </w:r>
    </w:p>
    <w:p w14:paraId="131BA344" w14:textId="77777777" w:rsidR="00CA5A69" w:rsidRPr="00E13F96" w:rsidRDefault="00000000">
      <w:r w:rsidRPr="00E13F96">
        <w:rPr>
          <w:sz w:val="24"/>
        </w:rPr>
        <w:t>F.2. Thất bại / Hủy</w:t>
      </w:r>
    </w:p>
    <w:p w14:paraId="26531290" w14:textId="77777777" w:rsidR="00CA5A69" w:rsidRPr="00E13F96" w:rsidRDefault="00000000">
      <w:r w:rsidRPr="00E13F96">
        <w:rPr>
          <w:sz w:val="24"/>
        </w:rPr>
        <w:t>Đội hình không đổi; hiển thị thông báo lỗi; vẫn ở Planning.</w:t>
      </w:r>
    </w:p>
    <w:p w14:paraId="5BFBF441" w14:textId="77777777" w:rsidR="00CA5A69" w:rsidRPr="00E13F96" w:rsidRDefault="00000000">
      <w:pPr>
        <w:pStyle w:val="Heading2"/>
        <w:rPr>
          <w:rFonts w:asciiTheme="minorHAnsi" w:hAnsiTheme="minorHAnsi"/>
        </w:rPr>
      </w:pPr>
      <w:bookmarkStart w:id="32" w:name="_Toc231151275"/>
      <w:r w:rsidRPr="00E13F96">
        <w:rPr>
          <w:rFonts w:asciiTheme="minorHAnsi" w:hAnsiTheme="minorHAnsi"/>
          <w:sz w:val="32"/>
        </w:rPr>
        <w:t>G. Trigger</w:t>
      </w:r>
      <w:bookmarkEnd w:id="32"/>
    </w:p>
    <w:p w14:paraId="6BD64890" w14:textId="77777777" w:rsidR="00CA5A69" w:rsidRPr="00E13F96" w:rsidRDefault="00000000">
      <w:r w:rsidRPr="00E13F96">
        <w:rPr>
          <w:sz w:val="24"/>
        </w:rPr>
        <w:t>Player chọn unit (hoặc ô trống khi deploy) và gọi lệnh Position / Move trên UI lưới.</w:t>
      </w:r>
    </w:p>
    <w:p w14:paraId="16AAAC2F" w14:textId="77777777" w:rsidR="00CA5A69" w:rsidRPr="00E13F96" w:rsidRDefault="00000000">
      <w:pPr>
        <w:pStyle w:val="Heading2"/>
        <w:rPr>
          <w:rFonts w:asciiTheme="minorHAnsi" w:hAnsiTheme="minorHAnsi"/>
        </w:rPr>
      </w:pPr>
      <w:bookmarkStart w:id="33" w:name="_Toc231151276"/>
      <w:r w:rsidRPr="00E13F96">
        <w:rPr>
          <w:rFonts w:asciiTheme="minorHAnsi" w:hAnsiTheme="minorHAnsi"/>
          <w:sz w:val="32"/>
        </w:rPr>
        <w:t>H. Luồng sự kiện chính (Main Success Scenario)</w:t>
      </w:r>
      <w:bookmarkEnd w:id="33"/>
    </w:p>
    <w:tbl>
      <w:tblPr>
        <w:tblStyle w:val="TableGrid"/>
        <w:tblW w:w="0" w:type="auto"/>
        <w:tblLook w:val="04A0" w:firstRow="1" w:lastRow="0" w:firstColumn="1" w:lastColumn="0" w:noHBand="0" w:noVBand="1"/>
      </w:tblPr>
      <w:tblGrid>
        <w:gridCol w:w="817"/>
        <w:gridCol w:w="1701"/>
        <w:gridCol w:w="6122"/>
      </w:tblGrid>
      <w:tr w:rsidR="00CA5A69" w:rsidRPr="00E13F96" w14:paraId="64663C39" w14:textId="77777777" w:rsidTr="006B3BEA">
        <w:tc>
          <w:tcPr>
            <w:tcW w:w="817" w:type="dxa"/>
            <w:shd w:val="clear" w:color="auto" w:fill="548DD4" w:themeFill="text2" w:themeFillTint="99"/>
          </w:tcPr>
          <w:p w14:paraId="2C9C41E5" w14:textId="77777777" w:rsidR="00CA5A69" w:rsidRPr="006B3BEA" w:rsidRDefault="00000000" w:rsidP="006B3BEA">
            <w:pPr>
              <w:jc w:val="center"/>
              <w:rPr>
                <w:b/>
                <w:bCs/>
                <w:color w:val="FFFFFF" w:themeColor="background1"/>
              </w:rPr>
            </w:pPr>
            <w:r w:rsidRPr="006B3BEA">
              <w:rPr>
                <w:b/>
                <w:bCs/>
                <w:color w:val="FFFFFF" w:themeColor="background1"/>
                <w:sz w:val="24"/>
              </w:rPr>
              <w:t>Bước</w:t>
            </w:r>
          </w:p>
        </w:tc>
        <w:tc>
          <w:tcPr>
            <w:tcW w:w="1701" w:type="dxa"/>
            <w:shd w:val="clear" w:color="auto" w:fill="548DD4" w:themeFill="text2" w:themeFillTint="99"/>
          </w:tcPr>
          <w:p w14:paraId="0198B83A" w14:textId="77777777" w:rsidR="00CA5A69" w:rsidRPr="006B3BEA" w:rsidRDefault="00000000" w:rsidP="006B3BEA">
            <w:pPr>
              <w:jc w:val="center"/>
              <w:rPr>
                <w:b/>
                <w:bCs/>
                <w:color w:val="FFFFFF" w:themeColor="background1"/>
              </w:rPr>
            </w:pPr>
            <w:r w:rsidRPr="006B3BEA">
              <w:rPr>
                <w:b/>
                <w:bCs/>
                <w:color w:val="FFFFFF" w:themeColor="background1"/>
                <w:sz w:val="24"/>
              </w:rPr>
              <w:t>Actor</w:t>
            </w:r>
          </w:p>
        </w:tc>
        <w:tc>
          <w:tcPr>
            <w:tcW w:w="6122" w:type="dxa"/>
            <w:shd w:val="clear" w:color="auto" w:fill="548DD4" w:themeFill="text2" w:themeFillTint="99"/>
          </w:tcPr>
          <w:p w14:paraId="5AE027DD" w14:textId="77777777" w:rsidR="00CA5A69" w:rsidRPr="006B3BEA" w:rsidRDefault="00000000" w:rsidP="006B3BEA">
            <w:pPr>
              <w:jc w:val="center"/>
              <w:rPr>
                <w:b/>
                <w:bCs/>
                <w:color w:val="FFFFFF" w:themeColor="background1"/>
              </w:rPr>
            </w:pPr>
            <w:r w:rsidRPr="006B3BEA">
              <w:rPr>
                <w:b/>
                <w:bCs/>
                <w:color w:val="FFFFFF" w:themeColor="background1"/>
                <w:sz w:val="24"/>
              </w:rPr>
              <w:t>Mô tả</w:t>
            </w:r>
          </w:p>
        </w:tc>
      </w:tr>
      <w:tr w:rsidR="00CA5A69" w:rsidRPr="00E13F96" w14:paraId="48EE9F76" w14:textId="77777777" w:rsidTr="006B3BEA">
        <w:tc>
          <w:tcPr>
            <w:tcW w:w="817" w:type="dxa"/>
            <w:vAlign w:val="center"/>
          </w:tcPr>
          <w:p w14:paraId="41215470" w14:textId="77777777" w:rsidR="00CA5A69" w:rsidRPr="00E13F96" w:rsidRDefault="00000000" w:rsidP="006B3BEA">
            <w:pPr>
              <w:jc w:val="center"/>
            </w:pPr>
            <w:r w:rsidRPr="00E13F96">
              <w:rPr>
                <w:sz w:val="24"/>
              </w:rPr>
              <w:t>1</w:t>
            </w:r>
          </w:p>
        </w:tc>
        <w:tc>
          <w:tcPr>
            <w:tcW w:w="1701" w:type="dxa"/>
          </w:tcPr>
          <w:p w14:paraId="36B11E96" w14:textId="77777777" w:rsidR="00CA5A69" w:rsidRPr="00E13F96" w:rsidRDefault="00000000">
            <w:r w:rsidRPr="00E13F96">
              <w:rPr>
                <w:sz w:val="24"/>
              </w:rPr>
              <w:t>Game System</w:t>
            </w:r>
          </w:p>
        </w:tc>
        <w:tc>
          <w:tcPr>
            <w:tcW w:w="6122" w:type="dxa"/>
          </w:tcPr>
          <w:p w14:paraId="43EF286C" w14:textId="77777777" w:rsidR="00CA5A69" w:rsidRPr="00E13F96" w:rsidRDefault="00000000">
            <w:r w:rsidRPr="00E13F96">
              <w:rPr>
                <w:sz w:val="24"/>
              </w:rPr>
              <w:t>Hiển thị lưới 3×3, trạng thái ô, overlay Cover/Flank.</w:t>
            </w:r>
          </w:p>
        </w:tc>
      </w:tr>
      <w:tr w:rsidR="00CA5A69" w:rsidRPr="00E13F96" w14:paraId="13F8EB0F" w14:textId="77777777" w:rsidTr="006B3BEA">
        <w:tc>
          <w:tcPr>
            <w:tcW w:w="817" w:type="dxa"/>
            <w:vAlign w:val="center"/>
          </w:tcPr>
          <w:p w14:paraId="05683EBF" w14:textId="77777777" w:rsidR="00CA5A69" w:rsidRPr="00E13F96" w:rsidRDefault="00000000" w:rsidP="006B3BEA">
            <w:pPr>
              <w:jc w:val="center"/>
            </w:pPr>
            <w:r w:rsidRPr="00E13F96">
              <w:rPr>
                <w:sz w:val="24"/>
              </w:rPr>
              <w:t>2</w:t>
            </w:r>
          </w:p>
        </w:tc>
        <w:tc>
          <w:tcPr>
            <w:tcW w:w="1701" w:type="dxa"/>
          </w:tcPr>
          <w:p w14:paraId="0B3BE6CD" w14:textId="77777777" w:rsidR="00CA5A69" w:rsidRPr="00E13F96" w:rsidRDefault="00000000">
            <w:r w:rsidRPr="00E13F96">
              <w:rPr>
                <w:sz w:val="24"/>
              </w:rPr>
              <w:t>Player</w:t>
            </w:r>
          </w:p>
        </w:tc>
        <w:tc>
          <w:tcPr>
            <w:tcW w:w="6122" w:type="dxa"/>
          </w:tcPr>
          <w:p w14:paraId="14120FE8" w14:textId="77777777" w:rsidR="00CA5A69" w:rsidRPr="00E13F96" w:rsidRDefault="00000000">
            <w:r w:rsidRPr="00E13F96">
              <w:rPr>
                <w:sz w:val="24"/>
              </w:rPr>
              <w:t>Chọn unit cần bố trí hoặc điều chỉnh.</w:t>
            </w:r>
          </w:p>
        </w:tc>
      </w:tr>
      <w:tr w:rsidR="00CA5A69" w:rsidRPr="00E13F96" w14:paraId="18C3628F" w14:textId="77777777" w:rsidTr="006B3BEA">
        <w:tc>
          <w:tcPr>
            <w:tcW w:w="817" w:type="dxa"/>
            <w:vAlign w:val="center"/>
          </w:tcPr>
          <w:p w14:paraId="4F5E65A1" w14:textId="77777777" w:rsidR="00CA5A69" w:rsidRPr="00E13F96" w:rsidRDefault="00000000" w:rsidP="006B3BEA">
            <w:pPr>
              <w:jc w:val="center"/>
            </w:pPr>
            <w:r w:rsidRPr="00E13F96">
              <w:rPr>
                <w:sz w:val="24"/>
              </w:rPr>
              <w:t>3</w:t>
            </w:r>
          </w:p>
        </w:tc>
        <w:tc>
          <w:tcPr>
            <w:tcW w:w="1701" w:type="dxa"/>
          </w:tcPr>
          <w:p w14:paraId="736DC0C1" w14:textId="77777777" w:rsidR="00CA5A69" w:rsidRPr="00E13F96" w:rsidRDefault="00000000">
            <w:r w:rsidRPr="00E13F96">
              <w:rPr>
                <w:sz w:val="24"/>
              </w:rPr>
              <w:t>Player</w:t>
            </w:r>
          </w:p>
        </w:tc>
        <w:tc>
          <w:tcPr>
            <w:tcW w:w="6122" w:type="dxa"/>
          </w:tcPr>
          <w:p w14:paraId="5488A233" w14:textId="77777777" w:rsidR="00CA5A69" w:rsidRPr="00E13F96" w:rsidRDefault="00000000">
            <w:r w:rsidRPr="00E13F96">
              <w:rPr>
                <w:sz w:val="24"/>
              </w:rPr>
              <w:t>Chọn thao tác: (a) đặt vào ô trống, (b) Shift (Delay 2, ô kề), (c) Swap (Delay 3, 2 ally kề).</w:t>
            </w:r>
          </w:p>
        </w:tc>
      </w:tr>
      <w:tr w:rsidR="00CA5A69" w:rsidRPr="00E13F96" w14:paraId="008FAFA1" w14:textId="77777777" w:rsidTr="006B3BEA">
        <w:tc>
          <w:tcPr>
            <w:tcW w:w="817" w:type="dxa"/>
            <w:vAlign w:val="center"/>
          </w:tcPr>
          <w:p w14:paraId="1AA8CE3C" w14:textId="77777777" w:rsidR="00CA5A69" w:rsidRPr="00E13F96" w:rsidRDefault="00000000" w:rsidP="006B3BEA">
            <w:pPr>
              <w:jc w:val="center"/>
            </w:pPr>
            <w:r w:rsidRPr="00E13F96">
              <w:rPr>
                <w:sz w:val="24"/>
              </w:rPr>
              <w:t>4</w:t>
            </w:r>
          </w:p>
        </w:tc>
        <w:tc>
          <w:tcPr>
            <w:tcW w:w="1701" w:type="dxa"/>
          </w:tcPr>
          <w:p w14:paraId="58FC95CF" w14:textId="77777777" w:rsidR="00CA5A69" w:rsidRPr="00E13F96" w:rsidRDefault="00000000">
            <w:r w:rsidRPr="00E13F96">
              <w:rPr>
                <w:sz w:val="24"/>
              </w:rPr>
              <w:t>Game System</w:t>
            </w:r>
          </w:p>
        </w:tc>
        <w:tc>
          <w:tcPr>
            <w:tcW w:w="6122" w:type="dxa"/>
          </w:tcPr>
          <w:p w14:paraId="6D0C0103" w14:textId="77777777" w:rsidR="00CA5A69" w:rsidRPr="00E13F96" w:rsidRDefault="00000000">
            <w:r w:rsidRPr="00E13F96">
              <w:rPr>
                <w:sz w:val="24"/>
              </w:rPr>
              <w:t xml:space="preserve">Validate ô, giới hạn </w:t>
            </w:r>
            <w:proofErr w:type="gramStart"/>
            <w:r w:rsidRPr="00E13F96">
              <w:rPr>
                <w:sz w:val="24"/>
              </w:rPr>
              <w:t>5 unit</w:t>
            </w:r>
            <w:proofErr w:type="gramEnd"/>
            <w:r w:rsidRPr="00E13F96">
              <w:rPr>
                <w:sz w:val="24"/>
              </w:rPr>
              <w:t>, Delay budget.</w:t>
            </w:r>
          </w:p>
        </w:tc>
      </w:tr>
      <w:tr w:rsidR="00CA5A69" w:rsidRPr="00E13F96" w14:paraId="64824866" w14:textId="77777777" w:rsidTr="006B3BEA">
        <w:tc>
          <w:tcPr>
            <w:tcW w:w="817" w:type="dxa"/>
            <w:vAlign w:val="center"/>
          </w:tcPr>
          <w:p w14:paraId="23515762" w14:textId="77777777" w:rsidR="00CA5A69" w:rsidRPr="00E13F96" w:rsidRDefault="00000000" w:rsidP="006B3BEA">
            <w:pPr>
              <w:jc w:val="center"/>
            </w:pPr>
            <w:r w:rsidRPr="00E13F96">
              <w:rPr>
                <w:sz w:val="24"/>
              </w:rPr>
              <w:t>5</w:t>
            </w:r>
          </w:p>
        </w:tc>
        <w:tc>
          <w:tcPr>
            <w:tcW w:w="1701" w:type="dxa"/>
          </w:tcPr>
          <w:p w14:paraId="0291FE4F" w14:textId="77777777" w:rsidR="00CA5A69" w:rsidRPr="00E13F96" w:rsidRDefault="00000000">
            <w:r w:rsidRPr="00E13F96">
              <w:rPr>
                <w:sz w:val="24"/>
              </w:rPr>
              <w:t>Game System</w:t>
            </w:r>
          </w:p>
        </w:tc>
        <w:tc>
          <w:tcPr>
            <w:tcW w:w="6122" w:type="dxa"/>
          </w:tcPr>
          <w:p w14:paraId="35D5C20D" w14:textId="77777777" w:rsidR="00CA5A69" w:rsidRPr="00E13F96" w:rsidRDefault="00000000">
            <w:r w:rsidRPr="00E13F96">
              <w:rPr>
                <w:sz w:val="24"/>
              </w:rPr>
              <w:t>Cập nhật vị trí; tính Hard Cover, Soft Cover (−25% ranged), Flank (+15% dmg, +1 Posture).</w:t>
            </w:r>
          </w:p>
        </w:tc>
      </w:tr>
      <w:tr w:rsidR="00CA5A69" w:rsidRPr="00E13F96" w14:paraId="085C3CC5" w14:textId="77777777" w:rsidTr="006B3BEA">
        <w:tc>
          <w:tcPr>
            <w:tcW w:w="817" w:type="dxa"/>
            <w:vAlign w:val="center"/>
          </w:tcPr>
          <w:p w14:paraId="752057C7" w14:textId="77777777" w:rsidR="00CA5A69" w:rsidRPr="00E13F96" w:rsidRDefault="00000000" w:rsidP="006B3BEA">
            <w:pPr>
              <w:jc w:val="center"/>
            </w:pPr>
            <w:r w:rsidRPr="00E13F96">
              <w:rPr>
                <w:sz w:val="24"/>
              </w:rPr>
              <w:t>6</w:t>
            </w:r>
          </w:p>
        </w:tc>
        <w:tc>
          <w:tcPr>
            <w:tcW w:w="1701" w:type="dxa"/>
          </w:tcPr>
          <w:p w14:paraId="74D46E9E" w14:textId="77777777" w:rsidR="00CA5A69" w:rsidRPr="00E13F96" w:rsidRDefault="00000000">
            <w:r w:rsidRPr="00E13F96">
              <w:rPr>
                <w:sz w:val="24"/>
              </w:rPr>
              <w:t>Game System</w:t>
            </w:r>
          </w:p>
        </w:tc>
        <w:tc>
          <w:tcPr>
            <w:tcW w:w="6122" w:type="dxa"/>
          </w:tcPr>
          <w:p w14:paraId="14A49106" w14:textId="77777777" w:rsidR="00CA5A69" w:rsidRPr="00E13F96" w:rsidRDefault="00000000">
            <w:r w:rsidRPr="00E13F96">
              <w:rPr>
                <w:sz w:val="24"/>
              </w:rPr>
              <w:t>Hiển thị preview cho Player.</w:t>
            </w:r>
          </w:p>
        </w:tc>
      </w:tr>
      <w:tr w:rsidR="00CA5A69" w:rsidRPr="00E13F96" w14:paraId="12288926" w14:textId="77777777" w:rsidTr="006B3BEA">
        <w:tc>
          <w:tcPr>
            <w:tcW w:w="817" w:type="dxa"/>
            <w:vAlign w:val="center"/>
          </w:tcPr>
          <w:p w14:paraId="5593FDC6" w14:textId="77777777" w:rsidR="00CA5A69" w:rsidRPr="00E13F96" w:rsidRDefault="00000000" w:rsidP="006B3BEA">
            <w:pPr>
              <w:jc w:val="center"/>
            </w:pPr>
            <w:r w:rsidRPr="00E13F96">
              <w:rPr>
                <w:sz w:val="24"/>
              </w:rPr>
              <w:t>7</w:t>
            </w:r>
          </w:p>
        </w:tc>
        <w:tc>
          <w:tcPr>
            <w:tcW w:w="1701" w:type="dxa"/>
          </w:tcPr>
          <w:p w14:paraId="297B7537" w14:textId="77777777" w:rsidR="00CA5A69" w:rsidRPr="00E13F96" w:rsidRDefault="00000000">
            <w:r w:rsidRPr="00E13F96">
              <w:rPr>
                <w:sz w:val="24"/>
              </w:rPr>
              <w:t>Player</w:t>
            </w:r>
          </w:p>
        </w:tc>
        <w:tc>
          <w:tcPr>
            <w:tcW w:w="6122" w:type="dxa"/>
          </w:tcPr>
          <w:p w14:paraId="004C821F" w14:textId="77777777" w:rsidR="00CA5A69" w:rsidRPr="00E13F96" w:rsidRDefault="00000000">
            <w:r w:rsidRPr="00E13F96">
              <w:rPr>
                <w:sz w:val="24"/>
              </w:rPr>
              <w:t>Lặp bước 2–6 nếu cần, hoặc xác nhận xong.</w:t>
            </w:r>
          </w:p>
        </w:tc>
      </w:tr>
      <w:tr w:rsidR="00CA5A69" w:rsidRPr="00E13F96" w14:paraId="7D70FF44" w14:textId="77777777" w:rsidTr="006B3BEA">
        <w:tc>
          <w:tcPr>
            <w:tcW w:w="817" w:type="dxa"/>
            <w:vAlign w:val="center"/>
          </w:tcPr>
          <w:p w14:paraId="38223EE3" w14:textId="77777777" w:rsidR="00CA5A69" w:rsidRPr="00E13F96" w:rsidRDefault="00000000" w:rsidP="006B3BEA">
            <w:pPr>
              <w:jc w:val="center"/>
            </w:pPr>
            <w:r w:rsidRPr="00E13F96">
              <w:rPr>
                <w:sz w:val="24"/>
              </w:rPr>
              <w:t>8</w:t>
            </w:r>
          </w:p>
        </w:tc>
        <w:tc>
          <w:tcPr>
            <w:tcW w:w="1701" w:type="dxa"/>
          </w:tcPr>
          <w:p w14:paraId="14D368A2" w14:textId="77777777" w:rsidR="00CA5A69" w:rsidRPr="00E13F96" w:rsidRDefault="00000000">
            <w:r w:rsidRPr="00E13F96">
              <w:rPr>
                <w:sz w:val="24"/>
              </w:rPr>
              <w:t>Game System</w:t>
            </w:r>
          </w:p>
        </w:tc>
        <w:tc>
          <w:tcPr>
            <w:tcW w:w="6122" w:type="dxa"/>
          </w:tcPr>
          <w:p w14:paraId="0D61D690" w14:textId="77777777" w:rsidR="00CA5A69" w:rsidRPr="00E13F96" w:rsidRDefault="00000000">
            <w:r w:rsidRPr="00E13F96">
              <w:rPr>
                <w:sz w:val="24"/>
              </w:rPr>
              <w:t>Kết thúc UC-03 → tiếp UC-04.</w:t>
            </w:r>
          </w:p>
        </w:tc>
      </w:tr>
    </w:tbl>
    <w:p w14:paraId="72FDD34E" w14:textId="77777777" w:rsidR="00CA5A69" w:rsidRPr="00E13F96" w:rsidRDefault="00CA5A69"/>
    <w:p w14:paraId="0EA03E11" w14:textId="77777777" w:rsidR="00CA5A69" w:rsidRPr="00E13F96" w:rsidRDefault="00000000">
      <w:pPr>
        <w:pStyle w:val="Heading2"/>
        <w:rPr>
          <w:rFonts w:asciiTheme="minorHAnsi" w:hAnsiTheme="minorHAnsi"/>
        </w:rPr>
      </w:pPr>
      <w:bookmarkStart w:id="34" w:name="_Toc231151277"/>
      <w:r w:rsidRPr="00E13F96">
        <w:rPr>
          <w:rFonts w:asciiTheme="minorHAnsi" w:hAnsiTheme="minorHAnsi"/>
          <w:sz w:val="32"/>
        </w:rPr>
        <w:t>I. Luồng thay thế (Alternative Flows)</w:t>
      </w:r>
      <w:bookmarkEnd w:id="34"/>
    </w:p>
    <w:tbl>
      <w:tblPr>
        <w:tblStyle w:val="TableGrid"/>
        <w:tblW w:w="0" w:type="auto"/>
        <w:tblLook w:val="04A0" w:firstRow="1" w:lastRow="0" w:firstColumn="1" w:lastColumn="0" w:noHBand="0" w:noVBand="1"/>
      </w:tblPr>
      <w:tblGrid>
        <w:gridCol w:w="1242"/>
        <w:gridCol w:w="1134"/>
        <w:gridCol w:w="2808"/>
        <w:gridCol w:w="1728"/>
        <w:gridCol w:w="1728"/>
      </w:tblGrid>
      <w:tr w:rsidR="00CA5A69" w:rsidRPr="00E13F96" w14:paraId="2424C331" w14:textId="77777777" w:rsidTr="006B3BEA">
        <w:tc>
          <w:tcPr>
            <w:tcW w:w="1242" w:type="dxa"/>
            <w:shd w:val="clear" w:color="auto" w:fill="548DD4" w:themeFill="text2" w:themeFillTint="99"/>
            <w:vAlign w:val="center"/>
          </w:tcPr>
          <w:p w14:paraId="3479C6DA" w14:textId="77777777" w:rsidR="00CA5A69" w:rsidRPr="006B3BEA" w:rsidRDefault="00000000" w:rsidP="006B3BEA">
            <w:pPr>
              <w:jc w:val="center"/>
              <w:rPr>
                <w:color w:val="FFFFFF" w:themeColor="background1"/>
              </w:rPr>
            </w:pPr>
            <w:r w:rsidRPr="006B3BEA">
              <w:rPr>
                <w:color w:val="FFFFFF" w:themeColor="background1"/>
                <w:sz w:val="24"/>
              </w:rPr>
              <w:t>ID</w:t>
            </w:r>
          </w:p>
        </w:tc>
        <w:tc>
          <w:tcPr>
            <w:tcW w:w="1134" w:type="dxa"/>
            <w:shd w:val="clear" w:color="auto" w:fill="548DD4" w:themeFill="text2" w:themeFillTint="99"/>
            <w:vAlign w:val="center"/>
          </w:tcPr>
          <w:p w14:paraId="3ECE6745" w14:textId="77777777" w:rsidR="00CA5A69" w:rsidRPr="006B3BEA" w:rsidRDefault="00000000" w:rsidP="006B3BEA">
            <w:pPr>
              <w:jc w:val="center"/>
              <w:rPr>
                <w:color w:val="FFFFFF" w:themeColor="background1"/>
              </w:rPr>
            </w:pPr>
            <w:r w:rsidRPr="006B3BEA">
              <w:rPr>
                <w:color w:val="FFFFFF" w:themeColor="background1"/>
                <w:sz w:val="24"/>
              </w:rPr>
              <w:t>Tại bước</w:t>
            </w:r>
          </w:p>
        </w:tc>
        <w:tc>
          <w:tcPr>
            <w:tcW w:w="2808" w:type="dxa"/>
            <w:shd w:val="clear" w:color="auto" w:fill="548DD4" w:themeFill="text2" w:themeFillTint="99"/>
            <w:vAlign w:val="center"/>
          </w:tcPr>
          <w:p w14:paraId="0F5CA640" w14:textId="77777777" w:rsidR="00CA5A69" w:rsidRPr="006B3BEA" w:rsidRDefault="00000000" w:rsidP="006B3BEA">
            <w:pPr>
              <w:jc w:val="center"/>
              <w:rPr>
                <w:color w:val="FFFFFF" w:themeColor="background1"/>
              </w:rPr>
            </w:pPr>
            <w:r w:rsidRPr="006B3BEA">
              <w:rPr>
                <w:color w:val="FFFFFF" w:themeColor="background1"/>
                <w:sz w:val="24"/>
              </w:rPr>
              <w:t>Điều kiện</w:t>
            </w:r>
          </w:p>
        </w:tc>
        <w:tc>
          <w:tcPr>
            <w:tcW w:w="1728" w:type="dxa"/>
            <w:shd w:val="clear" w:color="auto" w:fill="548DD4" w:themeFill="text2" w:themeFillTint="99"/>
            <w:vAlign w:val="center"/>
          </w:tcPr>
          <w:p w14:paraId="7062931A" w14:textId="77777777" w:rsidR="00CA5A69" w:rsidRPr="006B3BEA" w:rsidRDefault="00000000" w:rsidP="006B3BEA">
            <w:pPr>
              <w:jc w:val="center"/>
              <w:rPr>
                <w:color w:val="FFFFFF" w:themeColor="background1"/>
              </w:rPr>
            </w:pPr>
            <w:r w:rsidRPr="006B3BEA">
              <w:rPr>
                <w:color w:val="FFFFFF" w:themeColor="background1"/>
                <w:sz w:val="24"/>
              </w:rPr>
              <w:t>Xử lý</w:t>
            </w:r>
          </w:p>
        </w:tc>
        <w:tc>
          <w:tcPr>
            <w:tcW w:w="1728" w:type="dxa"/>
            <w:shd w:val="clear" w:color="auto" w:fill="548DD4" w:themeFill="text2" w:themeFillTint="99"/>
            <w:vAlign w:val="center"/>
          </w:tcPr>
          <w:p w14:paraId="10B252F2" w14:textId="77777777" w:rsidR="00CA5A69" w:rsidRPr="006B3BEA" w:rsidRDefault="00000000" w:rsidP="006B3BEA">
            <w:pPr>
              <w:jc w:val="center"/>
              <w:rPr>
                <w:color w:val="FFFFFF" w:themeColor="background1"/>
              </w:rPr>
            </w:pPr>
            <w:r w:rsidRPr="006B3BEA">
              <w:rPr>
                <w:color w:val="FFFFFF" w:themeColor="background1"/>
                <w:sz w:val="24"/>
              </w:rPr>
              <w:t>Quay lại</w:t>
            </w:r>
          </w:p>
        </w:tc>
      </w:tr>
      <w:tr w:rsidR="00CA5A69" w:rsidRPr="00E13F96" w14:paraId="43712EB8" w14:textId="77777777" w:rsidTr="006B3BEA">
        <w:tc>
          <w:tcPr>
            <w:tcW w:w="1242" w:type="dxa"/>
          </w:tcPr>
          <w:p w14:paraId="3160E7E6" w14:textId="77777777" w:rsidR="00CA5A69" w:rsidRPr="00E13F96" w:rsidRDefault="00000000">
            <w:r w:rsidRPr="00E13F96">
              <w:rPr>
                <w:sz w:val="24"/>
              </w:rPr>
              <w:t>AF-03-01</w:t>
            </w:r>
          </w:p>
        </w:tc>
        <w:tc>
          <w:tcPr>
            <w:tcW w:w="1134" w:type="dxa"/>
          </w:tcPr>
          <w:p w14:paraId="6DAD25C3" w14:textId="77777777" w:rsidR="00CA5A69" w:rsidRPr="00E13F96" w:rsidRDefault="00000000">
            <w:r w:rsidRPr="00E13F96">
              <w:rPr>
                <w:sz w:val="24"/>
              </w:rPr>
              <w:t>3</w:t>
            </w:r>
          </w:p>
        </w:tc>
        <w:tc>
          <w:tcPr>
            <w:tcW w:w="2808" w:type="dxa"/>
          </w:tcPr>
          <w:p w14:paraId="268EA76C" w14:textId="77777777" w:rsidR="00CA5A69" w:rsidRPr="00E13F96" w:rsidRDefault="00000000">
            <w:r w:rsidRPr="00E13F96">
              <w:rPr>
                <w:sz w:val="24"/>
              </w:rPr>
              <w:t>Ô đích đã có unit (đặt, không Swap)</w:t>
            </w:r>
          </w:p>
        </w:tc>
        <w:tc>
          <w:tcPr>
            <w:tcW w:w="1728" w:type="dxa"/>
          </w:tcPr>
          <w:p w14:paraId="49B99E32" w14:textId="77777777" w:rsidR="00CA5A69" w:rsidRPr="00E13F96" w:rsidRDefault="00000000">
            <w:r w:rsidRPr="00E13F96">
              <w:rPr>
                <w:sz w:val="24"/>
              </w:rPr>
              <w:t>Từ chối / gợi ý Swap</w:t>
            </w:r>
          </w:p>
        </w:tc>
        <w:tc>
          <w:tcPr>
            <w:tcW w:w="1728" w:type="dxa"/>
          </w:tcPr>
          <w:p w14:paraId="70F6B456" w14:textId="77777777" w:rsidR="00CA5A69" w:rsidRPr="00E13F96" w:rsidRDefault="00000000">
            <w:r w:rsidRPr="00E13F96">
              <w:rPr>
                <w:sz w:val="24"/>
              </w:rPr>
              <w:t>Bước 2</w:t>
            </w:r>
          </w:p>
        </w:tc>
      </w:tr>
      <w:tr w:rsidR="00CA5A69" w:rsidRPr="00E13F96" w14:paraId="61D03250" w14:textId="77777777" w:rsidTr="006B3BEA">
        <w:tc>
          <w:tcPr>
            <w:tcW w:w="1242" w:type="dxa"/>
          </w:tcPr>
          <w:p w14:paraId="681A1CD6" w14:textId="77777777" w:rsidR="00CA5A69" w:rsidRPr="00E13F96" w:rsidRDefault="00000000">
            <w:r w:rsidRPr="00E13F96">
              <w:rPr>
                <w:sz w:val="24"/>
              </w:rPr>
              <w:t>AF-03-02</w:t>
            </w:r>
          </w:p>
        </w:tc>
        <w:tc>
          <w:tcPr>
            <w:tcW w:w="1134" w:type="dxa"/>
          </w:tcPr>
          <w:p w14:paraId="4CD12F55" w14:textId="77777777" w:rsidR="00CA5A69" w:rsidRPr="00E13F96" w:rsidRDefault="00000000">
            <w:r w:rsidRPr="00E13F96">
              <w:rPr>
                <w:sz w:val="24"/>
              </w:rPr>
              <w:t>7</w:t>
            </w:r>
          </w:p>
        </w:tc>
        <w:tc>
          <w:tcPr>
            <w:tcW w:w="2808" w:type="dxa"/>
          </w:tcPr>
          <w:p w14:paraId="1011B7CF" w14:textId="77777777" w:rsidR="00CA5A69" w:rsidRPr="00E13F96" w:rsidRDefault="00000000">
            <w:r w:rsidRPr="00E13F96">
              <w:rPr>
                <w:sz w:val="24"/>
              </w:rPr>
              <w:t>Player Cancel</w:t>
            </w:r>
          </w:p>
        </w:tc>
        <w:tc>
          <w:tcPr>
            <w:tcW w:w="1728" w:type="dxa"/>
          </w:tcPr>
          <w:p w14:paraId="12C53135" w14:textId="77777777" w:rsidR="00CA5A69" w:rsidRPr="00E13F96" w:rsidRDefault="00000000">
            <w:r w:rsidRPr="00E13F96">
              <w:rPr>
                <w:sz w:val="24"/>
              </w:rPr>
              <w:t>Không lưu lần chỉnh hiện tại</w:t>
            </w:r>
          </w:p>
        </w:tc>
        <w:tc>
          <w:tcPr>
            <w:tcW w:w="1728" w:type="dxa"/>
          </w:tcPr>
          <w:p w14:paraId="31FD69CA" w14:textId="77777777" w:rsidR="00CA5A69" w:rsidRPr="00E13F96" w:rsidRDefault="00000000">
            <w:r w:rsidRPr="00E13F96">
              <w:rPr>
                <w:sz w:val="24"/>
              </w:rPr>
              <w:t>UC-04 Planning</w:t>
            </w:r>
          </w:p>
        </w:tc>
      </w:tr>
    </w:tbl>
    <w:p w14:paraId="0B270F4B" w14:textId="77777777" w:rsidR="00CA5A69" w:rsidRPr="00E13F96" w:rsidRDefault="00CA5A69"/>
    <w:p w14:paraId="748256C2" w14:textId="77777777" w:rsidR="00CA5A69" w:rsidRPr="00E13F96" w:rsidRDefault="00000000">
      <w:pPr>
        <w:pStyle w:val="Heading2"/>
        <w:rPr>
          <w:rFonts w:asciiTheme="minorHAnsi" w:hAnsiTheme="minorHAnsi"/>
        </w:rPr>
      </w:pPr>
      <w:bookmarkStart w:id="35" w:name="_Toc231151278"/>
      <w:r w:rsidRPr="00E13F96">
        <w:rPr>
          <w:rFonts w:asciiTheme="minorHAnsi" w:hAnsiTheme="minorHAnsi"/>
          <w:sz w:val="32"/>
        </w:rPr>
        <w:t>J. Luồng ngoại lệ (Exception Flows)</w:t>
      </w:r>
      <w:bookmarkEnd w:id="35"/>
    </w:p>
    <w:tbl>
      <w:tblPr>
        <w:tblStyle w:val="TableGrid"/>
        <w:tblW w:w="0" w:type="auto"/>
        <w:tblLook w:val="04A0" w:firstRow="1" w:lastRow="0" w:firstColumn="1" w:lastColumn="0" w:noHBand="0" w:noVBand="1"/>
      </w:tblPr>
      <w:tblGrid>
        <w:gridCol w:w="1242"/>
        <w:gridCol w:w="1134"/>
        <w:gridCol w:w="2808"/>
        <w:gridCol w:w="1728"/>
        <w:gridCol w:w="1728"/>
      </w:tblGrid>
      <w:tr w:rsidR="00CA5A69" w:rsidRPr="00E13F96" w14:paraId="124D11F7" w14:textId="77777777" w:rsidTr="006B3BEA">
        <w:tc>
          <w:tcPr>
            <w:tcW w:w="1242" w:type="dxa"/>
            <w:shd w:val="clear" w:color="auto" w:fill="548DD4" w:themeFill="text2" w:themeFillTint="99"/>
          </w:tcPr>
          <w:p w14:paraId="47473841" w14:textId="77777777" w:rsidR="00CA5A69" w:rsidRPr="006B3BEA" w:rsidRDefault="00000000">
            <w:pPr>
              <w:rPr>
                <w:color w:val="FFFFFF" w:themeColor="background1"/>
              </w:rPr>
            </w:pPr>
            <w:r w:rsidRPr="006B3BEA">
              <w:rPr>
                <w:color w:val="FFFFFF" w:themeColor="background1"/>
                <w:sz w:val="24"/>
              </w:rPr>
              <w:t>ID</w:t>
            </w:r>
          </w:p>
        </w:tc>
        <w:tc>
          <w:tcPr>
            <w:tcW w:w="1134" w:type="dxa"/>
            <w:shd w:val="clear" w:color="auto" w:fill="548DD4" w:themeFill="text2" w:themeFillTint="99"/>
          </w:tcPr>
          <w:p w14:paraId="1245DF1F" w14:textId="77777777" w:rsidR="00CA5A69" w:rsidRPr="006B3BEA" w:rsidRDefault="00000000">
            <w:pPr>
              <w:rPr>
                <w:color w:val="FFFFFF" w:themeColor="background1"/>
              </w:rPr>
            </w:pPr>
            <w:r w:rsidRPr="006B3BEA">
              <w:rPr>
                <w:color w:val="FFFFFF" w:themeColor="background1"/>
                <w:sz w:val="24"/>
              </w:rPr>
              <w:t>Tại bước</w:t>
            </w:r>
          </w:p>
        </w:tc>
        <w:tc>
          <w:tcPr>
            <w:tcW w:w="2808" w:type="dxa"/>
            <w:shd w:val="clear" w:color="auto" w:fill="548DD4" w:themeFill="text2" w:themeFillTint="99"/>
          </w:tcPr>
          <w:p w14:paraId="1D8D6302" w14:textId="77777777" w:rsidR="00CA5A69" w:rsidRPr="006B3BEA" w:rsidRDefault="00000000">
            <w:pPr>
              <w:rPr>
                <w:color w:val="FFFFFF" w:themeColor="background1"/>
              </w:rPr>
            </w:pPr>
            <w:r w:rsidRPr="006B3BEA">
              <w:rPr>
                <w:color w:val="FFFFFF" w:themeColor="background1"/>
                <w:sz w:val="24"/>
              </w:rPr>
              <w:t>Điều kiện</w:t>
            </w:r>
          </w:p>
        </w:tc>
        <w:tc>
          <w:tcPr>
            <w:tcW w:w="1728" w:type="dxa"/>
            <w:shd w:val="clear" w:color="auto" w:fill="548DD4" w:themeFill="text2" w:themeFillTint="99"/>
          </w:tcPr>
          <w:p w14:paraId="541C06C9" w14:textId="77777777" w:rsidR="00CA5A69" w:rsidRPr="006B3BEA" w:rsidRDefault="00000000">
            <w:pPr>
              <w:rPr>
                <w:color w:val="FFFFFF" w:themeColor="background1"/>
              </w:rPr>
            </w:pPr>
            <w:r w:rsidRPr="006B3BEA">
              <w:rPr>
                <w:color w:val="FFFFFF" w:themeColor="background1"/>
                <w:sz w:val="24"/>
              </w:rPr>
              <w:t>Xử lý</w:t>
            </w:r>
          </w:p>
        </w:tc>
        <w:tc>
          <w:tcPr>
            <w:tcW w:w="1728" w:type="dxa"/>
            <w:shd w:val="clear" w:color="auto" w:fill="548DD4" w:themeFill="text2" w:themeFillTint="99"/>
          </w:tcPr>
          <w:p w14:paraId="523D3CA9" w14:textId="77777777" w:rsidR="00CA5A69" w:rsidRPr="006B3BEA" w:rsidRDefault="00000000">
            <w:pPr>
              <w:rPr>
                <w:color w:val="FFFFFF" w:themeColor="background1"/>
              </w:rPr>
            </w:pPr>
            <w:r w:rsidRPr="006B3BEA">
              <w:rPr>
                <w:color w:val="FFFFFF" w:themeColor="background1"/>
                <w:sz w:val="24"/>
              </w:rPr>
              <w:t>Quay lại</w:t>
            </w:r>
          </w:p>
        </w:tc>
      </w:tr>
      <w:tr w:rsidR="00CA5A69" w:rsidRPr="00E13F96" w14:paraId="74C3D213" w14:textId="77777777" w:rsidTr="006B3BEA">
        <w:tc>
          <w:tcPr>
            <w:tcW w:w="1242" w:type="dxa"/>
          </w:tcPr>
          <w:p w14:paraId="31B6D9CB" w14:textId="77777777" w:rsidR="00CA5A69" w:rsidRPr="00E13F96" w:rsidRDefault="00000000">
            <w:r w:rsidRPr="00E13F96">
              <w:rPr>
                <w:sz w:val="24"/>
              </w:rPr>
              <w:t>EF-03-01</w:t>
            </w:r>
          </w:p>
        </w:tc>
        <w:tc>
          <w:tcPr>
            <w:tcW w:w="1134" w:type="dxa"/>
          </w:tcPr>
          <w:p w14:paraId="4ECE08E7" w14:textId="77777777" w:rsidR="00CA5A69" w:rsidRPr="00E13F96" w:rsidRDefault="00000000">
            <w:r w:rsidRPr="00E13F96">
              <w:rPr>
                <w:sz w:val="24"/>
              </w:rPr>
              <w:t>4</w:t>
            </w:r>
          </w:p>
        </w:tc>
        <w:tc>
          <w:tcPr>
            <w:tcW w:w="2808" w:type="dxa"/>
          </w:tcPr>
          <w:p w14:paraId="51385CAF" w14:textId="77777777" w:rsidR="00CA5A69" w:rsidRPr="00E13F96" w:rsidRDefault="00000000">
            <w:r w:rsidRPr="00E13F96">
              <w:rPr>
                <w:sz w:val="24"/>
              </w:rPr>
              <w:t>Shift sang ô không kề</w:t>
            </w:r>
          </w:p>
        </w:tc>
        <w:tc>
          <w:tcPr>
            <w:tcW w:w="1728" w:type="dxa"/>
          </w:tcPr>
          <w:p w14:paraId="7A488C73" w14:textId="77777777" w:rsidR="00CA5A69" w:rsidRPr="00E13F96" w:rsidRDefault="00000000">
            <w:r w:rsidRPr="00E13F96">
              <w:rPr>
                <w:sz w:val="24"/>
              </w:rPr>
              <w:t>Báo lỗi; không trừ Delay</w:t>
            </w:r>
          </w:p>
        </w:tc>
        <w:tc>
          <w:tcPr>
            <w:tcW w:w="1728" w:type="dxa"/>
          </w:tcPr>
          <w:p w14:paraId="4C4100AD" w14:textId="77777777" w:rsidR="00CA5A69" w:rsidRPr="00E13F96" w:rsidRDefault="00000000">
            <w:r w:rsidRPr="00E13F96">
              <w:rPr>
                <w:sz w:val="24"/>
              </w:rPr>
              <w:t>Bước 3</w:t>
            </w:r>
          </w:p>
        </w:tc>
      </w:tr>
      <w:tr w:rsidR="00CA5A69" w:rsidRPr="00E13F96" w14:paraId="3F6435A6" w14:textId="77777777" w:rsidTr="006B3BEA">
        <w:tc>
          <w:tcPr>
            <w:tcW w:w="1242" w:type="dxa"/>
          </w:tcPr>
          <w:p w14:paraId="175F0BF4" w14:textId="77777777" w:rsidR="00CA5A69" w:rsidRPr="00E13F96" w:rsidRDefault="00000000">
            <w:r w:rsidRPr="00E13F96">
              <w:rPr>
                <w:sz w:val="24"/>
              </w:rPr>
              <w:t>EF-03-02</w:t>
            </w:r>
          </w:p>
        </w:tc>
        <w:tc>
          <w:tcPr>
            <w:tcW w:w="1134" w:type="dxa"/>
          </w:tcPr>
          <w:p w14:paraId="345A5C98" w14:textId="77777777" w:rsidR="00CA5A69" w:rsidRPr="00E13F96" w:rsidRDefault="00000000">
            <w:r w:rsidRPr="00E13F96">
              <w:rPr>
                <w:sz w:val="24"/>
              </w:rPr>
              <w:t>4</w:t>
            </w:r>
          </w:p>
        </w:tc>
        <w:tc>
          <w:tcPr>
            <w:tcW w:w="2808" w:type="dxa"/>
          </w:tcPr>
          <w:p w14:paraId="099EFB9A" w14:textId="77777777" w:rsidR="00CA5A69" w:rsidRPr="00E13F96" w:rsidRDefault="00000000">
            <w:r w:rsidRPr="00E13F96">
              <w:rPr>
                <w:sz w:val="24"/>
              </w:rPr>
              <w:t>Không đủ Delay budget</w:t>
            </w:r>
          </w:p>
        </w:tc>
        <w:tc>
          <w:tcPr>
            <w:tcW w:w="1728" w:type="dxa"/>
          </w:tcPr>
          <w:p w14:paraId="33270841" w14:textId="77777777" w:rsidR="00CA5A69" w:rsidRPr="00E13F96" w:rsidRDefault="00000000">
            <w:r w:rsidRPr="00E13F96">
              <w:rPr>
                <w:sz w:val="24"/>
              </w:rPr>
              <w:t>Vô hiệu hành động</w:t>
            </w:r>
          </w:p>
        </w:tc>
        <w:tc>
          <w:tcPr>
            <w:tcW w:w="1728" w:type="dxa"/>
          </w:tcPr>
          <w:p w14:paraId="7B748020" w14:textId="77777777" w:rsidR="00CA5A69" w:rsidRPr="00E13F96" w:rsidRDefault="00000000">
            <w:r w:rsidRPr="00E13F96">
              <w:rPr>
                <w:sz w:val="24"/>
              </w:rPr>
              <w:t>Bước 2</w:t>
            </w:r>
          </w:p>
        </w:tc>
      </w:tr>
      <w:tr w:rsidR="00CA5A69" w:rsidRPr="00E13F96" w14:paraId="663AA170" w14:textId="77777777" w:rsidTr="006B3BEA">
        <w:tc>
          <w:tcPr>
            <w:tcW w:w="1242" w:type="dxa"/>
          </w:tcPr>
          <w:p w14:paraId="026AFC0C" w14:textId="77777777" w:rsidR="00CA5A69" w:rsidRPr="00E13F96" w:rsidRDefault="00000000">
            <w:r w:rsidRPr="00E13F96">
              <w:rPr>
                <w:sz w:val="24"/>
              </w:rPr>
              <w:t>EF-03-03</w:t>
            </w:r>
          </w:p>
        </w:tc>
        <w:tc>
          <w:tcPr>
            <w:tcW w:w="1134" w:type="dxa"/>
          </w:tcPr>
          <w:p w14:paraId="5D540A8F" w14:textId="77777777" w:rsidR="00CA5A69" w:rsidRPr="00E13F96" w:rsidRDefault="00000000">
            <w:r w:rsidRPr="00E13F96">
              <w:rPr>
                <w:sz w:val="24"/>
              </w:rPr>
              <w:t>4</w:t>
            </w:r>
          </w:p>
        </w:tc>
        <w:tc>
          <w:tcPr>
            <w:tcW w:w="2808" w:type="dxa"/>
          </w:tcPr>
          <w:p w14:paraId="7C26049D" w14:textId="77777777" w:rsidR="00CA5A69" w:rsidRPr="00E13F96" w:rsidRDefault="00000000">
            <w:r w:rsidRPr="00E13F96">
              <w:rPr>
                <w:sz w:val="24"/>
              </w:rPr>
              <w:t>Đã đủ 5 unit</w:t>
            </w:r>
          </w:p>
        </w:tc>
        <w:tc>
          <w:tcPr>
            <w:tcW w:w="1728" w:type="dxa"/>
          </w:tcPr>
          <w:p w14:paraId="598BE4C2" w14:textId="77777777" w:rsidR="00CA5A69" w:rsidRPr="00E13F96" w:rsidRDefault="00000000">
            <w:r w:rsidRPr="00E13F96">
              <w:rPr>
                <w:sz w:val="24"/>
              </w:rPr>
              <w:t>Chặn đặt thêm</w:t>
            </w:r>
          </w:p>
        </w:tc>
        <w:tc>
          <w:tcPr>
            <w:tcW w:w="1728" w:type="dxa"/>
          </w:tcPr>
          <w:p w14:paraId="66D3CBB4" w14:textId="77777777" w:rsidR="00CA5A69" w:rsidRPr="00E13F96" w:rsidRDefault="00000000">
            <w:r w:rsidRPr="00E13F96">
              <w:rPr>
                <w:sz w:val="24"/>
              </w:rPr>
              <w:t>Bước 2</w:t>
            </w:r>
          </w:p>
        </w:tc>
      </w:tr>
    </w:tbl>
    <w:p w14:paraId="725038D9" w14:textId="77777777" w:rsidR="00CA5A69" w:rsidRPr="00E13F96" w:rsidRDefault="00CA5A69"/>
    <w:p w14:paraId="0AA1E402" w14:textId="77777777" w:rsidR="00CA5A69" w:rsidRPr="00E13F96" w:rsidRDefault="00000000">
      <w:pPr>
        <w:pStyle w:val="Heading2"/>
        <w:rPr>
          <w:rFonts w:asciiTheme="minorHAnsi" w:hAnsiTheme="minorHAnsi"/>
        </w:rPr>
      </w:pPr>
      <w:bookmarkStart w:id="36" w:name="_Toc231151279"/>
      <w:r w:rsidRPr="00E13F96">
        <w:rPr>
          <w:rFonts w:asciiTheme="minorHAnsi" w:hAnsiTheme="minorHAnsi"/>
          <w:sz w:val="32"/>
        </w:rPr>
        <w:lastRenderedPageBreak/>
        <w:t>K. Yêu cầu đặc biệt (Special Requirements)</w:t>
      </w:r>
      <w:bookmarkEnd w:id="36"/>
    </w:p>
    <w:p w14:paraId="7FB4C7E9" w14:textId="77777777" w:rsidR="00CA5A69" w:rsidRPr="00E13F96" w:rsidRDefault="00000000">
      <w:r w:rsidRPr="00E13F96">
        <w:rPr>
          <w:sz w:val="24"/>
        </w:rPr>
        <w:t>1. Hàng R0 Front, R1 Mid, R2 Back; cột C0 Left, C1 Center, C2 Right.</w:t>
      </w:r>
      <w:r w:rsidRPr="00E13F96">
        <w:rPr>
          <w:sz w:val="24"/>
        </w:rPr>
        <w:br/>
        <w:t>2. Không bắt buộc lấp 9 ô; tối đa 5 unit/bên.</w:t>
      </w:r>
      <w:r w:rsidRPr="00E13F96">
        <w:rPr>
          <w:sz w:val="24"/>
        </w:rPr>
        <w:br/>
        <w:t>3. UC-03 không tiêu Interrupt Charge; không resolve Beat.</w:t>
      </w:r>
    </w:p>
    <w:p w14:paraId="556635C5" w14:textId="77777777" w:rsidR="00CA5A69" w:rsidRPr="00E13F96" w:rsidRDefault="00000000">
      <w:pPr>
        <w:pStyle w:val="Heading2"/>
        <w:rPr>
          <w:rFonts w:asciiTheme="minorHAnsi" w:hAnsiTheme="minorHAnsi"/>
        </w:rPr>
      </w:pPr>
      <w:bookmarkStart w:id="37" w:name="_Toc231151280"/>
      <w:r w:rsidRPr="00E13F96">
        <w:rPr>
          <w:rFonts w:asciiTheme="minorHAnsi" w:hAnsiTheme="minorHAnsi"/>
          <w:sz w:val="32"/>
        </w:rPr>
        <w:t>L. Traceability</w:t>
      </w:r>
      <w:bookmarkEnd w:id="37"/>
    </w:p>
    <w:tbl>
      <w:tblPr>
        <w:tblStyle w:val="TableGrid"/>
        <w:tblW w:w="0" w:type="auto"/>
        <w:tblLook w:val="04A0" w:firstRow="1" w:lastRow="0" w:firstColumn="1" w:lastColumn="0" w:noHBand="0" w:noVBand="1"/>
      </w:tblPr>
      <w:tblGrid>
        <w:gridCol w:w="4320"/>
        <w:gridCol w:w="4320"/>
      </w:tblGrid>
      <w:tr w:rsidR="00CA5A69" w:rsidRPr="00E13F96" w14:paraId="4259546B" w14:textId="77777777" w:rsidTr="006B3BEA">
        <w:tc>
          <w:tcPr>
            <w:tcW w:w="4320" w:type="dxa"/>
            <w:shd w:val="clear" w:color="auto" w:fill="548DD4" w:themeFill="text2" w:themeFillTint="99"/>
          </w:tcPr>
          <w:p w14:paraId="4D29B7C8" w14:textId="77777777" w:rsidR="00CA5A69" w:rsidRPr="006B3BEA" w:rsidRDefault="00000000" w:rsidP="006B3BEA">
            <w:pPr>
              <w:jc w:val="center"/>
              <w:rPr>
                <w:b/>
                <w:bCs/>
                <w:color w:val="FFFFFF" w:themeColor="background1"/>
              </w:rPr>
            </w:pPr>
            <w:r w:rsidRPr="006B3BEA">
              <w:rPr>
                <w:b/>
                <w:bCs/>
                <w:color w:val="FFFFFF" w:themeColor="background1"/>
                <w:sz w:val="24"/>
              </w:rPr>
              <w:t>Trường</w:t>
            </w:r>
          </w:p>
        </w:tc>
        <w:tc>
          <w:tcPr>
            <w:tcW w:w="4320" w:type="dxa"/>
            <w:shd w:val="clear" w:color="auto" w:fill="548DD4" w:themeFill="text2" w:themeFillTint="99"/>
          </w:tcPr>
          <w:p w14:paraId="547C5F1A" w14:textId="77777777" w:rsidR="00CA5A69" w:rsidRPr="006B3BEA" w:rsidRDefault="00000000" w:rsidP="006B3BEA">
            <w:pPr>
              <w:jc w:val="center"/>
              <w:rPr>
                <w:b/>
                <w:bCs/>
                <w:color w:val="FFFFFF" w:themeColor="background1"/>
              </w:rPr>
            </w:pPr>
            <w:r w:rsidRPr="006B3BEA">
              <w:rPr>
                <w:b/>
                <w:bCs/>
                <w:color w:val="FFFFFF" w:themeColor="background1"/>
                <w:sz w:val="24"/>
              </w:rPr>
              <w:t>Nội dung</w:t>
            </w:r>
          </w:p>
        </w:tc>
      </w:tr>
      <w:tr w:rsidR="00CA5A69" w:rsidRPr="00E13F96" w14:paraId="0A03602D" w14:textId="77777777">
        <w:tc>
          <w:tcPr>
            <w:tcW w:w="4320" w:type="dxa"/>
          </w:tcPr>
          <w:p w14:paraId="78085CE4" w14:textId="77777777" w:rsidR="00CA5A69" w:rsidRPr="00E13F96" w:rsidRDefault="00000000">
            <w:r w:rsidRPr="00E13F96">
              <w:rPr>
                <w:sz w:val="24"/>
              </w:rPr>
              <w:t>FR-01</w:t>
            </w:r>
          </w:p>
        </w:tc>
        <w:tc>
          <w:tcPr>
            <w:tcW w:w="4320" w:type="dxa"/>
          </w:tcPr>
          <w:p w14:paraId="73E096BA" w14:textId="77777777" w:rsidR="00CA5A69" w:rsidRPr="00E13F96" w:rsidRDefault="00000000">
            <w:r w:rsidRPr="00E13F96">
              <w:rPr>
                <w:sz w:val="24"/>
              </w:rPr>
              <w:t>FormationGrid, GridCell, CombatUnit, CombatSession</w:t>
            </w:r>
          </w:p>
        </w:tc>
      </w:tr>
    </w:tbl>
    <w:p w14:paraId="3E8D428A" w14:textId="77777777" w:rsidR="00CA5A69" w:rsidRPr="00E13F96" w:rsidRDefault="00CA5A69"/>
    <w:p w14:paraId="4C3E77B5" w14:textId="77777777" w:rsidR="00CA5A69" w:rsidRPr="00E13F96" w:rsidRDefault="00000000">
      <w:pPr>
        <w:pStyle w:val="Heading3"/>
        <w:rPr>
          <w:rFonts w:asciiTheme="minorHAnsi" w:hAnsiTheme="minorHAnsi"/>
        </w:rPr>
      </w:pPr>
      <w:bookmarkStart w:id="38" w:name="_Toc231151281"/>
      <w:r w:rsidRPr="00E13F96">
        <w:rPr>
          <w:rFonts w:asciiTheme="minorHAnsi" w:hAnsiTheme="minorHAnsi"/>
          <w:sz w:val="32"/>
        </w:rPr>
        <w:t>UC-05 — Counter / Interrupt</w:t>
      </w:r>
      <w:bookmarkEnd w:id="38"/>
    </w:p>
    <w:p w14:paraId="138330D9" w14:textId="77777777" w:rsidR="00CA5A69" w:rsidRPr="00E13F96" w:rsidRDefault="00000000">
      <w:r w:rsidRPr="00E13F96">
        <w:rPr>
          <w:rFonts w:ascii="Times New Roman" w:hAnsi="Times New Roman" w:cs="Times New Roman"/>
          <w:sz w:val="24"/>
        </w:rPr>
        <w:t>═══</w:t>
      </w:r>
      <w:r w:rsidRPr="00E13F96">
        <w:rPr>
          <w:sz w:val="24"/>
        </w:rPr>
        <w:t xml:space="preserve"> USE CASE SPECIFICATION </w:t>
      </w:r>
      <w:r w:rsidRPr="00E13F96">
        <w:rPr>
          <w:rFonts w:ascii="Times New Roman" w:hAnsi="Times New Roman" w:cs="Times New Roman"/>
          <w:sz w:val="24"/>
        </w:rPr>
        <w:t>═══</w:t>
      </w:r>
    </w:p>
    <w:p w14:paraId="2AF5C35C" w14:textId="77777777" w:rsidR="00CA5A69" w:rsidRPr="00E13F96" w:rsidRDefault="00000000">
      <w:pPr>
        <w:pStyle w:val="Heading2"/>
        <w:rPr>
          <w:rFonts w:asciiTheme="minorHAnsi" w:hAnsiTheme="minorHAnsi"/>
        </w:rPr>
      </w:pPr>
      <w:bookmarkStart w:id="39" w:name="_Toc231151282"/>
      <w:r w:rsidRPr="00E13F96">
        <w:rPr>
          <w:rFonts w:asciiTheme="minorHAnsi" w:hAnsiTheme="minorHAnsi"/>
          <w:sz w:val="32"/>
        </w:rPr>
        <w:t>A. Định danh (Identification)</w:t>
      </w:r>
      <w:bookmarkEnd w:id="39"/>
    </w:p>
    <w:tbl>
      <w:tblPr>
        <w:tblStyle w:val="TableGrid"/>
        <w:tblW w:w="0" w:type="auto"/>
        <w:tblLook w:val="04A0" w:firstRow="1" w:lastRow="0" w:firstColumn="1" w:lastColumn="0" w:noHBand="0" w:noVBand="1"/>
      </w:tblPr>
      <w:tblGrid>
        <w:gridCol w:w="1951"/>
        <w:gridCol w:w="6689"/>
      </w:tblGrid>
      <w:tr w:rsidR="00CA5A69" w:rsidRPr="00E13F96" w14:paraId="2C315658" w14:textId="77777777" w:rsidTr="006B3BEA">
        <w:tc>
          <w:tcPr>
            <w:tcW w:w="1951" w:type="dxa"/>
            <w:shd w:val="clear" w:color="auto" w:fill="548DD4" w:themeFill="text2" w:themeFillTint="99"/>
            <w:vAlign w:val="center"/>
          </w:tcPr>
          <w:p w14:paraId="315461B0" w14:textId="77777777" w:rsidR="00CA5A69" w:rsidRPr="006B3BEA" w:rsidRDefault="00000000" w:rsidP="006B3BEA">
            <w:pPr>
              <w:jc w:val="center"/>
              <w:rPr>
                <w:b/>
                <w:bCs/>
                <w:color w:val="FFFFFF" w:themeColor="background1"/>
              </w:rPr>
            </w:pPr>
            <w:r w:rsidRPr="006B3BEA">
              <w:rPr>
                <w:b/>
                <w:bCs/>
                <w:color w:val="FFFFFF" w:themeColor="background1"/>
                <w:sz w:val="24"/>
              </w:rPr>
              <w:t>Trường</w:t>
            </w:r>
          </w:p>
        </w:tc>
        <w:tc>
          <w:tcPr>
            <w:tcW w:w="6689" w:type="dxa"/>
            <w:shd w:val="clear" w:color="auto" w:fill="548DD4" w:themeFill="text2" w:themeFillTint="99"/>
          </w:tcPr>
          <w:p w14:paraId="0D34586F" w14:textId="77777777" w:rsidR="00CA5A69" w:rsidRPr="006B3BEA" w:rsidRDefault="00000000" w:rsidP="006B3BEA">
            <w:pPr>
              <w:jc w:val="center"/>
              <w:rPr>
                <w:b/>
                <w:bCs/>
                <w:color w:val="FFFFFF" w:themeColor="background1"/>
              </w:rPr>
            </w:pPr>
            <w:r w:rsidRPr="006B3BEA">
              <w:rPr>
                <w:b/>
                <w:bCs/>
                <w:color w:val="FFFFFF" w:themeColor="background1"/>
                <w:sz w:val="24"/>
              </w:rPr>
              <w:t>Nội dung</w:t>
            </w:r>
          </w:p>
        </w:tc>
      </w:tr>
      <w:tr w:rsidR="00CA5A69" w:rsidRPr="00E13F96" w14:paraId="6BDE9FCB" w14:textId="77777777" w:rsidTr="006B3BEA">
        <w:tc>
          <w:tcPr>
            <w:tcW w:w="1951" w:type="dxa"/>
            <w:shd w:val="clear" w:color="auto" w:fill="548DD4" w:themeFill="text2" w:themeFillTint="99"/>
            <w:vAlign w:val="center"/>
          </w:tcPr>
          <w:p w14:paraId="7BCA3466" w14:textId="77777777" w:rsidR="00CA5A69" w:rsidRPr="006B3BEA" w:rsidRDefault="00000000" w:rsidP="006B3BEA">
            <w:pPr>
              <w:rPr>
                <w:b/>
                <w:bCs/>
                <w:color w:val="FFFFFF" w:themeColor="background1"/>
              </w:rPr>
            </w:pPr>
            <w:r w:rsidRPr="006B3BEA">
              <w:rPr>
                <w:b/>
                <w:bCs/>
                <w:color w:val="FFFFFF" w:themeColor="background1"/>
                <w:sz w:val="24"/>
              </w:rPr>
              <w:t>Use Case ID</w:t>
            </w:r>
          </w:p>
        </w:tc>
        <w:tc>
          <w:tcPr>
            <w:tcW w:w="6689" w:type="dxa"/>
          </w:tcPr>
          <w:p w14:paraId="1749235F" w14:textId="77777777" w:rsidR="00CA5A69" w:rsidRPr="00E13F96" w:rsidRDefault="00000000">
            <w:r w:rsidRPr="00E13F96">
              <w:rPr>
                <w:sz w:val="24"/>
              </w:rPr>
              <w:t>UC-05</w:t>
            </w:r>
          </w:p>
        </w:tc>
      </w:tr>
      <w:tr w:rsidR="00CA5A69" w:rsidRPr="00E13F96" w14:paraId="25EAD2D2" w14:textId="77777777" w:rsidTr="006B3BEA">
        <w:tc>
          <w:tcPr>
            <w:tcW w:w="1951" w:type="dxa"/>
            <w:shd w:val="clear" w:color="auto" w:fill="548DD4" w:themeFill="text2" w:themeFillTint="99"/>
            <w:vAlign w:val="center"/>
          </w:tcPr>
          <w:p w14:paraId="56A515FF" w14:textId="77777777" w:rsidR="00CA5A69" w:rsidRPr="006B3BEA" w:rsidRDefault="00000000" w:rsidP="006B3BEA">
            <w:pPr>
              <w:rPr>
                <w:b/>
                <w:bCs/>
                <w:color w:val="FFFFFF" w:themeColor="background1"/>
              </w:rPr>
            </w:pPr>
            <w:r w:rsidRPr="006B3BEA">
              <w:rPr>
                <w:b/>
                <w:bCs/>
                <w:color w:val="FFFFFF" w:themeColor="background1"/>
                <w:sz w:val="24"/>
              </w:rPr>
              <w:t>Use Case Name</w:t>
            </w:r>
          </w:p>
        </w:tc>
        <w:tc>
          <w:tcPr>
            <w:tcW w:w="6689" w:type="dxa"/>
          </w:tcPr>
          <w:p w14:paraId="1649BD2B" w14:textId="77777777" w:rsidR="00CA5A69" w:rsidRPr="00E13F96" w:rsidRDefault="00000000">
            <w:r w:rsidRPr="00E13F96">
              <w:rPr>
                <w:sz w:val="24"/>
              </w:rPr>
              <w:t>Counter / Interrupt</w:t>
            </w:r>
          </w:p>
        </w:tc>
      </w:tr>
      <w:tr w:rsidR="00CA5A69" w:rsidRPr="00E13F96" w14:paraId="5F2986DC" w14:textId="77777777" w:rsidTr="006B3BEA">
        <w:tc>
          <w:tcPr>
            <w:tcW w:w="1951" w:type="dxa"/>
            <w:shd w:val="clear" w:color="auto" w:fill="548DD4" w:themeFill="text2" w:themeFillTint="99"/>
            <w:vAlign w:val="center"/>
          </w:tcPr>
          <w:p w14:paraId="3CA67E9B" w14:textId="77777777" w:rsidR="00CA5A69" w:rsidRPr="006B3BEA" w:rsidRDefault="00000000" w:rsidP="006B3BEA">
            <w:pPr>
              <w:rPr>
                <w:b/>
                <w:bCs/>
                <w:color w:val="FFFFFF" w:themeColor="background1"/>
              </w:rPr>
            </w:pPr>
            <w:r w:rsidRPr="006B3BEA">
              <w:rPr>
                <w:b/>
                <w:bCs/>
                <w:color w:val="FFFFFF" w:themeColor="background1"/>
                <w:sz w:val="24"/>
              </w:rPr>
              <w:t>Phiên bản</w:t>
            </w:r>
          </w:p>
        </w:tc>
        <w:tc>
          <w:tcPr>
            <w:tcW w:w="6689" w:type="dxa"/>
          </w:tcPr>
          <w:p w14:paraId="5A53E29D" w14:textId="77777777" w:rsidR="00CA5A69" w:rsidRPr="00E13F96" w:rsidRDefault="00000000">
            <w:r w:rsidRPr="00E13F96">
              <w:rPr>
                <w:sz w:val="24"/>
              </w:rPr>
              <w:t>1.0</w:t>
            </w:r>
          </w:p>
        </w:tc>
      </w:tr>
      <w:tr w:rsidR="00CA5A69" w:rsidRPr="00E13F96" w14:paraId="704DC26A" w14:textId="77777777" w:rsidTr="006B3BEA">
        <w:tc>
          <w:tcPr>
            <w:tcW w:w="1951" w:type="dxa"/>
            <w:shd w:val="clear" w:color="auto" w:fill="548DD4" w:themeFill="text2" w:themeFillTint="99"/>
            <w:vAlign w:val="center"/>
          </w:tcPr>
          <w:p w14:paraId="5727A05B" w14:textId="77777777" w:rsidR="00CA5A69" w:rsidRPr="006B3BEA" w:rsidRDefault="00000000" w:rsidP="006B3BEA">
            <w:pPr>
              <w:rPr>
                <w:b/>
                <w:bCs/>
                <w:color w:val="FFFFFF" w:themeColor="background1"/>
              </w:rPr>
            </w:pPr>
            <w:r w:rsidRPr="006B3BEA">
              <w:rPr>
                <w:b/>
                <w:bCs/>
                <w:color w:val="FFFFFF" w:themeColor="background1"/>
                <w:sz w:val="24"/>
              </w:rPr>
              <w:t>Mức ưu tiên</w:t>
            </w:r>
          </w:p>
        </w:tc>
        <w:tc>
          <w:tcPr>
            <w:tcW w:w="6689" w:type="dxa"/>
          </w:tcPr>
          <w:p w14:paraId="263F9542" w14:textId="77777777" w:rsidR="00CA5A69" w:rsidRPr="00E13F96" w:rsidRDefault="00000000">
            <w:r w:rsidRPr="00E13F96">
              <w:rPr>
                <w:sz w:val="24"/>
              </w:rPr>
              <w:t>Cao</w:t>
            </w:r>
          </w:p>
        </w:tc>
      </w:tr>
      <w:tr w:rsidR="00CA5A69" w:rsidRPr="00E13F96" w14:paraId="6E1100C7" w14:textId="77777777" w:rsidTr="006B3BEA">
        <w:tc>
          <w:tcPr>
            <w:tcW w:w="1951" w:type="dxa"/>
            <w:shd w:val="clear" w:color="auto" w:fill="548DD4" w:themeFill="text2" w:themeFillTint="99"/>
            <w:vAlign w:val="center"/>
          </w:tcPr>
          <w:p w14:paraId="72285A9C" w14:textId="77777777" w:rsidR="00CA5A69" w:rsidRPr="006B3BEA" w:rsidRDefault="00000000" w:rsidP="006B3BEA">
            <w:pPr>
              <w:rPr>
                <w:b/>
                <w:bCs/>
                <w:color w:val="FFFFFF" w:themeColor="background1"/>
              </w:rPr>
            </w:pPr>
            <w:r w:rsidRPr="006B3BEA">
              <w:rPr>
                <w:b/>
                <w:bCs/>
                <w:color w:val="FFFFFF" w:themeColor="background1"/>
                <w:sz w:val="24"/>
              </w:rPr>
              <w:t>Tần suất</w:t>
            </w:r>
          </w:p>
        </w:tc>
        <w:tc>
          <w:tcPr>
            <w:tcW w:w="6689" w:type="dxa"/>
          </w:tcPr>
          <w:p w14:paraId="1129077D" w14:textId="77777777" w:rsidR="00CA5A69" w:rsidRPr="00E13F96" w:rsidRDefault="00000000">
            <w:r w:rsidRPr="00E13F96">
              <w:rPr>
                <w:sz w:val="24"/>
              </w:rPr>
              <w:t>0–n lần/Round (tối đa 2 Interrupt thành công/Round cho Harmony)</w:t>
            </w:r>
          </w:p>
        </w:tc>
      </w:tr>
    </w:tbl>
    <w:p w14:paraId="1D57BF3E" w14:textId="77777777" w:rsidR="00CA5A69" w:rsidRPr="00E13F96" w:rsidRDefault="00CA5A69"/>
    <w:p w14:paraId="4A506532" w14:textId="77777777" w:rsidR="00CA5A69" w:rsidRPr="00E13F96" w:rsidRDefault="00000000">
      <w:pPr>
        <w:pStyle w:val="Heading2"/>
        <w:rPr>
          <w:rFonts w:asciiTheme="minorHAnsi" w:hAnsiTheme="minorHAnsi"/>
        </w:rPr>
      </w:pPr>
      <w:bookmarkStart w:id="40" w:name="_Toc231151283"/>
      <w:r w:rsidRPr="00E13F96">
        <w:rPr>
          <w:rFonts w:asciiTheme="minorHAnsi" w:hAnsiTheme="minorHAnsi"/>
          <w:sz w:val="32"/>
        </w:rPr>
        <w:t>B. Quan hệ Use Case (Relationships)</w:t>
      </w:r>
      <w:bookmarkEnd w:id="40"/>
    </w:p>
    <w:tbl>
      <w:tblPr>
        <w:tblStyle w:val="TableGrid"/>
        <w:tblW w:w="0" w:type="auto"/>
        <w:tblLook w:val="04A0" w:firstRow="1" w:lastRow="0" w:firstColumn="1" w:lastColumn="0" w:noHBand="0" w:noVBand="1"/>
      </w:tblPr>
      <w:tblGrid>
        <w:gridCol w:w="1242"/>
        <w:gridCol w:w="7398"/>
      </w:tblGrid>
      <w:tr w:rsidR="00CA5A69" w:rsidRPr="00E13F96" w14:paraId="4138ABF5" w14:textId="77777777" w:rsidTr="006B3BEA">
        <w:tc>
          <w:tcPr>
            <w:tcW w:w="1242" w:type="dxa"/>
            <w:shd w:val="clear" w:color="auto" w:fill="548DD4" w:themeFill="text2" w:themeFillTint="99"/>
          </w:tcPr>
          <w:p w14:paraId="0947076F" w14:textId="77777777" w:rsidR="00CA5A69" w:rsidRPr="006B3BEA" w:rsidRDefault="00000000" w:rsidP="006B3BEA">
            <w:pPr>
              <w:jc w:val="center"/>
              <w:rPr>
                <w:b/>
                <w:bCs/>
                <w:color w:val="FFFFFF" w:themeColor="background1"/>
              </w:rPr>
            </w:pPr>
            <w:r w:rsidRPr="006B3BEA">
              <w:rPr>
                <w:b/>
                <w:bCs/>
                <w:color w:val="FFFFFF" w:themeColor="background1"/>
                <w:sz w:val="24"/>
              </w:rPr>
              <w:t>Trường</w:t>
            </w:r>
          </w:p>
        </w:tc>
        <w:tc>
          <w:tcPr>
            <w:tcW w:w="7398" w:type="dxa"/>
            <w:shd w:val="clear" w:color="auto" w:fill="548DD4" w:themeFill="text2" w:themeFillTint="99"/>
          </w:tcPr>
          <w:p w14:paraId="04F4DFC1" w14:textId="77777777" w:rsidR="00CA5A69" w:rsidRPr="006B3BEA" w:rsidRDefault="00000000" w:rsidP="006B3BEA">
            <w:pPr>
              <w:jc w:val="center"/>
              <w:rPr>
                <w:b/>
                <w:bCs/>
                <w:color w:val="FFFFFF" w:themeColor="background1"/>
              </w:rPr>
            </w:pPr>
            <w:r w:rsidRPr="006B3BEA">
              <w:rPr>
                <w:b/>
                <w:bCs/>
                <w:color w:val="FFFFFF" w:themeColor="background1"/>
                <w:sz w:val="24"/>
              </w:rPr>
              <w:t>Nội dung</w:t>
            </w:r>
          </w:p>
        </w:tc>
      </w:tr>
      <w:tr w:rsidR="00CA5A69" w:rsidRPr="00E13F96" w14:paraId="0E0689E6" w14:textId="77777777" w:rsidTr="006B3BEA">
        <w:tc>
          <w:tcPr>
            <w:tcW w:w="1242" w:type="dxa"/>
          </w:tcPr>
          <w:p w14:paraId="36299C5D" w14:textId="77777777" w:rsidR="00CA5A69" w:rsidRPr="00E13F96" w:rsidRDefault="00000000">
            <w:r w:rsidRPr="00E13F96">
              <w:rPr>
                <w:sz w:val="24"/>
              </w:rPr>
              <w:t>«extend»</w:t>
            </w:r>
          </w:p>
        </w:tc>
        <w:tc>
          <w:tcPr>
            <w:tcW w:w="7398" w:type="dxa"/>
          </w:tcPr>
          <w:p w14:paraId="756064C3" w14:textId="77777777" w:rsidR="00CA5A69" w:rsidRPr="00E13F96" w:rsidRDefault="00000000">
            <w:r w:rsidRPr="00E13F96">
              <w:rPr>
                <w:sz w:val="24"/>
              </w:rPr>
              <w:t>UC-04 Execute Skill / Action — chỉ khi có telegraph Interrupt và còn charge.</w:t>
            </w:r>
          </w:p>
        </w:tc>
      </w:tr>
    </w:tbl>
    <w:p w14:paraId="2BE4F62D" w14:textId="77777777" w:rsidR="00CA5A69" w:rsidRPr="00E13F96" w:rsidRDefault="00CA5A69"/>
    <w:p w14:paraId="09C4E9FA" w14:textId="77777777" w:rsidR="00CA5A69" w:rsidRPr="00E13F96" w:rsidRDefault="00000000">
      <w:pPr>
        <w:pStyle w:val="Heading2"/>
        <w:rPr>
          <w:rFonts w:asciiTheme="minorHAnsi" w:hAnsiTheme="minorHAnsi"/>
        </w:rPr>
      </w:pPr>
      <w:bookmarkStart w:id="41" w:name="_Toc231151284"/>
      <w:r w:rsidRPr="00E13F96">
        <w:rPr>
          <w:rFonts w:asciiTheme="minorHAnsi" w:hAnsiTheme="minorHAnsi"/>
          <w:sz w:val="32"/>
        </w:rPr>
        <w:t>C. Actor</w:t>
      </w:r>
      <w:bookmarkEnd w:id="41"/>
    </w:p>
    <w:tbl>
      <w:tblPr>
        <w:tblStyle w:val="TableGrid"/>
        <w:tblW w:w="0" w:type="auto"/>
        <w:tblLook w:val="04A0" w:firstRow="1" w:lastRow="0" w:firstColumn="1" w:lastColumn="0" w:noHBand="0" w:noVBand="1"/>
      </w:tblPr>
      <w:tblGrid>
        <w:gridCol w:w="2943"/>
        <w:gridCol w:w="5697"/>
      </w:tblGrid>
      <w:tr w:rsidR="00CA5A69" w:rsidRPr="00E13F96" w14:paraId="7754797C" w14:textId="77777777" w:rsidTr="006B3BEA">
        <w:tc>
          <w:tcPr>
            <w:tcW w:w="2943" w:type="dxa"/>
            <w:shd w:val="clear" w:color="auto" w:fill="548DD4" w:themeFill="text2" w:themeFillTint="99"/>
          </w:tcPr>
          <w:p w14:paraId="6250D630" w14:textId="77777777" w:rsidR="00CA5A69" w:rsidRPr="006B3BEA" w:rsidRDefault="00000000" w:rsidP="006B3BEA">
            <w:pPr>
              <w:jc w:val="center"/>
              <w:rPr>
                <w:b/>
                <w:bCs/>
                <w:color w:val="FFFFFF" w:themeColor="background1"/>
              </w:rPr>
            </w:pPr>
            <w:r w:rsidRPr="006B3BEA">
              <w:rPr>
                <w:b/>
                <w:bCs/>
                <w:color w:val="FFFFFF" w:themeColor="background1"/>
                <w:sz w:val="24"/>
              </w:rPr>
              <w:t>Trường</w:t>
            </w:r>
          </w:p>
        </w:tc>
        <w:tc>
          <w:tcPr>
            <w:tcW w:w="5697" w:type="dxa"/>
            <w:shd w:val="clear" w:color="auto" w:fill="548DD4" w:themeFill="text2" w:themeFillTint="99"/>
          </w:tcPr>
          <w:p w14:paraId="5235DC62" w14:textId="77777777" w:rsidR="00CA5A69" w:rsidRPr="006B3BEA" w:rsidRDefault="00000000" w:rsidP="006B3BEA">
            <w:pPr>
              <w:jc w:val="center"/>
              <w:rPr>
                <w:b/>
                <w:bCs/>
                <w:color w:val="FFFFFF" w:themeColor="background1"/>
              </w:rPr>
            </w:pPr>
            <w:r w:rsidRPr="006B3BEA">
              <w:rPr>
                <w:b/>
                <w:bCs/>
                <w:color w:val="FFFFFF" w:themeColor="background1"/>
                <w:sz w:val="24"/>
              </w:rPr>
              <w:t>Nội dung</w:t>
            </w:r>
          </w:p>
        </w:tc>
      </w:tr>
      <w:tr w:rsidR="00CA5A69" w:rsidRPr="00E13F96" w14:paraId="70CFB9D4" w14:textId="77777777" w:rsidTr="006B3BEA">
        <w:tc>
          <w:tcPr>
            <w:tcW w:w="2943" w:type="dxa"/>
            <w:vAlign w:val="center"/>
          </w:tcPr>
          <w:p w14:paraId="7EC57ABC" w14:textId="77777777" w:rsidR="00CA5A69" w:rsidRPr="00E13F96" w:rsidRDefault="00000000" w:rsidP="006B3BEA">
            <w:r w:rsidRPr="00E13F96">
              <w:rPr>
                <w:sz w:val="24"/>
              </w:rPr>
              <w:t>Player (Primary)</w:t>
            </w:r>
          </w:p>
        </w:tc>
        <w:tc>
          <w:tcPr>
            <w:tcW w:w="5697" w:type="dxa"/>
          </w:tcPr>
          <w:p w14:paraId="790285B0" w14:textId="77777777" w:rsidR="00CA5A69" w:rsidRPr="00E13F96" w:rsidRDefault="00000000">
            <w:r w:rsidRPr="00E13F96">
              <w:rPr>
                <w:sz w:val="24"/>
              </w:rPr>
              <w:t>Quyết định Interrupt; chọn telegraph mục tiêu.</w:t>
            </w:r>
          </w:p>
        </w:tc>
      </w:tr>
      <w:tr w:rsidR="00CA5A69" w:rsidRPr="00E13F96" w14:paraId="6A2972A8" w14:textId="77777777" w:rsidTr="006B3BEA">
        <w:tc>
          <w:tcPr>
            <w:tcW w:w="2943" w:type="dxa"/>
            <w:vAlign w:val="center"/>
          </w:tcPr>
          <w:p w14:paraId="6C18F4D2" w14:textId="77777777" w:rsidR="00CA5A69" w:rsidRPr="00E13F96" w:rsidRDefault="00000000" w:rsidP="006B3BEA">
            <w:r w:rsidRPr="00E13F96">
              <w:rPr>
                <w:sz w:val="24"/>
              </w:rPr>
              <w:t>Game System (Secondary)</w:t>
            </w:r>
          </w:p>
        </w:tc>
        <w:tc>
          <w:tcPr>
            <w:tcW w:w="5697" w:type="dxa"/>
          </w:tcPr>
          <w:p w14:paraId="14751168" w14:textId="77777777" w:rsidR="00CA5A69" w:rsidRPr="00E13F96" w:rsidRDefault="00000000">
            <w:proofErr w:type="gramStart"/>
            <w:r w:rsidRPr="00E13F96">
              <w:rPr>
                <w:sz w:val="24"/>
              </w:rPr>
              <w:t>validateCharge(</w:t>
            </w:r>
            <w:proofErr w:type="gramEnd"/>
            <w:r w:rsidRPr="00E13F96">
              <w:rPr>
                <w:sz w:val="24"/>
              </w:rPr>
              <w:t>), hủy agenda, bonus Posture/Morale/Chorus, Harmony.</w:t>
            </w:r>
          </w:p>
        </w:tc>
      </w:tr>
      <w:tr w:rsidR="00CA5A69" w:rsidRPr="00E13F96" w14:paraId="3F771128" w14:textId="77777777" w:rsidTr="006B3BEA">
        <w:tc>
          <w:tcPr>
            <w:tcW w:w="2943" w:type="dxa"/>
            <w:vAlign w:val="center"/>
          </w:tcPr>
          <w:p w14:paraId="532099DB" w14:textId="77777777" w:rsidR="00CA5A69" w:rsidRPr="00E13F96" w:rsidRDefault="00000000" w:rsidP="006B3BEA">
            <w:r w:rsidRPr="00E13F96">
              <w:rPr>
                <w:sz w:val="24"/>
              </w:rPr>
              <w:t>Enemy AI (Secondary)</w:t>
            </w:r>
          </w:p>
        </w:tc>
        <w:tc>
          <w:tcPr>
            <w:tcW w:w="5697" w:type="dxa"/>
          </w:tcPr>
          <w:p w14:paraId="24BB45F2" w14:textId="77777777" w:rsidR="00CA5A69" w:rsidRPr="00E13F96" w:rsidRDefault="00000000">
            <w:r w:rsidRPr="00E13F96">
              <w:rPr>
                <w:sz w:val="24"/>
              </w:rPr>
              <w:t>Tạo telegraph và agenda entry bị ngắt.</w:t>
            </w:r>
          </w:p>
        </w:tc>
      </w:tr>
    </w:tbl>
    <w:p w14:paraId="55DA06DE" w14:textId="77777777" w:rsidR="00CA5A69" w:rsidRPr="00E13F96" w:rsidRDefault="00CA5A69"/>
    <w:p w14:paraId="28465C99" w14:textId="77777777" w:rsidR="00CA5A69" w:rsidRPr="00E13F96" w:rsidRDefault="00000000">
      <w:pPr>
        <w:pStyle w:val="Heading2"/>
        <w:rPr>
          <w:rFonts w:asciiTheme="minorHAnsi" w:hAnsiTheme="minorHAnsi"/>
        </w:rPr>
      </w:pPr>
      <w:bookmarkStart w:id="42" w:name="_Toc231151285"/>
      <w:r w:rsidRPr="00E13F96">
        <w:rPr>
          <w:rFonts w:asciiTheme="minorHAnsi" w:hAnsiTheme="minorHAnsi"/>
          <w:sz w:val="32"/>
        </w:rPr>
        <w:t>D. Mô tả (Description)</w:t>
      </w:r>
      <w:bookmarkEnd w:id="42"/>
    </w:p>
    <w:p w14:paraId="2E5B2D47" w14:textId="77777777" w:rsidR="00CA5A69" w:rsidRPr="00E13F96" w:rsidRDefault="00000000">
      <w:r w:rsidRPr="00E13F96">
        <w:rPr>
          <w:sz w:val="24"/>
        </w:rPr>
        <w:t>Khi địch telegraph hành động interruptible, Player tiêu 1 Interrupt Charge để hủy action, nhận bonus và có thể kích Harmony.</w:t>
      </w:r>
    </w:p>
    <w:p w14:paraId="7AE4D282" w14:textId="77777777" w:rsidR="00CA5A69" w:rsidRPr="00E13F96" w:rsidRDefault="00000000">
      <w:pPr>
        <w:pStyle w:val="Heading2"/>
        <w:rPr>
          <w:rFonts w:asciiTheme="minorHAnsi" w:hAnsiTheme="minorHAnsi"/>
        </w:rPr>
      </w:pPr>
      <w:bookmarkStart w:id="43" w:name="_Toc231151286"/>
      <w:r w:rsidRPr="00E13F96">
        <w:rPr>
          <w:rFonts w:asciiTheme="minorHAnsi" w:hAnsiTheme="minorHAnsi"/>
          <w:sz w:val="32"/>
        </w:rPr>
        <w:t>E. Tiền điều kiện (Preconditions)</w:t>
      </w:r>
      <w:bookmarkEnd w:id="43"/>
    </w:p>
    <w:p w14:paraId="376CBDA3" w14:textId="77777777" w:rsidR="00CA5A69" w:rsidRPr="00E13F96" w:rsidRDefault="00000000">
      <w:r w:rsidRPr="00E13F96">
        <w:rPr>
          <w:sz w:val="24"/>
        </w:rPr>
        <w:t>1. UC-04 ở Resolution/Reaction.</w:t>
      </w:r>
      <w:r w:rsidRPr="00E13F96">
        <w:rPr>
          <w:sz w:val="24"/>
        </w:rPr>
        <w:br/>
        <w:t>2. ≥1 Interrupt Charge.</w:t>
      </w:r>
      <w:r w:rsidRPr="00E13F96">
        <w:rPr>
          <w:sz w:val="24"/>
        </w:rPr>
        <w:br/>
        <w:t xml:space="preserve">3. Có agenda </w:t>
      </w:r>
      <w:proofErr w:type="gramStart"/>
      <w:r w:rsidRPr="00E13F96">
        <w:rPr>
          <w:sz w:val="24"/>
        </w:rPr>
        <w:t>Telegraph:Interrupt</w:t>
      </w:r>
      <w:proofErr w:type="gramEnd"/>
      <w:r w:rsidRPr="00E13F96">
        <w:rPr>
          <w:sz w:val="24"/>
        </w:rPr>
        <w:t xml:space="preserve"> chưa resolve.</w:t>
      </w:r>
      <w:r w:rsidRPr="00E13F96">
        <w:rPr>
          <w:sz w:val="24"/>
        </w:rPr>
        <w:br/>
        <w:t>4. Trong cửa sổ thời gian Interrupt.</w:t>
      </w:r>
    </w:p>
    <w:p w14:paraId="61B3EC28" w14:textId="77777777" w:rsidR="00CA5A69" w:rsidRPr="00E13F96" w:rsidRDefault="00000000">
      <w:pPr>
        <w:pStyle w:val="Heading2"/>
        <w:rPr>
          <w:rFonts w:asciiTheme="minorHAnsi" w:hAnsiTheme="minorHAnsi"/>
        </w:rPr>
      </w:pPr>
      <w:bookmarkStart w:id="44" w:name="_Toc231151287"/>
      <w:r w:rsidRPr="00E13F96">
        <w:rPr>
          <w:rFonts w:asciiTheme="minorHAnsi" w:hAnsiTheme="minorHAnsi"/>
          <w:sz w:val="32"/>
        </w:rPr>
        <w:lastRenderedPageBreak/>
        <w:t>F. Hậu điều kiện (Postconditions)</w:t>
      </w:r>
      <w:bookmarkEnd w:id="44"/>
    </w:p>
    <w:p w14:paraId="4E77A17B" w14:textId="77777777" w:rsidR="00CA5A69" w:rsidRPr="00E13F96" w:rsidRDefault="00000000">
      <w:r w:rsidRPr="00E13F96">
        <w:rPr>
          <w:sz w:val="24"/>
        </w:rPr>
        <w:t>F.1. Thành công</w:t>
      </w:r>
    </w:p>
    <w:p w14:paraId="5E7ADB8D" w14:textId="77777777" w:rsidR="00CA5A69" w:rsidRPr="00E13F96" w:rsidRDefault="00000000">
      <w:r w:rsidRPr="00E13F96">
        <w:rPr>
          <w:sz w:val="24"/>
        </w:rPr>
        <w:t>Agenda địch xóa; +25 Posture, +5 Morale, +15 Chorus; Charge−1; Harmony nếu 2/Round; UC-04 tiếp tục.</w:t>
      </w:r>
    </w:p>
    <w:p w14:paraId="2A459155" w14:textId="77777777" w:rsidR="00CA5A69" w:rsidRPr="00E13F96" w:rsidRDefault="00000000">
      <w:r w:rsidRPr="00E13F96">
        <w:rPr>
          <w:sz w:val="24"/>
        </w:rPr>
        <w:t>F.2. Thất bại / Hủy</w:t>
      </w:r>
    </w:p>
    <w:p w14:paraId="49E52CF0" w14:textId="77777777" w:rsidR="00CA5A69" w:rsidRPr="00E13F96" w:rsidRDefault="00000000">
      <w:r w:rsidRPr="00E13F96">
        <w:rPr>
          <w:sz w:val="24"/>
        </w:rPr>
        <w:t>Action địch resolve bình thường.</w:t>
      </w:r>
    </w:p>
    <w:p w14:paraId="77F9E2D4" w14:textId="77777777" w:rsidR="00CA5A69" w:rsidRPr="00E13F96" w:rsidRDefault="00000000">
      <w:pPr>
        <w:pStyle w:val="Heading2"/>
        <w:rPr>
          <w:rFonts w:asciiTheme="minorHAnsi" w:hAnsiTheme="minorHAnsi"/>
        </w:rPr>
      </w:pPr>
      <w:bookmarkStart w:id="45" w:name="_Toc231151288"/>
      <w:r w:rsidRPr="00E13F96">
        <w:rPr>
          <w:rFonts w:asciiTheme="minorHAnsi" w:hAnsiTheme="minorHAnsi"/>
          <w:sz w:val="32"/>
        </w:rPr>
        <w:t>G. Trigger</w:t>
      </w:r>
      <w:bookmarkEnd w:id="45"/>
    </w:p>
    <w:p w14:paraId="487FD195" w14:textId="77777777" w:rsidR="00CA5A69" w:rsidRPr="00E13F96" w:rsidRDefault="00000000">
      <w:r w:rsidRPr="00E13F96">
        <w:rPr>
          <w:sz w:val="24"/>
        </w:rPr>
        <w:t>Player chọn Interrupt trên telegraph interruptible.</w:t>
      </w:r>
    </w:p>
    <w:p w14:paraId="6A9810A0" w14:textId="77777777" w:rsidR="00CA5A69" w:rsidRPr="00E13F96" w:rsidRDefault="00000000">
      <w:pPr>
        <w:pStyle w:val="Heading2"/>
        <w:rPr>
          <w:rFonts w:asciiTheme="minorHAnsi" w:hAnsiTheme="minorHAnsi"/>
        </w:rPr>
      </w:pPr>
      <w:bookmarkStart w:id="46" w:name="_Toc231151289"/>
      <w:r w:rsidRPr="00E13F96">
        <w:rPr>
          <w:rFonts w:asciiTheme="minorHAnsi" w:hAnsiTheme="minorHAnsi"/>
          <w:sz w:val="32"/>
        </w:rPr>
        <w:t>H. Luồng sự kiện chính (Main Success Scenario)</w:t>
      </w:r>
      <w:bookmarkEnd w:id="46"/>
    </w:p>
    <w:tbl>
      <w:tblPr>
        <w:tblStyle w:val="TableGrid"/>
        <w:tblW w:w="0" w:type="auto"/>
        <w:tblLook w:val="04A0" w:firstRow="1" w:lastRow="0" w:firstColumn="1" w:lastColumn="0" w:noHBand="0" w:noVBand="1"/>
      </w:tblPr>
      <w:tblGrid>
        <w:gridCol w:w="817"/>
        <w:gridCol w:w="1701"/>
        <w:gridCol w:w="6122"/>
      </w:tblGrid>
      <w:tr w:rsidR="00CA5A69" w:rsidRPr="00E13F96" w14:paraId="61A8023E" w14:textId="77777777" w:rsidTr="00450D9E">
        <w:tc>
          <w:tcPr>
            <w:tcW w:w="817" w:type="dxa"/>
            <w:shd w:val="clear" w:color="auto" w:fill="548DD4" w:themeFill="text2" w:themeFillTint="99"/>
          </w:tcPr>
          <w:p w14:paraId="66C2BF9C" w14:textId="77777777" w:rsidR="00CA5A69" w:rsidRPr="00450D9E" w:rsidRDefault="00000000" w:rsidP="00450D9E">
            <w:pPr>
              <w:jc w:val="center"/>
              <w:rPr>
                <w:color w:val="FFFFFF" w:themeColor="background1"/>
              </w:rPr>
            </w:pPr>
            <w:r w:rsidRPr="00450D9E">
              <w:rPr>
                <w:color w:val="FFFFFF" w:themeColor="background1"/>
                <w:sz w:val="24"/>
              </w:rPr>
              <w:t>Bước</w:t>
            </w:r>
          </w:p>
        </w:tc>
        <w:tc>
          <w:tcPr>
            <w:tcW w:w="1701" w:type="dxa"/>
            <w:shd w:val="clear" w:color="auto" w:fill="548DD4" w:themeFill="text2" w:themeFillTint="99"/>
          </w:tcPr>
          <w:p w14:paraId="583DBCAE" w14:textId="77777777" w:rsidR="00CA5A69" w:rsidRPr="00450D9E" w:rsidRDefault="00000000" w:rsidP="00450D9E">
            <w:pPr>
              <w:jc w:val="center"/>
              <w:rPr>
                <w:color w:val="FFFFFF" w:themeColor="background1"/>
              </w:rPr>
            </w:pPr>
            <w:r w:rsidRPr="00450D9E">
              <w:rPr>
                <w:color w:val="FFFFFF" w:themeColor="background1"/>
                <w:sz w:val="24"/>
              </w:rPr>
              <w:t>Actor</w:t>
            </w:r>
          </w:p>
        </w:tc>
        <w:tc>
          <w:tcPr>
            <w:tcW w:w="6122" w:type="dxa"/>
            <w:shd w:val="clear" w:color="auto" w:fill="548DD4" w:themeFill="text2" w:themeFillTint="99"/>
          </w:tcPr>
          <w:p w14:paraId="537C4676" w14:textId="77777777" w:rsidR="00CA5A69" w:rsidRPr="00450D9E" w:rsidRDefault="00000000" w:rsidP="00450D9E">
            <w:pPr>
              <w:jc w:val="center"/>
              <w:rPr>
                <w:color w:val="FFFFFF" w:themeColor="background1"/>
              </w:rPr>
            </w:pPr>
            <w:r w:rsidRPr="00450D9E">
              <w:rPr>
                <w:color w:val="FFFFFF" w:themeColor="background1"/>
                <w:sz w:val="24"/>
              </w:rPr>
              <w:t>Mô tả</w:t>
            </w:r>
          </w:p>
        </w:tc>
      </w:tr>
      <w:tr w:rsidR="00CA5A69" w:rsidRPr="00E13F96" w14:paraId="14991A72" w14:textId="77777777" w:rsidTr="00450D9E">
        <w:tc>
          <w:tcPr>
            <w:tcW w:w="817" w:type="dxa"/>
            <w:vAlign w:val="center"/>
          </w:tcPr>
          <w:p w14:paraId="056AFB83" w14:textId="77777777" w:rsidR="00CA5A69" w:rsidRPr="00E13F96" w:rsidRDefault="00000000" w:rsidP="00450D9E">
            <w:pPr>
              <w:jc w:val="center"/>
            </w:pPr>
            <w:r w:rsidRPr="00E13F96">
              <w:rPr>
                <w:sz w:val="24"/>
              </w:rPr>
              <w:t>1</w:t>
            </w:r>
          </w:p>
        </w:tc>
        <w:tc>
          <w:tcPr>
            <w:tcW w:w="1701" w:type="dxa"/>
          </w:tcPr>
          <w:p w14:paraId="743F9525" w14:textId="77777777" w:rsidR="00CA5A69" w:rsidRPr="00E13F96" w:rsidRDefault="00000000">
            <w:r w:rsidRPr="00E13F96">
              <w:rPr>
                <w:sz w:val="24"/>
              </w:rPr>
              <w:t>Game System</w:t>
            </w:r>
          </w:p>
        </w:tc>
        <w:tc>
          <w:tcPr>
            <w:tcW w:w="6122" w:type="dxa"/>
          </w:tcPr>
          <w:p w14:paraId="4649B45C" w14:textId="77777777" w:rsidR="00CA5A69" w:rsidRPr="00E13F96" w:rsidRDefault="00000000">
            <w:r w:rsidRPr="00E13F96">
              <w:rPr>
                <w:sz w:val="24"/>
              </w:rPr>
              <w:t>Trong UC-04: hiển thị telegraph interruptible.</w:t>
            </w:r>
          </w:p>
        </w:tc>
      </w:tr>
      <w:tr w:rsidR="00CA5A69" w:rsidRPr="00E13F96" w14:paraId="75E68FDB" w14:textId="77777777" w:rsidTr="00450D9E">
        <w:tc>
          <w:tcPr>
            <w:tcW w:w="817" w:type="dxa"/>
            <w:vAlign w:val="center"/>
          </w:tcPr>
          <w:p w14:paraId="509845E7" w14:textId="77777777" w:rsidR="00CA5A69" w:rsidRPr="00E13F96" w:rsidRDefault="00000000" w:rsidP="00450D9E">
            <w:pPr>
              <w:jc w:val="center"/>
            </w:pPr>
            <w:r w:rsidRPr="00E13F96">
              <w:rPr>
                <w:sz w:val="24"/>
              </w:rPr>
              <w:t>2</w:t>
            </w:r>
          </w:p>
        </w:tc>
        <w:tc>
          <w:tcPr>
            <w:tcW w:w="1701" w:type="dxa"/>
          </w:tcPr>
          <w:p w14:paraId="7CBE9B7C" w14:textId="77777777" w:rsidR="00CA5A69" w:rsidRPr="00E13F96" w:rsidRDefault="00000000">
            <w:r w:rsidRPr="00E13F96">
              <w:rPr>
                <w:sz w:val="24"/>
              </w:rPr>
              <w:t>Player</w:t>
            </w:r>
          </w:p>
        </w:tc>
        <w:tc>
          <w:tcPr>
            <w:tcW w:w="6122" w:type="dxa"/>
          </w:tcPr>
          <w:p w14:paraId="375FEBD1" w14:textId="77777777" w:rsidR="00CA5A69" w:rsidRPr="00E13F96" w:rsidRDefault="00000000">
            <w:r w:rsidRPr="00E13F96">
              <w:rPr>
                <w:sz w:val="24"/>
              </w:rPr>
              <w:t>Chọn Interrupt.</w:t>
            </w:r>
          </w:p>
        </w:tc>
      </w:tr>
      <w:tr w:rsidR="00CA5A69" w:rsidRPr="00E13F96" w14:paraId="5D267D96" w14:textId="77777777" w:rsidTr="00450D9E">
        <w:tc>
          <w:tcPr>
            <w:tcW w:w="817" w:type="dxa"/>
            <w:vAlign w:val="center"/>
          </w:tcPr>
          <w:p w14:paraId="2929CA15" w14:textId="77777777" w:rsidR="00CA5A69" w:rsidRPr="00E13F96" w:rsidRDefault="00000000" w:rsidP="00450D9E">
            <w:pPr>
              <w:jc w:val="center"/>
            </w:pPr>
            <w:r w:rsidRPr="00E13F96">
              <w:rPr>
                <w:sz w:val="24"/>
              </w:rPr>
              <w:t>3</w:t>
            </w:r>
          </w:p>
        </w:tc>
        <w:tc>
          <w:tcPr>
            <w:tcW w:w="1701" w:type="dxa"/>
          </w:tcPr>
          <w:p w14:paraId="433A557B" w14:textId="77777777" w:rsidR="00CA5A69" w:rsidRPr="00E13F96" w:rsidRDefault="00000000">
            <w:r w:rsidRPr="00E13F96">
              <w:rPr>
                <w:sz w:val="24"/>
              </w:rPr>
              <w:t>Game System</w:t>
            </w:r>
          </w:p>
        </w:tc>
        <w:tc>
          <w:tcPr>
            <w:tcW w:w="6122" w:type="dxa"/>
          </w:tcPr>
          <w:p w14:paraId="2FEE1EF6" w14:textId="77777777" w:rsidR="00CA5A69" w:rsidRPr="00E13F96" w:rsidRDefault="00000000">
            <w:proofErr w:type="gramStart"/>
            <w:r w:rsidRPr="00E13F96">
              <w:rPr>
                <w:sz w:val="24"/>
              </w:rPr>
              <w:t>validateCharge(</w:t>
            </w:r>
            <w:proofErr w:type="gramEnd"/>
            <w:r w:rsidRPr="00E13F96">
              <w:rPr>
                <w:sz w:val="24"/>
              </w:rPr>
              <w:t>) ≥ 1.</w:t>
            </w:r>
          </w:p>
        </w:tc>
      </w:tr>
      <w:tr w:rsidR="00CA5A69" w:rsidRPr="00E13F96" w14:paraId="0217F441" w14:textId="77777777" w:rsidTr="00450D9E">
        <w:tc>
          <w:tcPr>
            <w:tcW w:w="817" w:type="dxa"/>
            <w:vAlign w:val="center"/>
          </w:tcPr>
          <w:p w14:paraId="28ACC281" w14:textId="77777777" w:rsidR="00CA5A69" w:rsidRPr="00E13F96" w:rsidRDefault="00000000" w:rsidP="00450D9E">
            <w:pPr>
              <w:jc w:val="center"/>
            </w:pPr>
            <w:r w:rsidRPr="00E13F96">
              <w:rPr>
                <w:sz w:val="24"/>
              </w:rPr>
              <w:t>4</w:t>
            </w:r>
          </w:p>
        </w:tc>
        <w:tc>
          <w:tcPr>
            <w:tcW w:w="1701" w:type="dxa"/>
          </w:tcPr>
          <w:p w14:paraId="06AE8EA2" w14:textId="77777777" w:rsidR="00CA5A69" w:rsidRPr="00E13F96" w:rsidRDefault="00000000">
            <w:r w:rsidRPr="00E13F96">
              <w:rPr>
                <w:sz w:val="24"/>
              </w:rPr>
              <w:t>Game System</w:t>
            </w:r>
          </w:p>
        </w:tc>
        <w:tc>
          <w:tcPr>
            <w:tcW w:w="6122" w:type="dxa"/>
          </w:tcPr>
          <w:p w14:paraId="71A28011" w14:textId="77777777" w:rsidR="00CA5A69" w:rsidRPr="00E13F96" w:rsidRDefault="00000000">
            <w:proofErr w:type="gramStart"/>
            <w:r w:rsidRPr="00E13F96">
              <w:rPr>
                <w:sz w:val="24"/>
              </w:rPr>
              <w:t>removeAgendaEntry(</w:t>
            </w:r>
            <w:proofErr w:type="gramEnd"/>
            <w:r w:rsidRPr="00E13F96">
              <w:rPr>
                <w:sz w:val="24"/>
              </w:rPr>
              <w:t xml:space="preserve">); </w:t>
            </w:r>
            <w:proofErr w:type="gramStart"/>
            <w:r w:rsidRPr="00E13F96">
              <w:rPr>
                <w:sz w:val="24"/>
              </w:rPr>
              <w:t>onInterrupted(</w:t>
            </w:r>
            <w:proofErr w:type="gramEnd"/>
            <w:r w:rsidRPr="00E13F96">
              <w:rPr>
                <w:sz w:val="24"/>
              </w:rPr>
              <w:t>) Enemy.</w:t>
            </w:r>
          </w:p>
        </w:tc>
      </w:tr>
      <w:tr w:rsidR="00CA5A69" w:rsidRPr="00E13F96" w14:paraId="08043472" w14:textId="77777777" w:rsidTr="00450D9E">
        <w:tc>
          <w:tcPr>
            <w:tcW w:w="817" w:type="dxa"/>
            <w:vAlign w:val="center"/>
          </w:tcPr>
          <w:p w14:paraId="6C0220A0" w14:textId="77777777" w:rsidR="00CA5A69" w:rsidRPr="00E13F96" w:rsidRDefault="00000000" w:rsidP="00450D9E">
            <w:pPr>
              <w:jc w:val="center"/>
            </w:pPr>
            <w:r w:rsidRPr="00E13F96">
              <w:rPr>
                <w:sz w:val="24"/>
              </w:rPr>
              <w:t>5</w:t>
            </w:r>
          </w:p>
        </w:tc>
        <w:tc>
          <w:tcPr>
            <w:tcW w:w="1701" w:type="dxa"/>
          </w:tcPr>
          <w:p w14:paraId="28AA911D" w14:textId="77777777" w:rsidR="00CA5A69" w:rsidRPr="00E13F96" w:rsidRDefault="00000000">
            <w:r w:rsidRPr="00E13F96">
              <w:rPr>
                <w:sz w:val="24"/>
              </w:rPr>
              <w:t>Game System</w:t>
            </w:r>
          </w:p>
        </w:tc>
        <w:tc>
          <w:tcPr>
            <w:tcW w:w="6122" w:type="dxa"/>
          </w:tcPr>
          <w:p w14:paraId="328DE12C" w14:textId="77777777" w:rsidR="00CA5A69" w:rsidRPr="00E13F96" w:rsidRDefault="00000000">
            <w:r w:rsidRPr="00E13F96">
              <w:rPr>
                <w:sz w:val="24"/>
              </w:rPr>
              <w:t>+25 Posture, +5 Morale, +15 Chorus.</w:t>
            </w:r>
          </w:p>
        </w:tc>
      </w:tr>
      <w:tr w:rsidR="00CA5A69" w:rsidRPr="00E13F96" w14:paraId="579486A2" w14:textId="77777777" w:rsidTr="00450D9E">
        <w:tc>
          <w:tcPr>
            <w:tcW w:w="817" w:type="dxa"/>
            <w:vAlign w:val="center"/>
          </w:tcPr>
          <w:p w14:paraId="245CBCA0" w14:textId="77777777" w:rsidR="00CA5A69" w:rsidRPr="00E13F96" w:rsidRDefault="00000000" w:rsidP="00450D9E">
            <w:pPr>
              <w:jc w:val="center"/>
            </w:pPr>
            <w:r w:rsidRPr="00E13F96">
              <w:rPr>
                <w:sz w:val="24"/>
              </w:rPr>
              <w:t>6</w:t>
            </w:r>
          </w:p>
        </w:tc>
        <w:tc>
          <w:tcPr>
            <w:tcW w:w="1701" w:type="dxa"/>
          </w:tcPr>
          <w:p w14:paraId="14BD1D58" w14:textId="77777777" w:rsidR="00CA5A69" w:rsidRPr="00E13F96" w:rsidRDefault="00000000">
            <w:r w:rsidRPr="00E13F96">
              <w:rPr>
                <w:sz w:val="24"/>
              </w:rPr>
              <w:t>Game System</w:t>
            </w:r>
          </w:p>
        </w:tc>
        <w:tc>
          <w:tcPr>
            <w:tcW w:w="6122" w:type="dxa"/>
          </w:tcPr>
          <w:p w14:paraId="361B7CEE" w14:textId="77777777" w:rsidR="00CA5A69" w:rsidRPr="00E13F96" w:rsidRDefault="00000000">
            <w:r w:rsidRPr="00E13F96">
              <w:rPr>
                <w:sz w:val="24"/>
              </w:rPr>
              <w:t>Nếu 2 Interrupt/Round → Harmony.</w:t>
            </w:r>
          </w:p>
        </w:tc>
      </w:tr>
      <w:tr w:rsidR="00CA5A69" w:rsidRPr="00E13F96" w14:paraId="77C091F5" w14:textId="77777777" w:rsidTr="00450D9E">
        <w:tc>
          <w:tcPr>
            <w:tcW w:w="817" w:type="dxa"/>
            <w:vAlign w:val="center"/>
          </w:tcPr>
          <w:p w14:paraId="77FDDC53" w14:textId="77777777" w:rsidR="00CA5A69" w:rsidRPr="00E13F96" w:rsidRDefault="00000000" w:rsidP="00450D9E">
            <w:pPr>
              <w:jc w:val="center"/>
            </w:pPr>
            <w:r w:rsidRPr="00E13F96">
              <w:rPr>
                <w:sz w:val="24"/>
              </w:rPr>
              <w:t>7</w:t>
            </w:r>
          </w:p>
        </w:tc>
        <w:tc>
          <w:tcPr>
            <w:tcW w:w="1701" w:type="dxa"/>
          </w:tcPr>
          <w:p w14:paraId="60FA566F" w14:textId="77777777" w:rsidR="00CA5A69" w:rsidRPr="00E13F96" w:rsidRDefault="00000000">
            <w:r w:rsidRPr="00E13F96">
              <w:rPr>
                <w:sz w:val="24"/>
              </w:rPr>
              <w:t>Game System</w:t>
            </w:r>
          </w:p>
        </w:tc>
        <w:tc>
          <w:tcPr>
            <w:tcW w:w="6122" w:type="dxa"/>
          </w:tcPr>
          <w:p w14:paraId="7ED2CAF2" w14:textId="77777777" w:rsidR="00CA5A69" w:rsidRPr="00E13F96" w:rsidRDefault="00000000">
            <w:r w:rsidRPr="00E13F96">
              <w:rPr>
                <w:sz w:val="24"/>
              </w:rPr>
              <w:t>Cập nhật UI; quay UC-04.</w:t>
            </w:r>
          </w:p>
        </w:tc>
      </w:tr>
    </w:tbl>
    <w:p w14:paraId="31AC6183" w14:textId="77777777" w:rsidR="00CA5A69" w:rsidRPr="00E13F96" w:rsidRDefault="00CA5A69"/>
    <w:p w14:paraId="3D259BA8" w14:textId="77777777" w:rsidR="00CA5A69" w:rsidRPr="00E13F96" w:rsidRDefault="00000000">
      <w:pPr>
        <w:pStyle w:val="Heading2"/>
        <w:rPr>
          <w:rFonts w:asciiTheme="minorHAnsi" w:hAnsiTheme="minorHAnsi"/>
        </w:rPr>
      </w:pPr>
      <w:bookmarkStart w:id="47" w:name="_Toc231151290"/>
      <w:r w:rsidRPr="00E13F96">
        <w:rPr>
          <w:rFonts w:asciiTheme="minorHAnsi" w:hAnsiTheme="minorHAnsi"/>
          <w:sz w:val="32"/>
        </w:rPr>
        <w:t>I. Luồng thay thế (Alternative Flows)</w:t>
      </w:r>
      <w:bookmarkEnd w:id="47"/>
    </w:p>
    <w:tbl>
      <w:tblPr>
        <w:tblStyle w:val="TableGrid"/>
        <w:tblW w:w="0" w:type="auto"/>
        <w:tblLook w:val="04A0" w:firstRow="1" w:lastRow="0" w:firstColumn="1" w:lastColumn="0" w:noHBand="0" w:noVBand="1"/>
      </w:tblPr>
      <w:tblGrid>
        <w:gridCol w:w="1728"/>
        <w:gridCol w:w="1728"/>
        <w:gridCol w:w="1728"/>
        <w:gridCol w:w="1728"/>
        <w:gridCol w:w="1728"/>
      </w:tblGrid>
      <w:tr w:rsidR="00CA5A69" w:rsidRPr="00E13F96" w14:paraId="24612FAE" w14:textId="77777777" w:rsidTr="00450D9E">
        <w:tc>
          <w:tcPr>
            <w:tcW w:w="1728" w:type="dxa"/>
            <w:shd w:val="clear" w:color="auto" w:fill="548DD4" w:themeFill="text2" w:themeFillTint="99"/>
          </w:tcPr>
          <w:p w14:paraId="66D1574B" w14:textId="77777777" w:rsidR="00CA5A69" w:rsidRPr="00450D9E" w:rsidRDefault="00000000" w:rsidP="00450D9E">
            <w:pPr>
              <w:jc w:val="center"/>
              <w:rPr>
                <w:b/>
                <w:bCs/>
                <w:color w:val="FFFFFF" w:themeColor="background1"/>
              </w:rPr>
            </w:pPr>
            <w:r w:rsidRPr="00450D9E">
              <w:rPr>
                <w:b/>
                <w:bCs/>
                <w:color w:val="FFFFFF" w:themeColor="background1"/>
                <w:sz w:val="24"/>
              </w:rPr>
              <w:t>ID</w:t>
            </w:r>
          </w:p>
        </w:tc>
        <w:tc>
          <w:tcPr>
            <w:tcW w:w="1728" w:type="dxa"/>
            <w:shd w:val="clear" w:color="auto" w:fill="548DD4" w:themeFill="text2" w:themeFillTint="99"/>
          </w:tcPr>
          <w:p w14:paraId="080EBB3B" w14:textId="77777777" w:rsidR="00CA5A69" w:rsidRPr="00450D9E" w:rsidRDefault="00000000" w:rsidP="00450D9E">
            <w:pPr>
              <w:jc w:val="center"/>
              <w:rPr>
                <w:b/>
                <w:bCs/>
                <w:color w:val="FFFFFF" w:themeColor="background1"/>
              </w:rPr>
            </w:pPr>
            <w:r w:rsidRPr="00450D9E">
              <w:rPr>
                <w:b/>
                <w:bCs/>
                <w:color w:val="FFFFFF" w:themeColor="background1"/>
                <w:sz w:val="24"/>
              </w:rPr>
              <w:t>Tại bước</w:t>
            </w:r>
          </w:p>
        </w:tc>
        <w:tc>
          <w:tcPr>
            <w:tcW w:w="1728" w:type="dxa"/>
            <w:shd w:val="clear" w:color="auto" w:fill="548DD4" w:themeFill="text2" w:themeFillTint="99"/>
          </w:tcPr>
          <w:p w14:paraId="383177E3" w14:textId="77777777" w:rsidR="00CA5A69" w:rsidRPr="00450D9E" w:rsidRDefault="00000000" w:rsidP="00450D9E">
            <w:pPr>
              <w:jc w:val="center"/>
              <w:rPr>
                <w:b/>
                <w:bCs/>
                <w:color w:val="FFFFFF" w:themeColor="background1"/>
              </w:rPr>
            </w:pPr>
            <w:r w:rsidRPr="00450D9E">
              <w:rPr>
                <w:b/>
                <w:bCs/>
                <w:color w:val="FFFFFF" w:themeColor="background1"/>
                <w:sz w:val="24"/>
              </w:rPr>
              <w:t>Điều kiện</w:t>
            </w:r>
          </w:p>
        </w:tc>
        <w:tc>
          <w:tcPr>
            <w:tcW w:w="1728" w:type="dxa"/>
            <w:shd w:val="clear" w:color="auto" w:fill="548DD4" w:themeFill="text2" w:themeFillTint="99"/>
          </w:tcPr>
          <w:p w14:paraId="5CD114CF" w14:textId="77777777" w:rsidR="00CA5A69" w:rsidRPr="00450D9E" w:rsidRDefault="00000000" w:rsidP="00450D9E">
            <w:pPr>
              <w:jc w:val="center"/>
              <w:rPr>
                <w:b/>
                <w:bCs/>
                <w:color w:val="FFFFFF" w:themeColor="background1"/>
              </w:rPr>
            </w:pPr>
            <w:r w:rsidRPr="00450D9E">
              <w:rPr>
                <w:b/>
                <w:bCs/>
                <w:color w:val="FFFFFF" w:themeColor="background1"/>
                <w:sz w:val="24"/>
              </w:rPr>
              <w:t>Xử lý</w:t>
            </w:r>
          </w:p>
        </w:tc>
        <w:tc>
          <w:tcPr>
            <w:tcW w:w="1728" w:type="dxa"/>
            <w:shd w:val="clear" w:color="auto" w:fill="548DD4" w:themeFill="text2" w:themeFillTint="99"/>
          </w:tcPr>
          <w:p w14:paraId="5C181EC4" w14:textId="77777777" w:rsidR="00CA5A69" w:rsidRPr="00450D9E" w:rsidRDefault="00000000" w:rsidP="00450D9E">
            <w:pPr>
              <w:jc w:val="center"/>
              <w:rPr>
                <w:b/>
                <w:bCs/>
                <w:color w:val="FFFFFF" w:themeColor="background1"/>
              </w:rPr>
            </w:pPr>
            <w:r w:rsidRPr="00450D9E">
              <w:rPr>
                <w:b/>
                <w:bCs/>
                <w:color w:val="FFFFFF" w:themeColor="background1"/>
                <w:sz w:val="24"/>
              </w:rPr>
              <w:t>Quay lại</w:t>
            </w:r>
          </w:p>
        </w:tc>
      </w:tr>
      <w:tr w:rsidR="00CA5A69" w:rsidRPr="00E13F96" w14:paraId="433DA29C" w14:textId="77777777">
        <w:tc>
          <w:tcPr>
            <w:tcW w:w="1728" w:type="dxa"/>
          </w:tcPr>
          <w:p w14:paraId="3F6EDDF5" w14:textId="77777777" w:rsidR="00CA5A69" w:rsidRPr="00E13F96" w:rsidRDefault="00000000">
            <w:r w:rsidRPr="00E13F96">
              <w:rPr>
                <w:sz w:val="24"/>
              </w:rPr>
              <w:t>AF-05-01</w:t>
            </w:r>
          </w:p>
        </w:tc>
        <w:tc>
          <w:tcPr>
            <w:tcW w:w="1728" w:type="dxa"/>
          </w:tcPr>
          <w:p w14:paraId="1B45DF3E" w14:textId="77777777" w:rsidR="00CA5A69" w:rsidRPr="00E13F96" w:rsidRDefault="00000000">
            <w:r w:rsidRPr="00E13F96">
              <w:rPr>
                <w:sz w:val="24"/>
              </w:rPr>
              <w:t>—</w:t>
            </w:r>
          </w:p>
        </w:tc>
        <w:tc>
          <w:tcPr>
            <w:tcW w:w="1728" w:type="dxa"/>
          </w:tcPr>
          <w:p w14:paraId="6291FBD4" w14:textId="77777777" w:rsidR="00CA5A69" w:rsidRPr="00E13F96" w:rsidRDefault="00000000">
            <w:r w:rsidRPr="00E13F96">
              <w:rPr>
                <w:sz w:val="24"/>
              </w:rPr>
              <w:t>Player không chọn</w:t>
            </w:r>
          </w:p>
        </w:tc>
        <w:tc>
          <w:tcPr>
            <w:tcW w:w="1728" w:type="dxa"/>
          </w:tcPr>
          <w:p w14:paraId="1576D799" w14:textId="77777777" w:rsidR="00CA5A69" w:rsidRPr="00E13F96" w:rsidRDefault="00000000">
            <w:r w:rsidRPr="00E13F96">
              <w:rPr>
                <w:sz w:val="24"/>
              </w:rPr>
              <w:t>Bỏ qua UC-05</w:t>
            </w:r>
          </w:p>
        </w:tc>
        <w:tc>
          <w:tcPr>
            <w:tcW w:w="1728" w:type="dxa"/>
          </w:tcPr>
          <w:p w14:paraId="0B39CB6C" w14:textId="77777777" w:rsidR="00CA5A69" w:rsidRPr="00E13F96" w:rsidRDefault="00000000">
            <w:r w:rsidRPr="00E13F96">
              <w:rPr>
                <w:sz w:val="24"/>
              </w:rPr>
              <w:t>UC-04</w:t>
            </w:r>
          </w:p>
        </w:tc>
      </w:tr>
    </w:tbl>
    <w:p w14:paraId="2E94133D" w14:textId="77777777" w:rsidR="00CA5A69" w:rsidRPr="00E13F96" w:rsidRDefault="00CA5A69"/>
    <w:p w14:paraId="01B2D977" w14:textId="77777777" w:rsidR="00CA5A69" w:rsidRPr="00E13F96" w:rsidRDefault="00000000">
      <w:pPr>
        <w:pStyle w:val="Heading2"/>
        <w:rPr>
          <w:rFonts w:asciiTheme="minorHAnsi" w:hAnsiTheme="minorHAnsi"/>
        </w:rPr>
      </w:pPr>
      <w:bookmarkStart w:id="48" w:name="_Toc231151291"/>
      <w:r w:rsidRPr="00E13F96">
        <w:rPr>
          <w:rFonts w:asciiTheme="minorHAnsi" w:hAnsiTheme="minorHAnsi"/>
          <w:sz w:val="32"/>
        </w:rPr>
        <w:t>J. Luồng ngoại lệ (Exception Flows)</w:t>
      </w:r>
      <w:bookmarkEnd w:id="48"/>
    </w:p>
    <w:tbl>
      <w:tblPr>
        <w:tblStyle w:val="TableGrid"/>
        <w:tblW w:w="0" w:type="auto"/>
        <w:tblLook w:val="04A0" w:firstRow="1" w:lastRow="0" w:firstColumn="1" w:lastColumn="0" w:noHBand="0" w:noVBand="1"/>
      </w:tblPr>
      <w:tblGrid>
        <w:gridCol w:w="1723"/>
        <w:gridCol w:w="1724"/>
        <w:gridCol w:w="1726"/>
        <w:gridCol w:w="1959"/>
        <w:gridCol w:w="1724"/>
      </w:tblGrid>
      <w:tr w:rsidR="00CA5A69" w:rsidRPr="00E13F96" w14:paraId="1363FBB6" w14:textId="77777777" w:rsidTr="00450D9E">
        <w:tc>
          <w:tcPr>
            <w:tcW w:w="1728" w:type="dxa"/>
            <w:shd w:val="clear" w:color="auto" w:fill="548DD4" w:themeFill="text2" w:themeFillTint="99"/>
          </w:tcPr>
          <w:p w14:paraId="454D5697" w14:textId="77777777" w:rsidR="00CA5A69" w:rsidRPr="00450D9E" w:rsidRDefault="00000000" w:rsidP="00450D9E">
            <w:pPr>
              <w:jc w:val="center"/>
              <w:rPr>
                <w:b/>
                <w:bCs/>
                <w:color w:val="FFFFFF" w:themeColor="background1"/>
              </w:rPr>
            </w:pPr>
            <w:r w:rsidRPr="00450D9E">
              <w:rPr>
                <w:b/>
                <w:bCs/>
                <w:color w:val="FFFFFF" w:themeColor="background1"/>
                <w:sz w:val="24"/>
              </w:rPr>
              <w:t>ID</w:t>
            </w:r>
          </w:p>
        </w:tc>
        <w:tc>
          <w:tcPr>
            <w:tcW w:w="1728" w:type="dxa"/>
            <w:shd w:val="clear" w:color="auto" w:fill="548DD4" w:themeFill="text2" w:themeFillTint="99"/>
          </w:tcPr>
          <w:p w14:paraId="42FFA6B7" w14:textId="77777777" w:rsidR="00CA5A69" w:rsidRPr="00450D9E" w:rsidRDefault="00000000" w:rsidP="00450D9E">
            <w:pPr>
              <w:jc w:val="center"/>
              <w:rPr>
                <w:b/>
                <w:bCs/>
                <w:color w:val="FFFFFF" w:themeColor="background1"/>
              </w:rPr>
            </w:pPr>
            <w:r w:rsidRPr="00450D9E">
              <w:rPr>
                <w:b/>
                <w:bCs/>
                <w:color w:val="FFFFFF" w:themeColor="background1"/>
                <w:sz w:val="24"/>
              </w:rPr>
              <w:t>Tại bước</w:t>
            </w:r>
          </w:p>
        </w:tc>
        <w:tc>
          <w:tcPr>
            <w:tcW w:w="1728" w:type="dxa"/>
            <w:shd w:val="clear" w:color="auto" w:fill="548DD4" w:themeFill="text2" w:themeFillTint="99"/>
          </w:tcPr>
          <w:p w14:paraId="64AB8C60" w14:textId="77777777" w:rsidR="00CA5A69" w:rsidRPr="00450D9E" w:rsidRDefault="00000000" w:rsidP="00450D9E">
            <w:pPr>
              <w:jc w:val="center"/>
              <w:rPr>
                <w:b/>
                <w:bCs/>
                <w:color w:val="FFFFFF" w:themeColor="background1"/>
              </w:rPr>
            </w:pPr>
            <w:r w:rsidRPr="00450D9E">
              <w:rPr>
                <w:b/>
                <w:bCs/>
                <w:color w:val="FFFFFF" w:themeColor="background1"/>
                <w:sz w:val="24"/>
              </w:rPr>
              <w:t>Điều kiện</w:t>
            </w:r>
          </w:p>
        </w:tc>
        <w:tc>
          <w:tcPr>
            <w:tcW w:w="1728" w:type="dxa"/>
            <w:shd w:val="clear" w:color="auto" w:fill="548DD4" w:themeFill="text2" w:themeFillTint="99"/>
          </w:tcPr>
          <w:p w14:paraId="24352D2C" w14:textId="77777777" w:rsidR="00CA5A69" w:rsidRPr="00450D9E" w:rsidRDefault="00000000" w:rsidP="00450D9E">
            <w:pPr>
              <w:jc w:val="center"/>
              <w:rPr>
                <w:b/>
                <w:bCs/>
                <w:color w:val="FFFFFF" w:themeColor="background1"/>
              </w:rPr>
            </w:pPr>
            <w:r w:rsidRPr="00450D9E">
              <w:rPr>
                <w:b/>
                <w:bCs/>
                <w:color w:val="FFFFFF" w:themeColor="background1"/>
                <w:sz w:val="24"/>
              </w:rPr>
              <w:t>Xử lý</w:t>
            </w:r>
          </w:p>
        </w:tc>
        <w:tc>
          <w:tcPr>
            <w:tcW w:w="1728" w:type="dxa"/>
            <w:shd w:val="clear" w:color="auto" w:fill="548DD4" w:themeFill="text2" w:themeFillTint="99"/>
          </w:tcPr>
          <w:p w14:paraId="2712B2D9" w14:textId="77777777" w:rsidR="00CA5A69" w:rsidRPr="00450D9E" w:rsidRDefault="00000000" w:rsidP="00450D9E">
            <w:pPr>
              <w:jc w:val="center"/>
              <w:rPr>
                <w:b/>
                <w:bCs/>
                <w:color w:val="FFFFFF" w:themeColor="background1"/>
              </w:rPr>
            </w:pPr>
            <w:r w:rsidRPr="00450D9E">
              <w:rPr>
                <w:b/>
                <w:bCs/>
                <w:color w:val="FFFFFF" w:themeColor="background1"/>
                <w:sz w:val="24"/>
              </w:rPr>
              <w:t>Quay lại</w:t>
            </w:r>
          </w:p>
        </w:tc>
      </w:tr>
      <w:tr w:rsidR="00CA5A69" w:rsidRPr="00E13F96" w14:paraId="3BF9C652" w14:textId="77777777">
        <w:tc>
          <w:tcPr>
            <w:tcW w:w="1728" w:type="dxa"/>
          </w:tcPr>
          <w:p w14:paraId="7DBC3687" w14:textId="77777777" w:rsidR="00CA5A69" w:rsidRPr="00E13F96" w:rsidRDefault="00000000">
            <w:r w:rsidRPr="00E13F96">
              <w:rPr>
                <w:sz w:val="24"/>
              </w:rPr>
              <w:t>EF-05-01</w:t>
            </w:r>
          </w:p>
        </w:tc>
        <w:tc>
          <w:tcPr>
            <w:tcW w:w="1728" w:type="dxa"/>
          </w:tcPr>
          <w:p w14:paraId="3884C8D6" w14:textId="77777777" w:rsidR="00CA5A69" w:rsidRPr="00E13F96" w:rsidRDefault="00000000">
            <w:r w:rsidRPr="00E13F96">
              <w:rPr>
                <w:sz w:val="24"/>
              </w:rPr>
              <w:t>3</w:t>
            </w:r>
          </w:p>
        </w:tc>
        <w:tc>
          <w:tcPr>
            <w:tcW w:w="1728" w:type="dxa"/>
          </w:tcPr>
          <w:p w14:paraId="591993E1" w14:textId="77777777" w:rsidR="00CA5A69" w:rsidRPr="00E13F96" w:rsidRDefault="00000000">
            <w:r w:rsidRPr="00E13F96">
              <w:rPr>
                <w:sz w:val="24"/>
              </w:rPr>
              <w:t>Hết Charge</w:t>
            </w:r>
          </w:p>
        </w:tc>
        <w:tc>
          <w:tcPr>
            <w:tcW w:w="1728" w:type="dxa"/>
          </w:tcPr>
          <w:p w14:paraId="454B0C49" w14:textId="77777777" w:rsidR="00CA5A69" w:rsidRPr="00E13F96" w:rsidRDefault="00000000">
            <w:proofErr w:type="gramStart"/>
            <w:r w:rsidRPr="00E13F96">
              <w:rPr>
                <w:sz w:val="24"/>
              </w:rPr>
              <w:t>showNoCharge(</w:t>
            </w:r>
            <w:proofErr w:type="gramEnd"/>
            <w:r w:rsidRPr="00E13F96">
              <w:rPr>
                <w:sz w:val="24"/>
              </w:rPr>
              <w:t>)</w:t>
            </w:r>
          </w:p>
        </w:tc>
        <w:tc>
          <w:tcPr>
            <w:tcW w:w="1728" w:type="dxa"/>
          </w:tcPr>
          <w:p w14:paraId="6B23156C" w14:textId="77777777" w:rsidR="00CA5A69" w:rsidRPr="00E13F96" w:rsidRDefault="00000000">
            <w:r w:rsidRPr="00E13F96">
              <w:rPr>
                <w:sz w:val="24"/>
              </w:rPr>
              <w:t>Thất bại</w:t>
            </w:r>
          </w:p>
        </w:tc>
      </w:tr>
      <w:tr w:rsidR="00CA5A69" w:rsidRPr="00E13F96" w14:paraId="29706E7B" w14:textId="77777777">
        <w:tc>
          <w:tcPr>
            <w:tcW w:w="1728" w:type="dxa"/>
          </w:tcPr>
          <w:p w14:paraId="783A1BD1" w14:textId="77777777" w:rsidR="00CA5A69" w:rsidRPr="00E13F96" w:rsidRDefault="00000000">
            <w:r w:rsidRPr="00E13F96">
              <w:rPr>
                <w:sz w:val="24"/>
              </w:rPr>
              <w:t>EF-05-02</w:t>
            </w:r>
          </w:p>
        </w:tc>
        <w:tc>
          <w:tcPr>
            <w:tcW w:w="1728" w:type="dxa"/>
          </w:tcPr>
          <w:p w14:paraId="684A0D92" w14:textId="77777777" w:rsidR="00CA5A69" w:rsidRPr="00E13F96" w:rsidRDefault="00000000">
            <w:r w:rsidRPr="00E13F96">
              <w:rPr>
                <w:sz w:val="24"/>
              </w:rPr>
              <w:t>—</w:t>
            </w:r>
          </w:p>
        </w:tc>
        <w:tc>
          <w:tcPr>
            <w:tcW w:w="1728" w:type="dxa"/>
          </w:tcPr>
          <w:p w14:paraId="7BF78290" w14:textId="77777777" w:rsidR="00CA5A69" w:rsidRPr="00E13F96" w:rsidRDefault="00000000">
            <w:r w:rsidRPr="00E13F96">
              <w:rPr>
                <w:sz w:val="24"/>
              </w:rPr>
              <w:t>Telegraph không Interrupt</w:t>
            </w:r>
          </w:p>
        </w:tc>
        <w:tc>
          <w:tcPr>
            <w:tcW w:w="1728" w:type="dxa"/>
          </w:tcPr>
          <w:p w14:paraId="6158B710" w14:textId="77777777" w:rsidR="00CA5A69" w:rsidRPr="00E13F96" w:rsidRDefault="00000000">
            <w:r w:rsidRPr="00E13F96">
              <w:rPr>
                <w:sz w:val="24"/>
              </w:rPr>
              <w:t>Disabled</w:t>
            </w:r>
          </w:p>
        </w:tc>
        <w:tc>
          <w:tcPr>
            <w:tcW w:w="1728" w:type="dxa"/>
          </w:tcPr>
          <w:p w14:paraId="2373B842" w14:textId="77777777" w:rsidR="00CA5A69" w:rsidRPr="00E13F96" w:rsidRDefault="00000000">
            <w:r w:rsidRPr="00E13F96">
              <w:rPr>
                <w:sz w:val="24"/>
              </w:rPr>
              <w:t>—</w:t>
            </w:r>
          </w:p>
        </w:tc>
      </w:tr>
      <w:tr w:rsidR="00CA5A69" w:rsidRPr="00E13F96" w14:paraId="29926891" w14:textId="77777777">
        <w:tc>
          <w:tcPr>
            <w:tcW w:w="1728" w:type="dxa"/>
          </w:tcPr>
          <w:p w14:paraId="594B287E" w14:textId="77777777" w:rsidR="00CA5A69" w:rsidRPr="00E13F96" w:rsidRDefault="00000000">
            <w:r w:rsidRPr="00E13F96">
              <w:rPr>
                <w:sz w:val="24"/>
              </w:rPr>
              <w:t>EF-05-03</w:t>
            </w:r>
          </w:p>
        </w:tc>
        <w:tc>
          <w:tcPr>
            <w:tcW w:w="1728" w:type="dxa"/>
          </w:tcPr>
          <w:p w14:paraId="335D5260" w14:textId="77777777" w:rsidR="00CA5A69" w:rsidRPr="00E13F96" w:rsidRDefault="00000000">
            <w:r w:rsidRPr="00E13F96">
              <w:rPr>
                <w:sz w:val="24"/>
              </w:rPr>
              <w:t>—</w:t>
            </w:r>
          </w:p>
        </w:tc>
        <w:tc>
          <w:tcPr>
            <w:tcW w:w="1728" w:type="dxa"/>
          </w:tcPr>
          <w:p w14:paraId="1E2DF63B" w14:textId="77777777" w:rsidR="00CA5A69" w:rsidRPr="00E13F96" w:rsidRDefault="00000000">
            <w:r w:rsidRPr="00E13F96">
              <w:rPr>
                <w:sz w:val="24"/>
              </w:rPr>
              <w:t>Action đã resolve</w:t>
            </w:r>
          </w:p>
        </w:tc>
        <w:tc>
          <w:tcPr>
            <w:tcW w:w="1728" w:type="dxa"/>
          </w:tcPr>
          <w:p w14:paraId="644C089A" w14:textId="77777777" w:rsidR="00CA5A69" w:rsidRPr="00E13F96" w:rsidRDefault="00000000">
            <w:r w:rsidRPr="00E13F96">
              <w:rPr>
                <w:sz w:val="24"/>
              </w:rPr>
              <w:t>Không hủy</w:t>
            </w:r>
          </w:p>
        </w:tc>
        <w:tc>
          <w:tcPr>
            <w:tcW w:w="1728" w:type="dxa"/>
          </w:tcPr>
          <w:p w14:paraId="53F2ED9C" w14:textId="77777777" w:rsidR="00CA5A69" w:rsidRPr="00E13F96" w:rsidRDefault="00000000">
            <w:r w:rsidRPr="00E13F96">
              <w:rPr>
                <w:sz w:val="24"/>
              </w:rPr>
              <w:t>Thất bại</w:t>
            </w:r>
          </w:p>
        </w:tc>
      </w:tr>
    </w:tbl>
    <w:p w14:paraId="70C255EB" w14:textId="77777777" w:rsidR="00CA5A69" w:rsidRPr="00E13F96" w:rsidRDefault="00CA5A69"/>
    <w:p w14:paraId="6A671101" w14:textId="77777777" w:rsidR="00CA5A69" w:rsidRPr="00E13F96" w:rsidRDefault="00000000">
      <w:pPr>
        <w:pStyle w:val="Heading2"/>
        <w:rPr>
          <w:rFonts w:asciiTheme="minorHAnsi" w:hAnsiTheme="minorHAnsi"/>
        </w:rPr>
      </w:pPr>
      <w:bookmarkStart w:id="49" w:name="_Toc231151292"/>
      <w:r w:rsidRPr="00E13F96">
        <w:rPr>
          <w:rFonts w:asciiTheme="minorHAnsi" w:hAnsiTheme="minorHAnsi"/>
          <w:sz w:val="32"/>
        </w:rPr>
        <w:t>K. Yêu cầu đặc biệt (Special Requirements)</w:t>
      </w:r>
      <w:bookmarkEnd w:id="49"/>
    </w:p>
    <w:p w14:paraId="0F043E4A" w14:textId="77777777" w:rsidR="00CA5A69" w:rsidRPr="00E13F96" w:rsidRDefault="00000000">
      <w:r w:rsidRPr="00E13F96">
        <w:rPr>
          <w:sz w:val="24"/>
        </w:rPr>
        <w:t>1 Charge/lần; Harmony = 2 thành công/Round; Virtue Lucid +1 max Charge.</w:t>
      </w:r>
    </w:p>
    <w:p w14:paraId="30D65814" w14:textId="77777777" w:rsidR="00CA5A69" w:rsidRPr="00E13F96" w:rsidRDefault="00000000">
      <w:pPr>
        <w:pStyle w:val="Heading2"/>
        <w:rPr>
          <w:rFonts w:asciiTheme="minorHAnsi" w:hAnsiTheme="minorHAnsi"/>
        </w:rPr>
      </w:pPr>
      <w:bookmarkStart w:id="50" w:name="_Toc231151293"/>
      <w:r w:rsidRPr="00E13F96">
        <w:rPr>
          <w:rFonts w:asciiTheme="minorHAnsi" w:hAnsiTheme="minorHAnsi"/>
          <w:sz w:val="32"/>
        </w:rPr>
        <w:t>L. Traceability</w:t>
      </w:r>
      <w:bookmarkEnd w:id="50"/>
    </w:p>
    <w:tbl>
      <w:tblPr>
        <w:tblStyle w:val="TableGrid"/>
        <w:tblW w:w="0" w:type="auto"/>
        <w:tblLook w:val="04A0" w:firstRow="1" w:lastRow="0" w:firstColumn="1" w:lastColumn="0" w:noHBand="0" w:noVBand="1"/>
      </w:tblPr>
      <w:tblGrid>
        <w:gridCol w:w="4320"/>
        <w:gridCol w:w="4320"/>
      </w:tblGrid>
      <w:tr w:rsidR="00CA5A69" w:rsidRPr="00E13F96" w14:paraId="18ACF249" w14:textId="77777777" w:rsidTr="00450D9E">
        <w:tc>
          <w:tcPr>
            <w:tcW w:w="4320" w:type="dxa"/>
            <w:shd w:val="clear" w:color="auto" w:fill="548DD4" w:themeFill="text2" w:themeFillTint="99"/>
          </w:tcPr>
          <w:p w14:paraId="29FDBDC6" w14:textId="77777777" w:rsidR="00CA5A69" w:rsidRPr="00450D9E" w:rsidRDefault="00000000" w:rsidP="00450D9E">
            <w:pPr>
              <w:jc w:val="center"/>
              <w:rPr>
                <w:b/>
                <w:bCs/>
                <w:color w:val="FFFFFF" w:themeColor="background1"/>
              </w:rPr>
            </w:pPr>
            <w:r w:rsidRPr="00450D9E">
              <w:rPr>
                <w:b/>
                <w:bCs/>
                <w:color w:val="FFFFFF" w:themeColor="background1"/>
                <w:sz w:val="24"/>
              </w:rPr>
              <w:t>Trường</w:t>
            </w:r>
          </w:p>
        </w:tc>
        <w:tc>
          <w:tcPr>
            <w:tcW w:w="4320" w:type="dxa"/>
            <w:shd w:val="clear" w:color="auto" w:fill="548DD4" w:themeFill="text2" w:themeFillTint="99"/>
          </w:tcPr>
          <w:p w14:paraId="06662BDA" w14:textId="77777777" w:rsidR="00CA5A69" w:rsidRPr="00450D9E" w:rsidRDefault="00000000" w:rsidP="00450D9E">
            <w:pPr>
              <w:jc w:val="center"/>
              <w:rPr>
                <w:b/>
                <w:bCs/>
                <w:color w:val="FFFFFF" w:themeColor="background1"/>
              </w:rPr>
            </w:pPr>
            <w:r w:rsidRPr="00450D9E">
              <w:rPr>
                <w:b/>
                <w:bCs/>
                <w:color w:val="FFFFFF" w:themeColor="background1"/>
                <w:sz w:val="24"/>
              </w:rPr>
              <w:t>Nội dung</w:t>
            </w:r>
          </w:p>
        </w:tc>
      </w:tr>
      <w:tr w:rsidR="00CA5A69" w:rsidRPr="00E13F96" w14:paraId="2730F124" w14:textId="77777777">
        <w:tc>
          <w:tcPr>
            <w:tcW w:w="4320" w:type="dxa"/>
          </w:tcPr>
          <w:p w14:paraId="3DD794D0" w14:textId="77777777" w:rsidR="00CA5A69" w:rsidRPr="00E13F96" w:rsidRDefault="00000000">
            <w:r w:rsidRPr="00E13F96">
              <w:rPr>
                <w:sz w:val="24"/>
              </w:rPr>
              <w:t>FR-03, FR-13</w:t>
            </w:r>
          </w:p>
        </w:tc>
        <w:tc>
          <w:tcPr>
            <w:tcW w:w="4320" w:type="dxa"/>
          </w:tcPr>
          <w:p w14:paraId="1274D58B" w14:textId="77777777" w:rsidR="00CA5A69" w:rsidRPr="00E13F96" w:rsidRDefault="00000000">
            <w:r w:rsidRPr="00E13F96">
              <w:rPr>
                <w:sz w:val="24"/>
              </w:rPr>
              <w:t>InterruptSystem, BeatTimeline, ChorusSystem, CombatController</w:t>
            </w:r>
          </w:p>
        </w:tc>
      </w:tr>
    </w:tbl>
    <w:p w14:paraId="1B9FBC09" w14:textId="77777777" w:rsidR="00CA5A69" w:rsidRPr="00E13F96" w:rsidRDefault="00CA5A69"/>
    <w:p w14:paraId="59FD6375" w14:textId="77777777" w:rsidR="00CA5A69" w:rsidRPr="00E13F96" w:rsidRDefault="00000000">
      <w:pPr>
        <w:pStyle w:val="Heading3"/>
        <w:rPr>
          <w:rFonts w:asciiTheme="minorHAnsi" w:hAnsiTheme="minorHAnsi"/>
        </w:rPr>
      </w:pPr>
      <w:bookmarkStart w:id="51" w:name="_Toc231151294"/>
      <w:r w:rsidRPr="00E13F96">
        <w:rPr>
          <w:rFonts w:asciiTheme="minorHAnsi" w:hAnsiTheme="minorHAnsi"/>
          <w:sz w:val="32"/>
        </w:rPr>
        <w:lastRenderedPageBreak/>
        <w:t>UC-06 — Move / Shift / Swap</w:t>
      </w:r>
      <w:bookmarkEnd w:id="51"/>
    </w:p>
    <w:p w14:paraId="68DD7690" w14:textId="77777777" w:rsidR="00CA5A69" w:rsidRPr="00E13F96" w:rsidRDefault="00000000">
      <w:r w:rsidRPr="00E13F96">
        <w:rPr>
          <w:rFonts w:ascii="Times New Roman" w:hAnsi="Times New Roman" w:cs="Times New Roman"/>
          <w:sz w:val="24"/>
        </w:rPr>
        <w:t>═══</w:t>
      </w:r>
      <w:r w:rsidRPr="00E13F96">
        <w:rPr>
          <w:sz w:val="24"/>
        </w:rPr>
        <w:t xml:space="preserve"> USE CASE SPECIFICATION </w:t>
      </w:r>
      <w:r w:rsidRPr="00E13F96">
        <w:rPr>
          <w:rFonts w:ascii="Times New Roman" w:hAnsi="Times New Roman" w:cs="Times New Roman"/>
          <w:sz w:val="24"/>
        </w:rPr>
        <w:t>═══</w:t>
      </w:r>
    </w:p>
    <w:p w14:paraId="131A6435" w14:textId="77777777" w:rsidR="00CA5A69" w:rsidRPr="00E13F96" w:rsidRDefault="00000000">
      <w:pPr>
        <w:pStyle w:val="Heading2"/>
        <w:rPr>
          <w:rFonts w:asciiTheme="minorHAnsi" w:hAnsiTheme="minorHAnsi"/>
        </w:rPr>
      </w:pPr>
      <w:bookmarkStart w:id="52" w:name="_Toc231151295"/>
      <w:r w:rsidRPr="00E13F96">
        <w:rPr>
          <w:rFonts w:asciiTheme="minorHAnsi" w:hAnsiTheme="minorHAnsi"/>
          <w:sz w:val="32"/>
        </w:rPr>
        <w:t>A. Định danh (Identification)</w:t>
      </w:r>
      <w:bookmarkEnd w:id="52"/>
    </w:p>
    <w:tbl>
      <w:tblPr>
        <w:tblStyle w:val="TableGrid"/>
        <w:tblW w:w="0" w:type="auto"/>
        <w:tblLook w:val="04A0" w:firstRow="1" w:lastRow="0" w:firstColumn="1" w:lastColumn="0" w:noHBand="0" w:noVBand="1"/>
      </w:tblPr>
      <w:tblGrid>
        <w:gridCol w:w="4320"/>
        <w:gridCol w:w="4320"/>
      </w:tblGrid>
      <w:tr w:rsidR="00CA5A69" w:rsidRPr="00E13F96" w14:paraId="7C04C199" w14:textId="77777777" w:rsidTr="00450D9E">
        <w:tc>
          <w:tcPr>
            <w:tcW w:w="4320" w:type="dxa"/>
            <w:shd w:val="clear" w:color="auto" w:fill="548DD4" w:themeFill="text2" w:themeFillTint="99"/>
          </w:tcPr>
          <w:p w14:paraId="7682FC53" w14:textId="77777777" w:rsidR="00CA5A69" w:rsidRPr="00450D9E" w:rsidRDefault="00000000" w:rsidP="00450D9E">
            <w:pPr>
              <w:jc w:val="center"/>
              <w:rPr>
                <w:b/>
                <w:bCs/>
                <w:color w:val="FFFFFF" w:themeColor="background1"/>
              </w:rPr>
            </w:pPr>
            <w:r w:rsidRPr="00450D9E">
              <w:rPr>
                <w:b/>
                <w:bCs/>
                <w:color w:val="FFFFFF" w:themeColor="background1"/>
                <w:sz w:val="24"/>
              </w:rPr>
              <w:t>Trường</w:t>
            </w:r>
          </w:p>
        </w:tc>
        <w:tc>
          <w:tcPr>
            <w:tcW w:w="4320" w:type="dxa"/>
            <w:shd w:val="clear" w:color="auto" w:fill="548DD4" w:themeFill="text2" w:themeFillTint="99"/>
          </w:tcPr>
          <w:p w14:paraId="1A16E967" w14:textId="77777777" w:rsidR="00CA5A69" w:rsidRPr="00450D9E" w:rsidRDefault="00000000" w:rsidP="00450D9E">
            <w:pPr>
              <w:jc w:val="center"/>
              <w:rPr>
                <w:b/>
                <w:bCs/>
                <w:color w:val="FFFFFF" w:themeColor="background1"/>
              </w:rPr>
            </w:pPr>
            <w:r w:rsidRPr="00450D9E">
              <w:rPr>
                <w:b/>
                <w:bCs/>
                <w:color w:val="FFFFFF" w:themeColor="background1"/>
                <w:sz w:val="24"/>
              </w:rPr>
              <w:t>Nội dung</w:t>
            </w:r>
          </w:p>
        </w:tc>
      </w:tr>
      <w:tr w:rsidR="00CA5A69" w:rsidRPr="00E13F96" w14:paraId="672A79C8" w14:textId="77777777" w:rsidTr="00450D9E">
        <w:tc>
          <w:tcPr>
            <w:tcW w:w="4320" w:type="dxa"/>
            <w:shd w:val="clear" w:color="auto" w:fill="548DD4" w:themeFill="text2" w:themeFillTint="99"/>
          </w:tcPr>
          <w:p w14:paraId="5D83F8BA" w14:textId="77777777" w:rsidR="00CA5A69" w:rsidRPr="00450D9E" w:rsidRDefault="00000000">
            <w:pPr>
              <w:rPr>
                <w:b/>
                <w:bCs/>
                <w:color w:val="FFFFFF" w:themeColor="background1"/>
              </w:rPr>
            </w:pPr>
            <w:r w:rsidRPr="00450D9E">
              <w:rPr>
                <w:b/>
                <w:bCs/>
                <w:color w:val="FFFFFF" w:themeColor="background1"/>
                <w:sz w:val="24"/>
              </w:rPr>
              <w:t>Use Case ID</w:t>
            </w:r>
          </w:p>
        </w:tc>
        <w:tc>
          <w:tcPr>
            <w:tcW w:w="4320" w:type="dxa"/>
          </w:tcPr>
          <w:p w14:paraId="2AE9D203" w14:textId="77777777" w:rsidR="00CA5A69" w:rsidRPr="00E13F96" w:rsidRDefault="00000000">
            <w:r w:rsidRPr="00E13F96">
              <w:rPr>
                <w:sz w:val="24"/>
              </w:rPr>
              <w:t>UC-06</w:t>
            </w:r>
          </w:p>
        </w:tc>
      </w:tr>
      <w:tr w:rsidR="00CA5A69" w:rsidRPr="00E13F96" w14:paraId="2B203F60" w14:textId="77777777" w:rsidTr="00450D9E">
        <w:tc>
          <w:tcPr>
            <w:tcW w:w="4320" w:type="dxa"/>
            <w:shd w:val="clear" w:color="auto" w:fill="548DD4" w:themeFill="text2" w:themeFillTint="99"/>
          </w:tcPr>
          <w:p w14:paraId="638ECC70" w14:textId="77777777" w:rsidR="00CA5A69" w:rsidRPr="00450D9E" w:rsidRDefault="00000000">
            <w:pPr>
              <w:rPr>
                <w:b/>
                <w:bCs/>
                <w:color w:val="FFFFFF" w:themeColor="background1"/>
              </w:rPr>
            </w:pPr>
            <w:r w:rsidRPr="00450D9E">
              <w:rPr>
                <w:b/>
                <w:bCs/>
                <w:color w:val="FFFFFF" w:themeColor="background1"/>
                <w:sz w:val="24"/>
              </w:rPr>
              <w:t>Use Case Name</w:t>
            </w:r>
          </w:p>
        </w:tc>
        <w:tc>
          <w:tcPr>
            <w:tcW w:w="4320" w:type="dxa"/>
          </w:tcPr>
          <w:p w14:paraId="7845DC45" w14:textId="77777777" w:rsidR="00CA5A69" w:rsidRPr="00E13F96" w:rsidRDefault="00000000">
            <w:r w:rsidRPr="00E13F96">
              <w:rPr>
                <w:sz w:val="24"/>
              </w:rPr>
              <w:t>Move / Shift / Swap</w:t>
            </w:r>
          </w:p>
        </w:tc>
      </w:tr>
      <w:tr w:rsidR="00CA5A69" w:rsidRPr="00E13F96" w14:paraId="5301934B" w14:textId="77777777" w:rsidTr="00450D9E">
        <w:tc>
          <w:tcPr>
            <w:tcW w:w="4320" w:type="dxa"/>
            <w:shd w:val="clear" w:color="auto" w:fill="548DD4" w:themeFill="text2" w:themeFillTint="99"/>
          </w:tcPr>
          <w:p w14:paraId="0F2C068B" w14:textId="77777777" w:rsidR="00CA5A69" w:rsidRPr="00450D9E" w:rsidRDefault="00000000">
            <w:pPr>
              <w:rPr>
                <w:b/>
                <w:bCs/>
                <w:color w:val="FFFFFF" w:themeColor="background1"/>
              </w:rPr>
            </w:pPr>
            <w:r w:rsidRPr="00450D9E">
              <w:rPr>
                <w:b/>
                <w:bCs/>
                <w:color w:val="FFFFFF" w:themeColor="background1"/>
                <w:sz w:val="24"/>
              </w:rPr>
              <w:t>Phiên bản</w:t>
            </w:r>
          </w:p>
        </w:tc>
        <w:tc>
          <w:tcPr>
            <w:tcW w:w="4320" w:type="dxa"/>
          </w:tcPr>
          <w:p w14:paraId="2703AC9C" w14:textId="77777777" w:rsidR="00CA5A69" w:rsidRPr="00E13F96" w:rsidRDefault="00000000">
            <w:r w:rsidRPr="00E13F96">
              <w:rPr>
                <w:sz w:val="24"/>
              </w:rPr>
              <w:t>1.0</w:t>
            </w:r>
          </w:p>
        </w:tc>
      </w:tr>
      <w:tr w:rsidR="00CA5A69" w:rsidRPr="00E13F96" w14:paraId="4FA9E4EF" w14:textId="77777777" w:rsidTr="00450D9E">
        <w:tc>
          <w:tcPr>
            <w:tcW w:w="4320" w:type="dxa"/>
            <w:shd w:val="clear" w:color="auto" w:fill="548DD4" w:themeFill="text2" w:themeFillTint="99"/>
          </w:tcPr>
          <w:p w14:paraId="7E7C8E0B" w14:textId="77777777" w:rsidR="00CA5A69" w:rsidRPr="00450D9E" w:rsidRDefault="00000000">
            <w:pPr>
              <w:rPr>
                <w:b/>
                <w:bCs/>
                <w:color w:val="FFFFFF" w:themeColor="background1"/>
              </w:rPr>
            </w:pPr>
            <w:r w:rsidRPr="00450D9E">
              <w:rPr>
                <w:b/>
                <w:bCs/>
                <w:color w:val="FFFFFF" w:themeColor="background1"/>
                <w:sz w:val="24"/>
              </w:rPr>
              <w:t>Mức ưu tiên</w:t>
            </w:r>
          </w:p>
        </w:tc>
        <w:tc>
          <w:tcPr>
            <w:tcW w:w="4320" w:type="dxa"/>
          </w:tcPr>
          <w:p w14:paraId="0B62281F" w14:textId="77777777" w:rsidR="00CA5A69" w:rsidRPr="00E13F96" w:rsidRDefault="00000000">
            <w:r w:rsidRPr="00E13F96">
              <w:rPr>
                <w:sz w:val="24"/>
              </w:rPr>
              <w:t>Cao</w:t>
            </w:r>
          </w:p>
        </w:tc>
      </w:tr>
      <w:tr w:rsidR="00CA5A69" w:rsidRPr="00E13F96" w14:paraId="6C8AD2A5" w14:textId="77777777" w:rsidTr="00450D9E">
        <w:tc>
          <w:tcPr>
            <w:tcW w:w="4320" w:type="dxa"/>
            <w:shd w:val="clear" w:color="auto" w:fill="548DD4" w:themeFill="text2" w:themeFillTint="99"/>
          </w:tcPr>
          <w:p w14:paraId="43C07D17" w14:textId="77777777" w:rsidR="00CA5A69" w:rsidRPr="00450D9E" w:rsidRDefault="00000000">
            <w:pPr>
              <w:rPr>
                <w:b/>
                <w:bCs/>
                <w:color w:val="FFFFFF" w:themeColor="background1"/>
              </w:rPr>
            </w:pPr>
            <w:r w:rsidRPr="00450D9E">
              <w:rPr>
                <w:b/>
                <w:bCs/>
                <w:color w:val="FFFFFF" w:themeColor="background1"/>
                <w:sz w:val="24"/>
              </w:rPr>
              <w:t>Tần suất</w:t>
            </w:r>
          </w:p>
        </w:tc>
        <w:tc>
          <w:tcPr>
            <w:tcW w:w="4320" w:type="dxa"/>
          </w:tcPr>
          <w:p w14:paraId="4A8BB425" w14:textId="77777777" w:rsidR="00CA5A69" w:rsidRPr="00E13F96" w:rsidRDefault="00000000">
            <w:r w:rsidRPr="00E13F96">
              <w:rPr>
                <w:sz w:val="24"/>
              </w:rPr>
              <w:t>Mỗi Round Planning (khi reposition)</w:t>
            </w:r>
          </w:p>
        </w:tc>
      </w:tr>
    </w:tbl>
    <w:p w14:paraId="24BFF0AA" w14:textId="77777777" w:rsidR="00CA5A69" w:rsidRPr="00E13F96" w:rsidRDefault="00CA5A69"/>
    <w:p w14:paraId="728072CF" w14:textId="77777777" w:rsidR="00CA5A69" w:rsidRPr="00E13F96" w:rsidRDefault="00000000">
      <w:pPr>
        <w:pStyle w:val="Heading2"/>
        <w:rPr>
          <w:rFonts w:asciiTheme="minorHAnsi" w:hAnsiTheme="minorHAnsi"/>
        </w:rPr>
      </w:pPr>
      <w:bookmarkStart w:id="53" w:name="_Toc231151296"/>
      <w:r w:rsidRPr="00E13F96">
        <w:rPr>
          <w:rFonts w:asciiTheme="minorHAnsi" w:hAnsiTheme="minorHAnsi"/>
          <w:sz w:val="32"/>
        </w:rPr>
        <w:t>B. Quan hệ Use Case (Relationships)</w:t>
      </w:r>
      <w:bookmarkEnd w:id="53"/>
    </w:p>
    <w:tbl>
      <w:tblPr>
        <w:tblStyle w:val="TableGrid"/>
        <w:tblW w:w="0" w:type="auto"/>
        <w:tblLook w:val="04A0" w:firstRow="1" w:lastRow="0" w:firstColumn="1" w:lastColumn="0" w:noHBand="0" w:noVBand="1"/>
      </w:tblPr>
      <w:tblGrid>
        <w:gridCol w:w="4320"/>
        <w:gridCol w:w="4320"/>
      </w:tblGrid>
      <w:tr w:rsidR="00CA5A69" w:rsidRPr="00E13F96" w14:paraId="39D9E7E9" w14:textId="77777777" w:rsidTr="00450D9E">
        <w:tc>
          <w:tcPr>
            <w:tcW w:w="4320" w:type="dxa"/>
            <w:shd w:val="clear" w:color="auto" w:fill="548DD4" w:themeFill="text2" w:themeFillTint="99"/>
          </w:tcPr>
          <w:p w14:paraId="44C17339" w14:textId="77777777" w:rsidR="00CA5A69" w:rsidRPr="00450D9E" w:rsidRDefault="00000000" w:rsidP="00450D9E">
            <w:pPr>
              <w:jc w:val="center"/>
              <w:rPr>
                <w:b/>
                <w:bCs/>
                <w:color w:val="FFFFFF" w:themeColor="background1"/>
              </w:rPr>
            </w:pPr>
            <w:r w:rsidRPr="00450D9E">
              <w:rPr>
                <w:b/>
                <w:bCs/>
                <w:color w:val="FFFFFF" w:themeColor="background1"/>
                <w:sz w:val="24"/>
              </w:rPr>
              <w:t>Trường</w:t>
            </w:r>
          </w:p>
        </w:tc>
        <w:tc>
          <w:tcPr>
            <w:tcW w:w="4320" w:type="dxa"/>
            <w:shd w:val="clear" w:color="auto" w:fill="548DD4" w:themeFill="text2" w:themeFillTint="99"/>
          </w:tcPr>
          <w:p w14:paraId="4C6E2DA5" w14:textId="77777777" w:rsidR="00CA5A69" w:rsidRPr="00450D9E" w:rsidRDefault="00000000" w:rsidP="00450D9E">
            <w:pPr>
              <w:jc w:val="center"/>
              <w:rPr>
                <w:b/>
                <w:bCs/>
                <w:color w:val="FFFFFF" w:themeColor="background1"/>
              </w:rPr>
            </w:pPr>
            <w:r w:rsidRPr="00450D9E">
              <w:rPr>
                <w:b/>
                <w:bCs/>
                <w:color w:val="FFFFFF" w:themeColor="background1"/>
                <w:sz w:val="24"/>
              </w:rPr>
              <w:t>Nội dung</w:t>
            </w:r>
          </w:p>
        </w:tc>
      </w:tr>
      <w:tr w:rsidR="00CA5A69" w:rsidRPr="00E13F96" w14:paraId="6AE2BE53" w14:textId="77777777">
        <w:tc>
          <w:tcPr>
            <w:tcW w:w="4320" w:type="dxa"/>
          </w:tcPr>
          <w:p w14:paraId="77A2AEBB" w14:textId="77777777" w:rsidR="00CA5A69" w:rsidRPr="00E13F96" w:rsidRDefault="00000000">
            <w:r w:rsidRPr="00E13F96">
              <w:rPr>
                <w:sz w:val="24"/>
              </w:rPr>
              <w:t>«include»</w:t>
            </w:r>
          </w:p>
        </w:tc>
        <w:tc>
          <w:tcPr>
            <w:tcW w:w="4320" w:type="dxa"/>
          </w:tcPr>
          <w:p w14:paraId="37163B03" w14:textId="77777777" w:rsidR="00CA5A69" w:rsidRPr="00E13F96" w:rsidRDefault="00000000">
            <w:r w:rsidRPr="00E13F96">
              <w:rPr>
                <w:sz w:val="24"/>
              </w:rPr>
              <w:t>UC-04 Execute Skill / Action — Move/Shift/Swap trong phase Planning.</w:t>
            </w:r>
          </w:p>
        </w:tc>
      </w:tr>
      <w:tr w:rsidR="00CA5A69" w:rsidRPr="00E13F96" w14:paraId="06269D7B" w14:textId="77777777">
        <w:tc>
          <w:tcPr>
            <w:tcW w:w="4320" w:type="dxa"/>
          </w:tcPr>
          <w:p w14:paraId="17AC66FF" w14:textId="77777777" w:rsidR="00CA5A69" w:rsidRPr="00E13F96" w:rsidRDefault="00000000">
            <w:r w:rsidRPr="00E13F96">
              <w:rPr>
                <w:sz w:val="24"/>
              </w:rPr>
              <w:t>(liên quan)</w:t>
            </w:r>
          </w:p>
        </w:tc>
        <w:tc>
          <w:tcPr>
            <w:tcW w:w="4320" w:type="dxa"/>
          </w:tcPr>
          <w:p w14:paraId="4BF80D64" w14:textId="77777777" w:rsidR="00CA5A69" w:rsidRPr="00E13F96" w:rsidRDefault="00000000">
            <w:r w:rsidRPr="00E13F96">
              <w:rPr>
                <w:sz w:val="24"/>
              </w:rPr>
              <w:t>UC-03 Position Unit — cùng FormationGrid, khác thao tác cụ thể.</w:t>
            </w:r>
          </w:p>
        </w:tc>
      </w:tr>
    </w:tbl>
    <w:p w14:paraId="12743D98" w14:textId="77777777" w:rsidR="00CA5A69" w:rsidRPr="00E13F96" w:rsidRDefault="00CA5A69"/>
    <w:p w14:paraId="106BB5C1" w14:textId="77777777" w:rsidR="00CA5A69" w:rsidRPr="00E13F96" w:rsidRDefault="00000000">
      <w:pPr>
        <w:pStyle w:val="Heading2"/>
        <w:rPr>
          <w:rFonts w:asciiTheme="minorHAnsi" w:hAnsiTheme="minorHAnsi"/>
        </w:rPr>
      </w:pPr>
      <w:bookmarkStart w:id="54" w:name="_Toc231151297"/>
      <w:r w:rsidRPr="00E13F96">
        <w:rPr>
          <w:rFonts w:asciiTheme="minorHAnsi" w:hAnsiTheme="minorHAnsi"/>
          <w:sz w:val="32"/>
        </w:rPr>
        <w:t>C. Actor</w:t>
      </w:r>
      <w:bookmarkEnd w:id="54"/>
    </w:p>
    <w:tbl>
      <w:tblPr>
        <w:tblStyle w:val="TableGrid"/>
        <w:tblW w:w="0" w:type="auto"/>
        <w:tblLook w:val="04A0" w:firstRow="1" w:lastRow="0" w:firstColumn="1" w:lastColumn="0" w:noHBand="0" w:noVBand="1"/>
      </w:tblPr>
      <w:tblGrid>
        <w:gridCol w:w="4320"/>
        <w:gridCol w:w="4320"/>
      </w:tblGrid>
      <w:tr w:rsidR="00CA5A69" w:rsidRPr="00E13F96" w14:paraId="1EB7FEF2" w14:textId="77777777" w:rsidTr="00450D9E">
        <w:tc>
          <w:tcPr>
            <w:tcW w:w="4320" w:type="dxa"/>
            <w:shd w:val="clear" w:color="auto" w:fill="548DD4" w:themeFill="text2" w:themeFillTint="99"/>
          </w:tcPr>
          <w:p w14:paraId="0F28762C" w14:textId="77777777" w:rsidR="00CA5A69" w:rsidRPr="00450D9E" w:rsidRDefault="00000000" w:rsidP="00450D9E">
            <w:pPr>
              <w:jc w:val="center"/>
              <w:rPr>
                <w:b/>
                <w:bCs/>
                <w:color w:val="FFFFFF" w:themeColor="background1"/>
              </w:rPr>
            </w:pPr>
            <w:r w:rsidRPr="00450D9E">
              <w:rPr>
                <w:b/>
                <w:bCs/>
                <w:color w:val="FFFFFF" w:themeColor="background1"/>
                <w:sz w:val="24"/>
              </w:rPr>
              <w:t>Trường</w:t>
            </w:r>
          </w:p>
        </w:tc>
        <w:tc>
          <w:tcPr>
            <w:tcW w:w="4320" w:type="dxa"/>
            <w:shd w:val="clear" w:color="auto" w:fill="548DD4" w:themeFill="text2" w:themeFillTint="99"/>
          </w:tcPr>
          <w:p w14:paraId="1E4A2D49" w14:textId="77777777" w:rsidR="00CA5A69" w:rsidRPr="00450D9E" w:rsidRDefault="00000000" w:rsidP="00450D9E">
            <w:pPr>
              <w:jc w:val="center"/>
              <w:rPr>
                <w:b/>
                <w:bCs/>
                <w:color w:val="FFFFFF" w:themeColor="background1"/>
              </w:rPr>
            </w:pPr>
            <w:r w:rsidRPr="00450D9E">
              <w:rPr>
                <w:b/>
                <w:bCs/>
                <w:color w:val="FFFFFF" w:themeColor="background1"/>
                <w:sz w:val="24"/>
              </w:rPr>
              <w:t>Nội dung</w:t>
            </w:r>
          </w:p>
        </w:tc>
      </w:tr>
      <w:tr w:rsidR="00CA5A69" w:rsidRPr="00E13F96" w14:paraId="7D5989D9" w14:textId="77777777">
        <w:tc>
          <w:tcPr>
            <w:tcW w:w="4320" w:type="dxa"/>
          </w:tcPr>
          <w:p w14:paraId="13BC50F3" w14:textId="77777777" w:rsidR="00CA5A69" w:rsidRPr="00E13F96" w:rsidRDefault="00000000">
            <w:r w:rsidRPr="00E13F96">
              <w:rPr>
                <w:sz w:val="24"/>
              </w:rPr>
              <w:t>Player (Primary)</w:t>
            </w:r>
          </w:p>
        </w:tc>
        <w:tc>
          <w:tcPr>
            <w:tcW w:w="4320" w:type="dxa"/>
          </w:tcPr>
          <w:p w14:paraId="3A7A353F" w14:textId="77777777" w:rsidR="00CA5A69" w:rsidRPr="00E13F96" w:rsidRDefault="00000000">
            <w:r w:rsidRPr="00E13F96">
              <w:rPr>
                <w:sz w:val="24"/>
              </w:rPr>
              <w:t xml:space="preserve">Chọn unit, chọn Shift (ô kề, </w:t>
            </w:r>
            <w:proofErr w:type="gramStart"/>
            <w:r w:rsidRPr="00E13F96">
              <w:rPr>
                <w:sz w:val="24"/>
              </w:rPr>
              <w:t>Delay</w:t>
            </w:r>
            <w:proofErr w:type="gramEnd"/>
            <w:r w:rsidRPr="00E13F96">
              <w:rPr>
                <w:sz w:val="24"/>
              </w:rPr>
              <w:t xml:space="preserve"> 2) hoặc Swap (2 ally kề, Delay 3).</w:t>
            </w:r>
          </w:p>
        </w:tc>
      </w:tr>
      <w:tr w:rsidR="00CA5A69" w:rsidRPr="00E13F96" w14:paraId="4DF3511C" w14:textId="77777777">
        <w:tc>
          <w:tcPr>
            <w:tcW w:w="4320" w:type="dxa"/>
          </w:tcPr>
          <w:p w14:paraId="6F0A5379" w14:textId="77777777" w:rsidR="00CA5A69" w:rsidRPr="00E13F96" w:rsidRDefault="00000000">
            <w:r w:rsidRPr="00E13F96">
              <w:rPr>
                <w:sz w:val="24"/>
              </w:rPr>
              <w:t>Game System (Secondary)</w:t>
            </w:r>
          </w:p>
        </w:tc>
        <w:tc>
          <w:tcPr>
            <w:tcW w:w="4320" w:type="dxa"/>
          </w:tcPr>
          <w:p w14:paraId="7A313CB8" w14:textId="77777777" w:rsidR="00CA5A69" w:rsidRPr="00E13F96" w:rsidRDefault="00000000">
            <w:r w:rsidRPr="00E13F96">
              <w:rPr>
                <w:sz w:val="24"/>
              </w:rPr>
              <w:t>Validate ô kề, Delay budget, cập nhật FormationGrid và Cover/Flank.</w:t>
            </w:r>
          </w:p>
        </w:tc>
      </w:tr>
    </w:tbl>
    <w:p w14:paraId="0A7B792A" w14:textId="77777777" w:rsidR="00CA5A69" w:rsidRPr="00E13F96" w:rsidRDefault="00CA5A69"/>
    <w:p w14:paraId="3DE3F981" w14:textId="77777777" w:rsidR="00CA5A69" w:rsidRPr="00E13F96" w:rsidRDefault="00000000">
      <w:pPr>
        <w:pStyle w:val="Heading2"/>
        <w:rPr>
          <w:rFonts w:asciiTheme="minorHAnsi" w:hAnsiTheme="minorHAnsi"/>
        </w:rPr>
      </w:pPr>
      <w:bookmarkStart w:id="55" w:name="_Toc231151298"/>
      <w:r w:rsidRPr="00E13F96">
        <w:rPr>
          <w:rFonts w:asciiTheme="minorHAnsi" w:hAnsiTheme="minorHAnsi"/>
          <w:sz w:val="32"/>
        </w:rPr>
        <w:t>D. Mô tả (Description)</w:t>
      </w:r>
      <w:bookmarkEnd w:id="55"/>
    </w:p>
    <w:p w14:paraId="6DE79B02" w14:textId="77777777" w:rsidR="00CA5A69" w:rsidRPr="00E13F96" w:rsidRDefault="00000000">
      <w:r w:rsidRPr="00E13F96">
        <w:rPr>
          <w:sz w:val="24"/>
        </w:rPr>
        <w:t>Player điều chỉnh vị trí ally trên lưới 3×3 trong Planning bằng Move: Shift hoặc Swap, tiêu tốn Delay trên agenda.</w:t>
      </w:r>
    </w:p>
    <w:p w14:paraId="69329110" w14:textId="77777777" w:rsidR="00CA5A69" w:rsidRPr="00E13F96" w:rsidRDefault="00000000">
      <w:pPr>
        <w:pStyle w:val="Heading2"/>
        <w:rPr>
          <w:rFonts w:asciiTheme="minorHAnsi" w:hAnsiTheme="minorHAnsi"/>
        </w:rPr>
      </w:pPr>
      <w:bookmarkStart w:id="56" w:name="_Toc231151299"/>
      <w:r w:rsidRPr="00E13F96">
        <w:rPr>
          <w:rFonts w:asciiTheme="minorHAnsi" w:hAnsiTheme="minorHAnsi"/>
          <w:sz w:val="32"/>
        </w:rPr>
        <w:t>E. Tiền điều kiện (Preconditions)</w:t>
      </w:r>
      <w:bookmarkEnd w:id="56"/>
    </w:p>
    <w:p w14:paraId="53F3FE09" w14:textId="77777777" w:rsidR="00CA5A69" w:rsidRPr="00E13F96" w:rsidRDefault="00000000">
      <w:r w:rsidRPr="00E13F96">
        <w:rPr>
          <w:sz w:val="24"/>
        </w:rPr>
        <w:t>1. UC-04 phase Planning.</w:t>
      </w:r>
      <w:r w:rsidRPr="00E13F96">
        <w:rPr>
          <w:sz w:val="24"/>
        </w:rPr>
        <w:br/>
        <w:t>2. Unit còn sống.</w:t>
      </w:r>
      <w:r w:rsidRPr="00E13F96">
        <w:rPr>
          <w:sz w:val="24"/>
        </w:rPr>
        <w:br/>
        <w:t>3. Còn Delay budget cho Move action.</w:t>
      </w:r>
    </w:p>
    <w:p w14:paraId="52657656" w14:textId="77777777" w:rsidR="00CA5A69" w:rsidRPr="00E13F96" w:rsidRDefault="00000000">
      <w:pPr>
        <w:pStyle w:val="Heading2"/>
        <w:rPr>
          <w:rFonts w:asciiTheme="minorHAnsi" w:hAnsiTheme="minorHAnsi"/>
        </w:rPr>
      </w:pPr>
      <w:bookmarkStart w:id="57" w:name="_Toc231151300"/>
      <w:r w:rsidRPr="00E13F96">
        <w:rPr>
          <w:rFonts w:asciiTheme="minorHAnsi" w:hAnsiTheme="minorHAnsi"/>
          <w:sz w:val="32"/>
        </w:rPr>
        <w:t>F. Hậu điều kiện (Postconditions)</w:t>
      </w:r>
      <w:bookmarkEnd w:id="57"/>
    </w:p>
    <w:p w14:paraId="19799DA2" w14:textId="77777777" w:rsidR="00CA5A69" w:rsidRPr="00E13F96" w:rsidRDefault="00000000">
      <w:r w:rsidRPr="00E13F96">
        <w:rPr>
          <w:sz w:val="24"/>
        </w:rPr>
        <w:t>F.1. Thành công</w:t>
      </w:r>
    </w:p>
    <w:p w14:paraId="69A101E7" w14:textId="77777777" w:rsidR="00CA5A69" w:rsidRPr="00E13F96" w:rsidRDefault="00000000">
      <w:r w:rsidRPr="00E13F96">
        <w:rPr>
          <w:sz w:val="24"/>
        </w:rPr>
        <w:t>Vị trí unit cập nhật; Delay trừ; Cover/Flank tính lại; tiếp UC-04.</w:t>
      </w:r>
    </w:p>
    <w:p w14:paraId="60D2E1A5" w14:textId="77777777" w:rsidR="00CA5A69" w:rsidRPr="00E13F96" w:rsidRDefault="00000000">
      <w:r w:rsidRPr="00E13F96">
        <w:rPr>
          <w:sz w:val="24"/>
        </w:rPr>
        <w:t>F.2. Thất bại / Hủy</w:t>
      </w:r>
    </w:p>
    <w:p w14:paraId="152751E8" w14:textId="77777777" w:rsidR="00CA5A69" w:rsidRPr="00E13F96" w:rsidRDefault="00000000">
      <w:r w:rsidRPr="00E13F96">
        <w:rPr>
          <w:sz w:val="24"/>
        </w:rPr>
        <w:t>Không đổi vị trí; thông báo lỗi (ô không kề, hết Delay).</w:t>
      </w:r>
    </w:p>
    <w:p w14:paraId="207DF864" w14:textId="77777777" w:rsidR="00CA5A69" w:rsidRPr="00E13F96" w:rsidRDefault="00000000">
      <w:pPr>
        <w:pStyle w:val="Heading2"/>
        <w:rPr>
          <w:rFonts w:asciiTheme="minorHAnsi" w:hAnsiTheme="minorHAnsi"/>
        </w:rPr>
      </w:pPr>
      <w:bookmarkStart w:id="58" w:name="_Toc231151301"/>
      <w:r w:rsidRPr="00E13F96">
        <w:rPr>
          <w:rFonts w:asciiTheme="minorHAnsi" w:hAnsiTheme="minorHAnsi"/>
          <w:sz w:val="32"/>
        </w:rPr>
        <w:t>G. Trigger</w:t>
      </w:r>
      <w:bookmarkEnd w:id="58"/>
    </w:p>
    <w:p w14:paraId="1BAED644" w14:textId="77777777" w:rsidR="00CA5A69" w:rsidRPr="00E13F96" w:rsidRDefault="00000000">
      <w:r w:rsidRPr="00E13F96">
        <w:rPr>
          <w:sz w:val="24"/>
        </w:rPr>
        <w:t>Player chọn lệnh Move trên UI và chọn Shift/Swap.</w:t>
      </w:r>
    </w:p>
    <w:p w14:paraId="1D5EC28D" w14:textId="77777777" w:rsidR="00CA5A69" w:rsidRPr="00E13F96" w:rsidRDefault="00000000">
      <w:pPr>
        <w:pStyle w:val="Heading2"/>
        <w:rPr>
          <w:rFonts w:asciiTheme="minorHAnsi" w:hAnsiTheme="minorHAnsi"/>
        </w:rPr>
      </w:pPr>
      <w:bookmarkStart w:id="59" w:name="_Toc231151302"/>
      <w:r w:rsidRPr="00E13F96">
        <w:rPr>
          <w:rFonts w:asciiTheme="minorHAnsi" w:hAnsiTheme="minorHAnsi"/>
          <w:sz w:val="32"/>
        </w:rPr>
        <w:lastRenderedPageBreak/>
        <w:t>H. Luồng sự kiện chính (Main Success Scenario)</w:t>
      </w:r>
      <w:bookmarkEnd w:id="59"/>
    </w:p>
    <w:tbl>
      <w:tblPr>
        <w:tblStyle w:val="TableGrid"/>
        <w:tblW w:w="0" w:type="auto"/>
        <w:tblLook w:val="04A0" w:firstRow="1" w:lastRow="0" w:firstColumn="1" w:lastColumn="0" w:noHBand="0" w:noVBand="1"/>
      </w:tblPr>
      <w:tblGrid>
        <w:gridCol w:w="817"/>
        <w:gridCol w:w="1843"/>
        <w:gridCol w:w="6122"/>
      </w:tblGrid>
      <w:tr w:rsidR="00CA5A69" w:rsidRPr="00E13F96" w14:paraId="0A02A7AA" w14:textId="77777777" w:rsidTr="00450D9E">
        <w:tc>
          <w:tcPr>
            <w:tcW w:w="675" w:type="dxa"/>
            <w:shd w:val="clear" w:color="auto" w:fill="548DD4" w:themeFill="text2" w:themeFillTint="99"/>
          </w:tcPr>
          <w:p w14:paraId="575A5883" w14:textId="77777777" w:rsidR="00CA5A69" w:rsidRPr="00450D9E" w:rsidRDefault="00000000" w:rsidP="00450D9E">
            <w:pPr>
              <w:jc w:val="center"/>
              <w:rPr>
                <w:b/>
                <w:bCs/>
                <w:color w:val="FFFFFF" w:themeColor="background1"/>
              </w:rPr>
            </w:pPr>
            <w:r w:rsidRPr="00450D9E">
              <w:rPr>
                <w:b/>
                <w:bCs/>
                <w:color w:val="FFFFFF" w:themeColor="background1"/>
                <w:sz w:val="24"/>
              </w:rPr>
              <w:t>Bước</w:t>
            </w:r>
          </w:p>
        </w:tc>
        <w:tc>
          <w:tcPr>
            <w:tcW w:w="1843" w:type="dxa"/>
            <w:shd w:val="clear" w:color="auto" w:fill="548DD4" w:themeFill="text2" w:themeFillTint="99"/>
          </w:tcPr>
          <w:p w14:paraId="400289C2" w14:textId="77777777" w:rsidR="00CA5A69" w:rsidRPr="00450D9E" w:rsidRDefault="00000000" w:rsidP="00450D9E">
            <w:pPr>
              <w:jc w:val="center"/>
              <w:rPr>
                <w:b/>
                <w:bCs/>
                <w:color w:val="FFFFFF" w:themeColor="background1"/>
              </w:rPr>
            </w:pPr>
            <w:r w:rsidRPr="00450D9E">
              <w:rPr>
                <w:b/>
                <w:bCs/>
                <w:color w:val="FFFFFF" w:themeColor="background1"/>
                <w:sz w:val="24"/>
              </w:rPr>
              <w:t>Actor</w:t>
            </w:r>
          </w:p>
        </w:tc>
        <w:tc>
          <w:tcPr>
            <w:tcW w:w="6122" w:type="dxa"/>
            <w:shd w:val="clear" w:color="auto" w:fill="548DD4" w:themeFill="text2" w:themeFillTint="99"/>
          </w:tcPr>
          <w:p w14:paraId="3C6BAE18" w14:textId="77777777" w:rsidR="00CA5A69" w:rsidRPr="00450D9E" w:rsidRDefault="00000000" w:rsidP="00450D9E">
            <w:pPr>
              <w:jc w:val="center"/>
              <w:rPr>
                <w:b/>
                <w:bCs/>
                <w:color w:val="FFFFFF" w:themeColor="background1"/>
              </w:rPr>
            </w:pPr>
            <w:r w:rsidRPr="00450D9E">
              <w:rPr>
                <w:b/>
                <w:bCs/>
                <w:color w:val="FFFFFF" w:themeColor="background1"/>
                <w:sz w:val="24"/>
              </w:rPr>
              <w:t>Mô tả</w:t>
            </w:r>
          </w:p>
        </w:tc>
      </w:tr>
      <w:tr w:rsidR="00CA5A69" w:rsidRPr="00E13F96" w14:paraId="50275C04" w14:textId="77777777" w:rsidTr="00450D9E">
        <w:tc>
          <w:tcPr>
            <w:tcW w:w="675" w:type="dxa"/>
          </w:tcPr>
          <w:p w14:paraId="22E6C92D" w14:textId="77777777" w:rsidR="00CA5A69" w:rsidRPr="00E13F96" w:rsidRDefault="00000000" w:rsidP="00450D9E">
            <w:pPr>
              <w:jc w:val="center"/>
            </w:pPr>
            <w:r w:rsidRPr="00E13F96">
              <w:rPr>
                <w:sz w:val="24"/>
              </w:rPr>
              <w:t>1</w:t>
            </w:r>
          </w:p>
        </w:tc>
        <w:tc>
          <w:tcPr>
            <w:tcW w:w="1843" w:type="dxa"/>
          </w:tcPr>
          <w:p w14:paraId="0AC08177" w14:textId="77777777" w:rsidR="00CA5A69" w:rsidRPr="00E13F96" w:rsidRDefault="00000000">
            <w:r w:rsidRPr="00E13F96">
              <w:rPr>
                <w:sz w:val="24"/>
              </w:rPr>
              <w:t>Player</w:t>
            </w:r>
          </w:p>
        </w:tc>
        <w:tc>
          <w:tcPr>
            <w:tcW w:w="6122" w:type="dxa"/>
          </w:tcPr>
          <w:p w14:paraId="16337BF6" w14:textId="77777777" w:rsidR="00CA5A69" w:rsidRPr="00E13F96" w:rsidRDefault="00000000">
            <w:r w:rsidRPr="00E13F96">
              <w:rPr>
                <w:sz w:val="24"/>
              </w:rPr>
              <w:t>Chọn Move trên action bar.</w:t>
            </w:r>
          </w:p>
        </w:tc>
      </w:tr>
      <w:tr w:rsidR="00CA5A69" w:rsidRPr="00E13F96" w14:paraId="3E4BA8C9" w14:textId="77777777" w:rsidTr="00450D9E">
        <w:tc>
          <w:tcPr>
            <w:tcW w:w="675" w:type="dxa"/>
          </w:tcPr>
          <w:p w14:paraId="1101E284" w14:textId="77777777" w:rsidR="00CA5A69" w:rsidRPr="00E13F96" w:rsidRDefault="00000000" w:rsidP="00450D9E">
            <w:pPr>
              <w:jc w:val="center"/>
            </w:pPr>
            <w:r w:rsidRPr="00E13F96">
              <w:rPr>
                <w:sz w:val="24"/>
              </w:rPr>
              <w:t>2</w:t>
            </w:r>
          </w:p>
        </w:tc>
        <w:tc>
          <w:tcPr>
            <w:tcW w:w="1843" w:type="dxa"/>
          </w:tcPr>
          <w:p w14:paraId="105BAC5C" w14:textId="77777777" w:rsidR="00CA5A69" w:rsidRPr="00E13F96" w:rsidRDefault="00000000">
            <w:r w:rsidRPr="00E13F96">
              <w:rPr>
                <w:sz w:val="24"/>
              </w:rPr>
              <w:t>Player</w:t>
            </w:r>
          </w:p>
        </w:tc>
        <w:tc>
          <w:tcPr>
            <w:tcW w:w="6122" w:type="dxa"/>
          </w:tcPr>
          <w:p w14:paraId="27F00710" w14:textId="77777777" w:rsidR="00CA5A69" w:rsidRPr="00E13F96" w:rsidRDefault="00000000">
            <w:r w:rsidRPr="00E13F96">
              <w:rPr>
                <w:sz w:val="24"/>
              </w:rPr>
              <w:t>Chọn unit nguồn.</w:t>
            </w:r>
          </w:p>
        </w:tc>
      </w:tr>
      <w:tr w:rsidR="00CA5A69" w:rsidRPr="00E13F96" w14:paraId="17248F33" w14:textId="77777777" w:rsidTr="00450D9E">
        <w:tc>
          <w:tcPr>
            <w:tcW w:w="675" w:type="dxa"/>
          </w:tcPr>
          <w:p w14:paraId="7796F4CB" w14:textId="77777777" w:rsidR="00CA5A69" w:rsidRPr="00E13F96" w:rsidRDefault="00000000" w:rsidP="00450D9E">
            <w:pPr>
              <w:jc w:val="center"/>
            </w:pPr>
            <w:r w:rsidRPr="00E13F96">
              <w:rPr>
                <w:sz w:val="24"/>
              </w:rPr>
              <w:t>3</w:t>
            </w:r>
          </w:p>
        </w:tc>
        <w:tc>
          <w:tcPr>
            <w:tcW w:w="1843" w:type="dxa"/>
          </w:tcPr>
          <w:p w14:paraId="7539FE6A" w14:textId="77777777" w:rsidR="00CA5A69" w:rsidRPr="00E13F96" w:rsidRDefault="00000000">
            <w:r w:rsidRPr="00E13F96">
              <w:rPr>
                <w:sz w:val="24"/>
              </w:rPr>
              <w:t>Player</w:t>
            </w:r>
          </w:p>
        </w:tc>
        <w:tc>
          <w:tcPr>
            <w:tcW w:w="6122" w:type="dxa"/>
          </w:tcPr>
          <w:p w14:paraId="4CE20D49" w14:textId="77777777" w:rsidR="00CA5A69" w:rsidRPr="00E13F96" w:rsidRDefault="00000000">
            <w:r w:rsidRPr="00E13F96">
              <w:rPr>
                <w:sz w:val="24"/>
              </w:rPr>
              <w:t>Chọn Shift (ô kề) hoặc Swap (2 ally kề).</w:t>
            </w:r>
          </w:p>
        </w:tc>
      </w:tr>
      <w:tr w:rsidR="00CA5A69" w:rsidRPr="00E13F96" w14:paraId="06C55CFC" w14:textId="77777777" w:rsidTr="00450D9E">
        <w:tc>
          <w:tcPr>
            <w:tcW w:w="675" w:type="dxa"/>
          </w:tcPr>
          <w:p w14:paraId="70965DA8" w14:textId="77777777" w:rsidR="00CA5A69" w:rsidRPr="00E13F96" w:rsidRDefault="00000000" w:rsidP="00450D9E">
            <w:pPr>
              <w:jc w:val="center"/>
            </w:pPr>
            <w:r w:rsidRPr="00E13F96">
              <w:rPr>
                <w:sz w:val="24"/>
              </w:rPr>
              <w:t>4</w:t>
            </w:r>
          </w:p>
        </w:tc>
        <w:tc>
          <w:tcPr>
            <w:tcW w:w="1843" w:type="dxa"/>
          </w:tcPr>
          <w:p w14:paraId="5393F6D5" w14:textId="77777777" w:rsidR="00CA5A69" w:rsidRPr="00E13F96" w:rsidRDefault="00000000">
            <w:r w:rsidRPr="00E13F96">
              <w:rPr>
                <w:sz w:val="24"/>
              </w:rPr>
              <w:t>Game System</w:t>
            </w:r>
          </w:p>
        </w:tc>
        <w:tc>
          <w:tcPr>
            <w:tcW w:w="6122" w:type="dxa"/>
          </w:tcPr>
          <w:p w14:paraId="6E712C82" w14:textId="77777777" w:rsidR="00CA5A69" w:rsidRPr="00E13F96" w:rsidRDefault="00000000">
            <w:r w:rsidRPr="00E13F96">
              <w:rPr>
                <w:sz w:val="24"/>
              </w:rPr>
              <w:t>Validate ô, Delay, trạng thái unit.</w:t>
            </w:r>
          </w:p>
        </w:tc>
      </w:tr>
      <w:tr w:rsidR="00CA5A69" w:rsidRPr="00E13F96" w14:paraId="7227B8A6" w14:textId="77777777" w:rsidTr="00450D9E">
        <w:tc>
          <w:tcPr>
            <w:tcW w:w="675" w:type="dxa"/>
          </w:tcPr>
          <w:p w14:paraId="5C8CD66F" w14:textId="77777777" w:rsidR="00CA5A69" w:rsidRPr="00E13F96" w:rsidRDefault="00000000" w:rsidP="00450D9E">
            <w:pPr>
              <w:jc w:val="center"/>
            </w:pPr>
            <w:r w:rsidRPr="00E13F96">
              <w:rPr>
                <w:sz w:val="24"/>
              </w:rPr>
              <w:t>5</w:t>
            </w:r>
          </w:p>
        </w:tc>
        <w:tc>
          <w:tcPr>
            <w:tcW w:w="1843" w:type="dxa"/>
          </w:tcPr>
          <w:p w14:paraId="220B4495" w14:textId="77777777" w:rsidR="00CA5A69" w:rsidRPr="00E13F96" w:rsidRDefault="00000000">
            <w:r w:rsidRPr="00E13F96">
              <w:rPr>
                <w:sz w:val="24"/>
              </w:rPr>
              <w:t>Game System</w:t>
            </w:r>
          </w:p>
        </w:tc>
        <w:tc>
          <w:tcPr>
            <w:tcW w:w="6122" w:type="dxa"/>
          </w:tcPr>
          <w:p w14:paraId="2552BCF5" w14:textId="77777777" w:rsidR="00CA5A69" w:rsidRPr="00E13F96" w:rsidRDefault="00000000">
            <w:r w:rsidRPr="00E13F96">
              <w:rPr>
                <w:sz w:val="24"/>
              </w:rPr>
              <w:t>Cập nhật GridCell; trừ Delay; preview Cover/Flank.</w:t>
            </w:r>
          </w:p>
        </w:tc>
      </w:tr>
      <w:tr w:rsidR="00CA5A69" w:rsidRPr="00E13F96" w14:paraId="108D7595" w14:textId="77777777" w:rsidTr="00450D9E">
        <w:tc>
          <w:tcPr>
            <w:tcW w:w="675" w:type="dxa"/>
          </w:tcPr>
          <w:p w14:paraId="78E3BA9A" w14:textId="77777777" w:rsidR="00CA5A69" w:rsidRPr="00E13F96" w:rsidRDefault="00000000" w:rsidP="00450D9E">
            <w:pPr>
              <w:jc w:val="center"/>
            </w:pPr>
            <w:r w:rsidRPr="00E13F96">
              <w:rPr>
                <w:sz w:val="24"/>
              </w:rPr>
              <w:t>6</w:t>
            </w:r>
          </w:p>
        </w:tc>
        <w:tc>
          <w:tcPr>
            <w:tcW w:w="1843" w:type="dxa"/>
          </w:tcPr>
          <w:p w14:paraId="537AA15A" w14:textId="77777777" w:rsidR="00CA5A69" w:rsidRPr="00E13F96" w:rsidRDefault="00000000">
            <w:r w:rsidRPr="00E13F96">
              <w:rPr>
                <w:sz w:val="24"/>
              </w:rPr>
              <w:t>Player</w:t>
            </w:r>
          </w:p>
        </w:tc>
        <w:tc>
          <w:tcPr>
            <w:tcW w:w="6122" w:type="dxa"/>
          </w:tcPr>
          <w:p w14:paraId="228CD9D5" w14:textId="77777777" w:rsidR="00CA5A69" w:rsidRPr="00E13F96" w:rsidRDefault="00000000">
            <w:r w:rsidRPr="00E13F96">
              <w:rPr>
                <w:sz w:val="24"/>
              </w:rPr>
              <w:t>Xác nhận hoặc tiếp tục chỉnh.</w:t>
            </w:r>
          </w:p>
        </w:tc>
      </w:tr>
      <w:tr w:rsidR="00CA5A69" w:rsidRPr="00E13F96" w14:paraId="16C05AFB" w14:textId="77777777" w:rsidTr="00450D9E">
        <w:tc>
          <w:tcPr>
            <w:tcW w:w="675" w:type="dxa"/>
          </w:tcPr>
          <w:p w14:paraId="1DE48742" w14:textId="77777777" w:rsidR="00CA5A69" w:rsidRPr="00E13F96" w:rsidRDefault="00000000" w:rsidP="00450D9E">
            <w:pPr>
              <w:jc w:val="center"/>
            </w:pPr>
            <w:r w:rsidRPr="00E13F96">
              <w:rPr>
                <w:sz w:val="24"/>
              </w:rPr>
              <w:t>7</w:t>
            </w:r>
          </w:p>
        </w:tc>
        <w:tc>
          <w:tcPr>
            <w:tcW w:w="1843" w:type="dxa"/>
          </w:tcPr>
          <w:p w14:paraId="6325B64E" w14:textId="77777777" w:rsidR="00CA5A69" w:rsidRPr="00E13F96" w:rsidRDefault="00000000">
            <w:r w:rsidRPr="00E13F96">
              <w:rPr>
                <w:sz w:val="24"/>
              </w:rPr>
              <w:t>Game System</w:t>
            </w:r>
          </w:p>
        </w:tc>
        <w:tc>
          <w:tcPr>
            <w:tcW w:w="6122" w:type="dxa"/>
          </w:tcPr>
          <w:p w14:paraId="38CFCB8B" w14:textId="77777777" w:rsidR="00CA5A69" w:rsidRPr="00E13F96" w:rsidRDefault="00000000">
            <w:r w:rsidRPr="00E13F96">
              <w:rPr>
                <w:sz w:val="24"/>
              </w:rPr>
              <w:t>Kết thúc UC-06 → tiếp gán skill UC-04.</w:t>
            </w:r>
          </w:p>
        </w:tc>
      </w:tr>
    </w:tbl>
    <w:p w14:paraId="6C6F0D99" w14:textId="77777777" w:rsidR="00CA5A69" w:rsidRPr="00E13F96" w:rsidRDefault="00CA5A69"/>
    <w:p w14:paraId="7B698C2E" w14:textId="77777777" w:rsidR="00CA5A69" w:rsidRPr="00E13F96" w:rsidRDefault="00000000">
      <w:pPr>
        <w:pStyle w:val="Heading2"/>
        <w:rPr>
          <w:rFonts w:asciiTheme="minorHAnsi" w:hAnsiTheme="minorHAnsi"/>
        </w:rPr>
      </w:pPr>
      <w:bookmarkStart w:id="60" w:name="_Toc231151303"/>
      <w:r w:rsidRPr="00E13F96">
        <w:rPr>
          <w:rFonts w:asciiTheme="minorHAnsi" w:hAnsiTheme="minorHAnsi"/>
          <w:sz w:val="32"/>
        </w:rPr>
        <w:t>I. Luồng thay thế (Alternative Flows)</w:t>
      </w:r>
      <w:bookmarkEnd w:id="60"/>
    </w:p>
    <w:tbl>
      <w:tblPr>
        <w:tblStyle w:val="TableGrid"/>
        <w:tblW w:w="0" w:type="auto"/>
        <w:tblLook w:val="04A0" w:firstRow="1" w:lastRow="0" w:firstColumn="1" w:lastColumn="0" w:noHBand="0" w:noVBand="1"/>
      </w:tblPr>
      <w:tblGrid>
        <w:gridCol w:w="1728"/>
        <w:gridCol w:w="1728"/>
        <w:gridCol w:w="1728"/>
        <w:gridCol w:w="1728"/>
        <w:gridCol w:w="1728"/>
      </w:tblGrid>
      <w:tr w:rsidR="00CA5A69" w:rsidRPr="00E13F96" w14:paraId="3BEF0269" w14:textId="77777777" w:rsidTr="00450D9E">
        <w:tc>
          <w:tcPr>
            <w:tcW w:w="1728" w:type="dxa"/>
            <w:shd w:val="clear" w:color="auto" w:fill="548DD4" w:themeFill="text2" w:themeFillTint="99"/>
          </w:tcPr>
          <w:p w14:paraId="1B33CC9B" w14:textId="77777777" w:rsidR="00CA5A69" w:rsidRPr="00450D9E" w:rsidRDefault="00000000" w:rsidP="00450D9E">
            <w:pPr>
              <w:jc w:val="center"/>
              <w:rPr>
                <w:b/>
                <w:bCs/>
                <w:color w:val="FFFFFF" w:themeColor="background1"/>
              </w:rPr>
            </w:pPr>
            <w:r w:rsidRPr="00450D9E">
              <w:rPr>
                <w:b/>
                <w:bCs/>
                <w:color w:val="FFFFFF" w:themeColor="background1"/>
                <w:sz w:val="24"/>
              </w:rPr>
              <w:t>ID</w:t>
            </w:r>
          </w:p>
        </w:tc>
        <w:tc>
          <w:tcPr>
            <w:tcW w:w="1728" w:type="dxa"/>
            <w:shd w:val="clear" w:color="auto" w:fill="548DD4" w:themeFill="text2" w:themeFillTint="99"/>
          </w:tcPr>
          <w:p w14:paraId="2D3D0E95" w14:textId="77777777" w:rsidR="00CA5A69" w:rsidRPr="00450D9E" w:rsidRDefault="00000000" w:rsidP="00450D9E">
            <w:pPr>
              <w:jc w:val="center"/>
              <w:rPr>
                <w:b/>
                <w:bCs/>
                <w:color w:val="FFFFFF" w:themeColor="background1"/>
              </w:rPr>
            </w:pPr>
            <w:r w:rsidRPr="00450D9E">
              <w:rPr>
                <w:b/>
                <w:bCs/>
                <w:color w:val="FFFFFF" w:themeColor="background1"/>
                <w:sz w:val="24"/>
              </w:rPr>
              <w:t>Tại bước</w:t>
            </w:r>
          </w:p>
        </w:tc>
        <w:tc>
          <w:tcPr>
            <w:tcW w:w="1728" w:type="dxa"/>
            <w:shd w:val="clear" w:color="auto" w:fill="548DD4" w:themeFill="text2" w:themeFillTint="99"/>
          </w:tcPr>
          <w:p w14:paraId="1A652D6B" w14:textId="77777777" w:rsidR="00CA5A69" w:rsidRPr="00450D9E" w:rsidRDefault="00000000" w:rsidP="00450D9E">
            <w:pPr>
              <w:jc w:val="center"/>
              <w:rPr>
                <w:b/>
                <w:bCs/>
                <w:color w:val="FFFFFF" w:themeColor="background1"/>
              </w:rPr>
            </w:pPr>
            <w:r w:rsidRPr="00450D9E">
              <w:rPr>
                <w:b/>
                <w:bCs/>
                <w:color w:val="FFFFFF" w:themeColor="background1"/>
                <w:sz w:val="24"/>
              </w:rPr>
              <w:t>Điều kiện</w:t>
            </w:r>
          </w:p>
        </w:tc>
        <w:tc>
          <w:tcPr>
            <w:tcW w:w="1728" w:type="dxa"/>
            <w:shd w:val="clear" w:color="auto" w:fill="548DD4" w:themeFill="text2" w:themeFillTint="99"/>
          </w:tcPr>
          <w:p w14:paraId="368C19B2" w14:textId="77777777" w:rsidR="00CA5A69" w:rsidRPr="00450D9E" w:rsidRDefault="00000000" w:rsidP="00450D9E">
            <w:pPr>
              <w:jc w:val="center"/>
              <w:rPr>
                <w:b/>
                <w:bCs/>
                <w:color w:val="FFFFFF" w:themeColor="background1"/>
              </w:rPr>
            </w:pPr>
            <w:r w:rsidRPr="00450D9E">
              <w:rPr>
                <w:b/>
                <w:bCs/>
                <w:color w:val="FFFFFF" w:themeColor="background1"/>
                <w:sz w:val="24"/>
              </w:rPr>
              <w:t>Xử lý</w:t>
            </w:r>
          </w:p>
        </w:tc>
        <w:tc>
          <w:tcPr>
            <w:tcW w:w="1728" w:type="dxa"/>
            <w:shd w:val="clear" w:color="auto" w:fill="548DD4" w:themeFill="text2" w:themeFillTint="99"/>
          </w:tcPr>
          <w:p w14:paraId="37C28181" w14:textId="77777777" w:rsidR="00CA5A69" w:rsidRPr="00450D9E" w:rsidRDefault="00000000" w:rsidP="00450D9E">
            <w:pPr>
              <w:jc w:val="center"/>
              <w:rPr>
                <w:b/>
                <w:bCs/>
                <w:color w:val="FFFFFF" w:themeColor="background1"/>
              </w:rPr>
            </w:pPr>
            <w:r w:rsidRPr="00450D9E">
              <w:rPr>
                <w:b/>
                <w:bCs/>
                <w:color w:val="FFFFFF" w:themeColor="background1"/>
                <w:sz w:val="24"/>
              </w:rPr>
              <w:t>Quay lại</w:t>
            </w:r>
          </w:p>
        </w:tc>
      </w:tr>
      <w:tr w:rsidR="00CA5A69" w:rsidRPr="00E13F96" w14:paraId="262459AC" w14:textId="77777777">
        <w:tc>
          <w:tcPr>
            <w:tcW w:w="1728" w:type="dxa"/>
          </w:tcPr>
          <w:p w14:paraId="5B3C5A19" w14:textId="77777777" w:rsidR="00CA5A69" w:rsidRPr="00E13F96" w:rsidRDefault="00000000">
            <w:r w:rsidRPr="00E13F96">
              <w:rPr>
                <w:sz w:val="24"/>
              </w:rPr>
              <w:t>AF-06-01</w:t>
            </w:r>
          </w:p>
        </w:tc>
        <w:tc>
          <w:tcPr>
            <w:tcW w:w="1728" w:type="dxa"/>
          </w:tcPr>
          <w:p w14:paraId="355956C3" w14:textId="77777777" w:rsidR="00CA5A69" w:rsidRPr="00E13F96" w:rsidRDefault="00000000">
            <w:r w:rsidRPr="00E13F96">
              <w:rPr>
                <w:sz w:val="24"/>
              </w:rPr>
              <w:t>3</w:t>
            </w:r>
          </w:p>
        </w:tc>
        <w:tc>
          <w:tcPr>
            <w:tcW w:w="1728" w:type="dxa"/>
          </w:tcPr>
          <w:p w14:paraId="3F623CF9" w14:textId="77777777" w:rsidR="00CA5A69" w:rsidRPr="00E13F96" w:rsidRDefault="00000000">
            <w:r w:rsidRPr="00E13F96">
              <w:rPr>
                <w:sz w:val="24"/>
              </w:rPr>
              <w:t>Hết Delay</w:t>
            </w:r>
          </w:p>
        </w:tc>
        <w:tc>
          <w:tcPr>
            <w:tcW w:w="1728" w:type="dxa"/>
          </w:tcPr>
          <w:p w14:paraId="36C9F6E5" w14:textId="77777777" w:rsidR="00CA5A69" w:rsidRPr="00E13F96" w:rsidRDefault="00000000">
            <w:r w:rsidRPr="00E13F96">
              <w:rPr>
                <w:sz w:val="24"/>
              </w:rPr>
              <w:t>Vô hiệu Move</w:t>
            </w:r>
          </w:p>
        </w:tc>
        <w:tc>
          <w:tcPr>
            <w:tcW w:w="1728" w:type="dxa"/>
          </w:tcPr>
          <w:p w14:paraId="7D11923E" w14:textId="77777777" w:rsidR="00CA5A69" w:rsidRPr="00E13F96" w:rsidRDefault="00000000">
            <w:r w:rsidRPr="00E13F96">
              <w:rPr>
                <w:sz w:val="24"/>
              </w:rPr>
              <w:t>Bước 2</w:t>
            </w:r>
          </w:p>
        </w:tc>
      </w:tr>
    </w:tbl>
    <w:p w14:paraId="5B90ECC8" w14:textId="77777777" w:rsidR="00CA5A69" w:rsidRPr="00E13F96" w:rsidRDefault="00CA5A69"/>
    <w:p w14:paraId="61D89191" w14:textId="77777777" w:rsidR="00CA5A69" w:rsidRPr="00E13F96" w:rsidRDefault="00000000">
      <w:pPr>
        <w:pStyle w:val="Heading2"/>
        <w:rPr>
          <w:rFonts w:asciiTheme="minorHAnsi" w:hAnsiTheme="minorHAnsi"/>
        </w:rPr>
      </w:pPr>
      <w:bookmarkStart w:id="61" w:name="_Toc231151304"/>
      <w:r w:rsidRPr="00E13F96">
        <w:rPr>
          <w:rFonts w:asciiTheme="minorHAnsi" w:hAnsiTheme="minorHAnsi"/>
          <w:sz w:val="32"/>
        </w:rPr>
        <w:t>J. Luồng ngoại lệ (Exception Flows)</w:t>
      </w:r>
      <w:bookmarkEnd w:id="61"/>
    </w:p>
    <w:tbl>
      <w:tblPr>
        <w:tblStyle w:val="TableGrid"/>
        <w:tblW w:w="0" w:type="auto"/>
        <w:tblLook w:val="04A0" w:firstRow="1" w:lastRow="0" w:firstColumn="1" w:lastColumn="0" w:noHBand="0" w:noVBand="1"/>
      </w:tblPr>
      <w:tblGrid>
        <w:gridCol w:w="1728"/>
        <w:gridCol w:w="1728"/>
        <w:gridCol w:w="1728"/>
        <w:gridCol w:w="1728"/>
        <w:gridCol w:w="1728"/>
      </w:tblGrid>
      <w:tr w:rsidR="00CA5A69" w:rsidRPr="00E13F96" w14:paraId="0E5452E0" w14:textId="77777777" w:rsidTr="00450D9E">
        <w:tc>
          <w:tcPr>
            <w:tcW w:w="1728" w:type="dxa"/>
            <w:shd w:val="clear" w:color="auto" w:fill="548DD4" w:themeFill="text2" w:themeFillTint="99"/>
          </w:tcPr>
          <w:p w14:paraId="4C554A81" w14:textId="77777777" w:rsidR="00CA5A69" w:rsidRPr="00450D9E" w:rsidRDefault="00000000" w:rsidP="00450D9E">
            <w:pPr>
              <w:jc w:val="center"/>
              <w:rPr>
                <w:b/>
                <w:bCs/>
                <w:color w:val="FFFFFF" w:themeColor="background1"/>
              </w:rPr>
            </w:pPr>
            <w:r w:rsidRPr="00450D9E">
              <w:rPr>
                <w:b/>
                <w:bCs/>
                <w:color w:val="FFFFFF" w:themeColor="background1"/>
                <w:sz w:val="24"/>
              </w:rPr>
              <w:t>ID</w:t>
            </w:r>
          </w:p>
        </w:tc>
        <w:tc>
          <w:tcPr>
            <w:tcW w:w="1728" w:type="dxa"/>
            <w:shd w:val="clear" w:color="auto" w:fill="548DD4" w:themeFill="text2" w:themeFillTint="99"/>
          </w:tcPr>
          <w:p w14:paraId="7F18271A" w14:textId="77777777" w:rsidR="00CA5A69" w:rsidRPr="00450D9E" w:rsidRDefault="00000000" w:rsidP="00450D9E">
            <w:pPr>
              <w:jc w:val="center"/>
              <w:rPr>
                <w:b/>
                <w:bCs/>
                <w:color w:val="FFFFFF" w:themeColor="background1"/>
              </w:rPr>
            </w:pPr>
            <w:r w:rsidRPr="00450D9E">
              <w:rPr>
                <w:b/>
                <w:bCs/>
                <w:color w:val="FFFFFF" w:themeColor="background1"/>
                <w:sz w:val="24"/>
              </w:rPr>
              <w:t>Tại bước</w:t>
            </w:r>
          </w:p>
        </w:tc>
        <w:tc>
          <w:tcPr>
            <w:tcW w:w="1728" w:type="dxa"/>
            <w:shd w:val="clear" w:color="auto" w:fill="548DD4" w:themeFill="text2" w:themeFillTint="99"/>
          </w:tcPr>
          <w:p w14:paraId="5CA11465" w14:textId="77777777" w:rsidR="00CA5A69" w:rsidRPr="00450D9E" w:rsidRDefault="00000000" w:rsidP="00450D9E">
            <w:pPr>
              <w:jc w:val="center"/>
              <w:rPr>
                <w:b/>
                <w:bCs/>
                <w:color w:val="FFFFFF" w:themeColor="background1"/>
              </w:rPr>
            </w:pPr>
            <w:r w:rsidRPr="00450D9E">
              <w:rPr>
                <w:b/>
                <w:bCs/>
                <w:color w:val="FFFFFF" w:themeColor="background1"/>
                <w:sz w:val="24"/>
              </w:rPr>
              <w:t>Điều kiện</w:t>
            </w:r>
          </w:p>
        </w:tc>
        <w:tc>
          <w:tcPr>
            <w:tcW w:w="1728" w:type="dxa"/>
            <w:shd w:val="clear" w:color="auto" w:fill="548DD4" w:themeFill="text2" w:themeFillTint="99"/>
          </w:tcPr>
          <w:p w14:paraId="2A983B96" w14:textId="77777777" w:rsidR="00CA5A69" w:rsidRPr="00450D9E" w:rsidRDefault="00000000" w:rsidP="00450D9E">
            <w:pPr>
              <w:jc w:val="center"/>
              <w:rPr>
                <w:b/>
                <w:bCs/>
                <w:color w:val="FFFFFF" w:themeColor="background1"/>
              </w:rPr>
            </w:pPr>
            <w:r w:rsidRPr="00450D9E">
              <w:rPr>
                <w:b/>
                <w:bCs/>
                <w:color w:val="FFFFFF" w:themeColor="background1"/>
                <w:sz w:val="24"/>
              </w:rPr>
              <w:t>Xử lý</w:t>
            </w:r>
          </w:p>
        </w:tc>
        <w:tc>
          <w:tcPr>
            <w:tcW w:w="1728" w:type="dxa"/>
            <w:shd w:val="clear" w:color="auto" w:fill="548DD4" w:themeFill="text2" w:themeFillTint="99"/>
          </w:tcPr>
          <w:p w14:paraId="2D32BB9D" w14:textId="77777777" w:rsidR="00CA5A69" w:rsidRPr="00450D9E" w:rsidRDefault="00000000" w:rsidP="00450D9E">
            <w:pPr>
              <w:jc w:val="center"/>
              <w:rPr>
                <w:b/>
                <w:bCs/>
                <w:color w:val="FFFFFF" w:themeColor="background1"/>
              </w:rPr>
            </w:pPr>
            <w:r w:rsidRPr="00450D9E">
              <w:rPr>
                <w:b/>
                <w:bCs/>
                <w:color w:val="FFFFFF" w:themeColor="background1"/>
                <w:sz w:val="24"/>
              </w:rPr>
              <w:t>Quay lại</w:t>
            </w:r>
          </w:p>
        </w:tc>
      </w:tr>
      <w:tr w:rsidR="00CA5A69" w:rsidRPr="00E13F96" w14:paraId="4D92DB4C" w14:textId="77777777">
        <w:tc>
          <w:tcPr>
            <w:tcW w:w="1728" w:type="dxa"/>
          </w:tcPr>
          <w:p w14:paraId="53FC10DF" w14:textId="77777777" w:rsidR="00CA5A69" w:rsidRPr="00E13F96" w:rsidRDefault="00000000">
            <w:r w:rsidRPr="00E13F96">
              <w:rPr>
                <w:sz w:val="24"/>
              </w:rPr>
              <w:t>EF-06-01</w:t>
            </w:r>
          </w:p>
        </w:tc>
        <w:tc>
          <w:tcPr>
            <w:tcW w:w="1728" w:type="dxa"/>
          </w:tcPr>
          <w:p w14:paraId="08202F61" w14:textId="77777777" w:rsidR="00CA5A69" w:rsidRPr="00E13F96" w:rsidRDefault="00000000">
            <w:r w:rsidRPr="00E13F96">
              <w:rPr>
                <w:sz w:val="24"/>
              </w:rPr>
              <w:t>4</w:t>
            </w:r>
          </w:p>
        </w:tc>
        <w:tc>
          <w:tcPr>
            <w:tcW w:w="1728" w:type="dxa"/>
          </w:tcPr>
          <w:p w14:paraId="55C65316" w14:textId="77777777" w:rsidR="00CA5A69" w:rsidRPr="00E13F96" w:rsidRDefault="00000000">
            <w:r w:rsidRPr="00E13F96">
              <w:rPr>
                <w:sz w:val="24"/>
              </w:rPr>
              <w:t>Shift ô không kề</w:t>
            </w:r>
          </w:p>
        </w:tc>
        <w:tc>
          <w:tcPr>
            <w:tcW w:w="1728" w:type="dxa"/>
          </w:tcPr>
          <w:p w14:paraId="346E4B55" w14:textId="77777777" w:rsidR="00CA5A69" w:rsidRPr="00E13F96" w:rsidRDefault="00000000">
            <w:r w:rsidRPr="00E13F96">
              <w:rPr>
                <w:sz w:val="24"/>
              </w:rPr>
              <w:t>Báo lỗi</w:t>
            </w:r>
          </w:p>
        </w:tc>
        <w:tc>
          <w:tcPr>
            <w:tcW w:w="1728" w:type="dxa"/>
          </w:tcPr>
          <w:p w14:paraId="064CDBA4" w14:textId="77777777" w:rsidR="00CA5A69" w:rsidRPr="00E13F96" w:rsidRDefault="00000000">
            <w:r w:rsidRPr="00E13F96">
              <w:rPr>
                <w:sz w:val="24"/>
              </w:rPr>
              <w:t>Bước 3</w:t>
            </w:r>
          </w:p>
        </w:tc>
      </w:tr>
      <w:tr w:rsidR="00CA5A69" w:rsidRPr="00E13F96" w14:paraId="1207DA6E" w14:textId="77777777">
        <w:tc>
          <w:tcPr>
            <w:tcW w:w="1728" w:type="dxa"/>
          </w:tcPr>
          <w:p w14:paraId="15F3DFB5" w14:textId="77777777" w:rsidR="00CA5A69" w:rsidRPr="00E13F96" w:rsidRDefault="00000000">
            <w:r w:rsidRPr="00E13F96">
              <w:rPr>
                <w:sz w:val="24"/>
              </w:rPr>
              <w:t>EF-06-02</w:t>
            </w:r>
          </w:p>
        </w:tc>
        <w:tc>
          <w:tcPr>
            <w:tcW w:w="1728" w:type="dxa"/>
          </w:tcPr>
          <w:p w14:paraId="47D9E836" w14:textId="77777777" w:rsidR="00CA5A69" w:rsidRPr="00E13F96" w:rsidRDefault="00000000">
            <w:r w:rsidRPr="00E13F96">
              <w:rPr>
                <w:sz w:val="24"/>
              </w:rPr>
              <w:t>4</w:t>
            </w:r>
          </w:p>
        </w:tc>
        <w:tc>
          <w:tcPr>
            <w:tcW w:w="1728" w:type="dxa"/>
          </w:tcPr>
          <w:p w14:paraId="0DAE4812" w14:textId="77777777" w:rsidR="00CA5A69" w:rsidRPr="00E13F96" w:rsidRDefault="00000000">
            <w:r w:rsidRPr="00E13F96">
              <w:rPr>
                <w:sz w:val="24"/>
              </w:rPr>
              <w:t>Swap không đủ 2 ally kề</w:t>
            </w:r>
          </w:p>
        </w:tc>
        <w:tc>
          <w:tcPr>
            <w:tcW w:w="1728" w:type="dxa"/>
          </w:tcPr>
          <w:p w14:paraId="720F95F4" w14:textId="77777777" w:rsidR="00CA5A69" w:rsidRPr="00E13F96" w:rsidRDefault="00000000">
            <w:r w:rsidRPr="00E13F96">
              <w:rPr>
                <w:sz w:val="24"/>
              </w:rPr>
              <w:t>Báo lỗi</w:t>
            </w:r>
          </w:p>
        </w:tc>
        <w:tc>
          <w:tcPr>
            <w:tcW w:w="1728" w:type="dxa"/>
          </w:tcPr>
          <w:p w14:paraId="5AF8B36A" w14:textId="77777777" w:rsidR="00CA5A69" w:rsidRPr="00E13F96" w:rsidRDefault="00000000">
            <w:r w:rsidRPr="00E13F96">
              <w:rPr>
                <w:sz w:val="24"/>
              </w:rPr>
              <w:t>Bước 3</w:t>
            </w:r>
          </w:p>
        </w:tc>
      </w:tr>
    </w:tbl>
    <w:p w14:paraId="5253572C" w14:textId="77777777" w:rsidR="00CA5A69" w:rsidRPr="00E13F96" w:rsidRDefault="00CA5A69"/>
    <w:p w14:paraId="62440913" w14:textId="77777777" w:rsidR="00CA5A69" w:rsidRPr="00E13F96" w:rsidRDefault="00000000">
      <w:pPr>
        <w:pStyle w:val="Heading2"/>
        <w:rPr>
          <w:rFonts w:asciiTheme="minorHAnsi" w:hAnsiTheme="minorHAnsi"/>
        </w:rPr>
      </w:pPr>
      <w:bookmarkStart w:id="62" w:name="_Toc231151305"/>
      <w:r w:rsidRPr="00E13F96">
        <w:rPr>
          <w:rFonts w:asciiTheme="minorHAnsi" w:hAnsiTheme="minorHAnsi"/>
          <w:sz w:val="32"/>
        </w:rPr>
        <w:t>K. Yêu cầu đặc biệt (Special Requirements)</w:t>
      </w:r>
      <w:bookmarkEnd w:id="62"/>
    </w:p>
    <w:p w14:paraId="671D12CA" w14:textId="77777777" w:rsidR="00CA5A69" w:rsidRPr="00E13F96" w:rsidRDefault="00000000">
      <w:r w:rsidRPr="00E13F96">
        <w:rPr>
          <w:sz w:val="24"/>
        </w:rPr>
        <w:t>Shift = Delay 2; Swap = Delay 3; không tiêu Interrupt Charge.</w:t>
      </w:r>
    </w:p>
    <w:p w14:paraId="6166B702" w14:textId="77777777" w:rsidR="00CA5A69" w:rsidRPr="00E13F96" w:rsidRDefault="00000000">
      <w:pPr>
        <w:pStyle w:val="Heading2"/>
        <w:rPr>
          <w:rFonts w:asciiTheme="minorHAnsi" w:hAnsiTheme="minorHAnsi"/>
        </w:rPr>
      </w:pPr>
      <w:bookmarkStart w:id="63" w:name="_Toc231151306"/>
      <w:r w:rsidRPr="00E13F96">
        <w:rPr>
          <w:rFonts w:asciiTheme="minorHAnsi" w:hAnsiTheme="minorHAnsi"/>
          <w:sz w:val="32"/>
        </w:rPr>
        <w:t>L. Traceability</w:t>
      </w:r>
      <w:bookmarkEnd w:id="63"/>
    </w:p>
    <w:tbl>
      <w:tblPr>
        <w:tblStyle w:val="TableGrid"/>
        <w:tblW w:w="0" w:type="auto"/>
        <w:tblLook w:val="04A0" w:firstRow="1" w:lastRow="0" w:firstColumn="1" w:lastColumn="0" w:noHBand="0" w:noVBand="1"/>
      </w:tblPr>
      <w:tblGrid>
        <w:gridCol w:w="4320"/>
        <w:gridCol w:w="4320"/>
      </w:tblGrid>
      <w:tr w:rsidR="00CA5A69" w:rsidRPr="00E13F96" w14:paraId="7637B705" w14:textId="77777777" w:rsidTr="00450D9E">
        <w:tc>
          <w:tcPr>
            <w:tcW w:w="4320" w:type="dxa"/>
            <w:shd w:val="clear" w:color="auto" w:fill="548DD4" w:themeFill="text2" w:themeFillTint="99"/>
          </w:tcPr>
          <w:p w14:paraId="3C87A995" w14:textId="77777777" w:rsidR="00CA5A69" w:rsidRPr="00450D9E" w:rsidRDefault="00000000" w:rsidP="00450D9E">
            <w:pPr>
              <w:jc w:val="center"/>
              <w:rPr>
                <w:b/>
                <w:bCs/>
                <w:color w:val="FFFFFF" w:themeColor="background1"/>
              </w:rPr>
            </w:pPr>
            <w:r w:rsidRPr="00450D9E">
              <w:rPr>
                <w:b/>
                <w:bCs/>
                <w:color w:val="FFFFFF" w:themeColor="background1"/>
                <w:sz w:val="24"/>
              </w:rPr>
              <w:t>Trường</w:t>
            </w:r>
          </w:p>
        </w:tc>
        <w:tc>
          <w:tcPr>
            <w:tcW w:w="4320" w:type="dxa"/>
            <w:shd w:val="clear" w:color="auto" w:fill="548DD4" w:themeFill="text2" w:themeFillTint="99"/>
          </w:tcPr>
          <w:p w14:paraId="3B819B83" w14:textId="77777777" w:rsidR="00CA5A69" w:rsidRPr="00450D9E" w:rsidRDefault="00000000" w:rsidP="00450D9E">
            <w:pPr>
              <w:jc w:val="center"/>
              <w:rPr>
                <w:b/>
                <w:bCs/>
                <w:color w:val="FFFFFF" w:themeColor="background1"/>
              </w:rPr>
            </w:pPr>
            <w:r w:rsidRPr="00450D9E">
              <w:rPr>
                <w:b/>
                <w:bCs/>
                <w:color w:val="FFFFFF" w:themeColor="background1"/>
                <w:sz w:val="24"/>
              </w:rPr>
              <w:t>Nội dung</w:t>
            </w:r>
          </w:p>
        </w:tc>
      </w:tr>
      <w:tr w:rsidR="00CA5A69" w:rsidRPr="00E13F96" w14:paraId="65E1DB1A" w14:textId="77777777">
        <w:tc>
          <w:tcPr>
            <w:tcW w:w="4320" w:type="dxa"/>
          </w:tcPr>
          <w:p w14:paraId="52753121" w14:textId="77777777" w:rsidR="00CA5A69" w:rsidRPr="00E13F96" w:rsidRDefault="00000000">
            <w:r w:rsidRPr="00E13F96">
              <w:rPr>
                <w:sz w:val="24"/>
              </w:rPr>
              <w:t>FR-01</w:t>
            </w:r>
          </w:p>
        </w:tc>
        <w:tc>
          <w:tcPr>
            <w:tcW w:w="4320" w:type="dxa"/>
          </w:tcPr>
          <w:p w14:paraId="74EA91A2" w14:textId="77777777" w:rsidR="00CA5A69" w:rsidRPr="00E13F96" w:rsidRDefault="00000000">
            <w:r w:rsidRPr="00E13F96">
              <w:rPr>
                <w:sz w:val="24"/>
              </w:rPr>
              <w:t>FormationGrid, MoveAction, BeatTimeline, CombatController</w:t>
            </w:r>
          </w:p>
        </w:tc>
      </w:tr>
    </w:tbl>
    <w:p w14:paraId="249F59FA" w14:textId="77777777" w:rsidR="00CA5A69" w:rsidRPr="00E13F96" w:rsidRDefault="00CA5A69"/>
    <w:p w14:paraId="104B8405" w14:textId="77777777" w:rsidR="00CA5A69" w:rsidRPr="00E13F96" w:rsidRDefault="00000000">
      <w:pPr>
        <w:pStyle w:val="Heading3"/>
        <w:rPr>
          <w:rFonts w:asciiTheme="minorHAnsi" w:hAnsiTheme="minorHAnsi"/>
        </w:rPr>
      </w:pPr>
      <w:bookmarkStart w:id="64" w:name="_Toc231151307"/>
      <w:r w:rsidRPr="00E13F96">
        <w:rPr>
          <w:rFonts w:asciiTheme="minorHAnsi" w:hAnsiTheme="minorHAnsi"/>
          <w:sz w:val="32"/>
        </w:rPr>
        <w:t>UC-09 — Fight Boss (2 Phase)</w:t>
      </w:r>
      <w:bookmarkEnd w:id="64"/>
    </w:p>
    <w:p w14:paraId="3C147022" w14:textId="77777777" w:rsidR="00CA5A69" w:rsidRPr="00E13F96" w:rsidRDefault="00000000">
      <w:r w:rsidRPr="00E13F96">
        <w:rPr>
          <w:rFonts w:ascii="Times New Roman" w:hAnsi="Times New Roman" w:cs="Times New Roman"/>
          <w:sz w:val="24"/>
        </w:rPr>
        <w:t>═══</w:t>
      </w:r>
      <w:r w:rsidRPr="00E13F96">
        <w:rPr>
          <w:sz w:val="24"/>
        </w:rPr>
        <w:t xml:space="preserve"> USE CASE SPECIFICATION </w:t>
      </w:r>
      <w:r w:rsidRPr="00E13F96">
        <w:rPr>
          <w:rFonts w:ascii="Times New Roman" w:hAnsi="Times New Roman" w:cs="Times New Roman"/>
          <w:sz w:val="24"/>
        </w:rPr>
        <w:t>═══</w:t>
      </w:r>
    </w:p>
    <w:p w14:paraId="771EAAA8" w14:textId="77777777" w:rsidR="00CA5A69" w:rsidRPr="00E13F96" w:rsidRDefault="00000000">
      <w:pPr>
        <w:pStyle w:val="Heading2"/>
        <w:rPr>
          <w:rFonts w:asciiTheme="minorHAnsi" w:hAnsiTheme="minorHAnsi"/>
        </w:rPr>
      </w:pPr>
      <w:bookmarkStart w:id="65" w:name="_Toc231151308"/>
      <w:r w:rsidRPr="00E13F96">
        <w:rPr>
          <w:rFonts w:asciiTheme="minorHAnsi" w:hAnsiTheme="minorHAnsi"/>
          <w:sz w:val="32"/>
        </w:rPr>
        <w:t>A. Định danh (Identification)</w:t>
      </w:r>
      <w:bookmarkEnd w:id="65"/>
    </w:p>
    <w:tbl>
      <w:tblPr>
        <w:tblStyle w:val="TableGrid"/>
        <w:tblW w:w="0" w:type="auto"/>
        <w:tblLook w:val="04A0" w:firstRow="1" w:lastRow="0" w:firstColumn="1" w:lastColumn="0" w:noHBand="0" w:noVBand="1"/>
      </w:tblPr>
      <w:tblGrid>
        <w:gridCol w:w="4320"/>
        <w:gridCol w:w="4320"/>
      </w:tblGrid>
      <w:tr w:rsidR="00CA5A69" w:rsidRPr="00E13F96" w14:paraId="0791F56B" w14:textId="77777777" w:rsidTr="00450D9E">
        <w:tc>
          <w:tcPr>
            <w:tcW w:w="4320" w:type="dxa"/>
            <w:shd w:val="clear" w:color="auto" w:fill="548DD4" w:themeFill="text2" w:themeFillTint="99"/>
          </w:tcPr>
          <w:p w14:paraId="6E85D4DB" w14:textId="77777777" w:rsidR="00CA5A69" w:rsidRPr="00450D9E" w:rsidRDefault="00000000" w:rsidP="00450D9E">
            <w:pPr>
              <w:jc w:val="center"/>
              <w:rPr>
                <w:b/>
                <w:bCs/>
                <w:color w:val="FFFFFF" w:themeColor="background1"/>
              </w:rPr>
            </w:pPr>
            <w:r w:rsidRPr="00450D9E">
              <w:rPr>
                <w:b/>
                <w:bCs/>
                <w:color w:val="FFFFFF" w:themeColor="background1"/>
                <w:sz w:val="24"/>
              </w:rPr>
              <w:t>Trường</w:t>
            </w:r>
          </w:p>
        </w:tc>
        <w:tc>
          <w:tcPr>
            <w:tcW w:w="4320" w:type="dxa"/>
            <w:shd w:val="clear" w:color="auto" w:fill="548DD4" w:themeFill="text2" w:themeFillTint="99"/>
          </w:tcPr>
          <w:p w14:paraId="1F43D012" w14:textId="77777777" w:rsidR="00CA5A69" w:rsidRPr="00450D9E" w:rsidRDefault="00000000" w:rsidP="00450D9E">
            <w:pPr>
              <w:jc w:val="center"/>
              <w:rPr>
                <w:b/>
                <w:bCs/>
                <w:color w:val="FFFFFF" w:themeColor="background1"/>
              </w:rPr>
            </w:pPr>
            <w:r w:rsidRPr="00450D9E">
              <w:rPr>
                <w:b/>
                <w:bCs/>
                <w:color w:val="FFFFFF" w:themeColor="background1"/>
                <w:sz w:val="24"/>
              </w:rPr>
              <w:t>Nội dung</w:t>
            </w:r>
          </w:p>
        </w:tc>
      </w:tr>
      <w:tr w:rsidR="00CA5A69" w:rsidRPr="00E13F96" w14:paraId="5F23A80E" w14:textId="77777777" w:rsidTr="00450D9E">
        <w:tc>
          <w:tcPr>
            <w:tcW w:w="4320" w:type="dxa"/>
            <w:shd w:val="clear" w:color="auto" w:fill="548DD4" w:themeFill="text2" w:themeFillTint="99"/>
          </w:tcPr>
          <w:p w14:paraId="0580CA2A" w14:textId="77777777" w:rsidR="00CA5A69" w:rsidRPr="00450D9E" w:rsidRDefault="00000000">
            <w:pPr>
              <w:rPr>
                <w:color w:val="FFFFFF" w:themeColor="background1"/>
              </w:rPr>
            </w:pPr>
            <w:r w:rsidRPr="00450D9E">
              <w:rPr>
                <w:color w:val="FFFFFF" w:themeColor="background1"/>
                <w:sz w:val="24"/>
              </w:rPr>
              <w:t>Use Case ID</w:t>
            </w:r>
          </w:p>
        </w:tc>
        <w:tc>
          <w:tcPr>
            <w:tcW w:w="4320" w:type="dxa"/>
          </w:tcPr>
          <w:p w14:paraId="38D85AE4" w14:textId="77777777" w:rsidR="00CA5A69" w:rsidRPr="00E13F96" w:rsidRDefault="00000000">
            <w:r w:rsidRPr="00E13F96">
              <w:rPr>
                <w:sz w:val="24"/>
              </w:rPr>
              <w:t>UC-09</w:t>
            </w:r>
          </w:p>
        </w:tc>
      </w:tr>
      <w:tr w:rsidR="00CA5A69" w:rsidRPr="00E13F96" w14:paraId="28654D8D" w14:textId="77777777" w:rsidTr="00450D9E">
        <w:tc>
          <w:tcPr>
            <w:tcW w:w="4320" w:type="dxa"/>
            <w:shd w:val="clear" w:color="auto" w:fill="548DD4" w:themeFill="text2" w:themeFillTint="99"/>
          </w:tcPr>
          <w:p w14:paraId="75F30902" w14:textId="77777777" w:rsidR="00CA5A69" w:rsidRPr="00450D9E" w:rsidRDefault="00000000">
            <w:pPr>
              <w:rPr>
                <w:color w:val="FFFFFF" w:themeColor="background1"/>
              </w:rPr>
            </w:pPr>
            <w:r w:rsidRPr="00450D9E">
              <w:rPr>
                <w:color w:val="FFFFFF" w:themeColor="background1"/>
                <w:sz w:val="24"/>
              </w:rPr>
              <w:t>Use Case Name</w:t>
            </w:r>
          </w:p>
        </w:tc>
        <w:tc>
          <w:tcPr>
            <w:tcW w:w="4320" w:type="dxa"/>
          </w:tcPr>
          <w:p w14:paraId="07AD8F76" w14:textId="77777777" w:rsidR="00CA5A69" w:rsidRPr="00E13F96" w:rsidRDefault="00000000">
            <w:r w:rsidRPr="00E13F96">
              <w:rPr>
                <w:sz w:val="24"/>
              </w:rPr>
              <w:t>Fight Boss (2 Phase)</w:t>
            </w:r>
          </w:p>
        </w:tc>
      </w:tr>
      <w:tr w:rsidR="00CA5A69" w:rsidRPr="00E13F96" w14:paraId="6B5C113B" w14:textId="77777777" w:rsidTr="00450D9E">
        <w:tc>
          <w:tcPr>
            <w:tcW w:w="4320" w:type="dxa"/>
            <w:shd w:val="clear" w:color="auto" w:fill="548DD4" w:themeFill="text2" w:themeFillTint="99"/>
          </w:tcPr>
          <w:p w14:paraId="515CF017" w14:textId="77777777" w:rsidR="00CA5A69" w:rsidRPr="00450D9E" w:rsidRDefault="00000000">
            <w:pPr>
              <w:rPr>
                <w:color w:val="FFFFFF" w:themeColor="background1"/>
              </w:rPr>
            </w:pPr>
            <w:r w:rsidRPr="00450D9E">
              <w:rPr>
                <w:color w:val="FFFFFF" w:themeColor="background1"/>
                <w:sz w:val="24"/>
              </w:rPr>
              <w:t>Phiên bản</w:t>
            </w:r>
          </w:p>
        </w:tc>
        <w:tc>
          <w:tcPr>
            <w:tcW w:w="4320" w:type="dxa"/>
          </w:tcPr>
          <w:p w14:paraId="75738256" w14:textId="77777777" w:rsidR="00CA5A69" w:rsidRPr="00E13F96" w:rsidRDefault="00000000">
            <w:r w:rsidRPr="00E13F96">
              <w:rPr>
                <w:sz w:val="24"/>
              </w:rPr>
              <w:t>1.0</w:t>
            </w:r>
          </w:p>
        </w:tc>
      </w:tr>
      <w:tr w:rsidR="00CA5A69" w:rsidRPr="00E13F96" w14:paraId="695CADA5" w14:textId="77777777" w:rsidTr="00450D9E">
        <w:tc>
          <w:tcPr>
            <w:tcW w:w="4320" w:type="dxa"/>
            <w:shd w:val="clear" w:color="auto" w:fill="548DD4" w:themeFill="text2" w:themeFillTint="99"/>
          </w:tcPr>
          <w:p w14:paraId="460DE52A" w14:textId="77777777" w:rsidR="00CA5A69" w:rsidRPr="00450D9E" w:rsidRDefault="00000000">
            <w:pPr>
              <w:rPr>
                <w:color w:val="FFFFFF" w:themeColor="background1"/>
              </w:rPr>
            </w:pPr>
            <w:r w:rsidRPr="00450D9E">
              <w:rPr>
                <w:color w:val="FFFFFF" w:themeColor="background1"/>
                <w:sz w:val="24"/>
              </w:rPr>
              <w:t>Mức ưu tiên</w:t>
            </w:r>
          </w:p>
        </w:tc>
        <w:tc>
          <w:tcPr>
            <w:tcW w:w="4320" w:type="dxa"/>
          </w:tcPr>
          <w:p w14:paraId="1E1D6948" w14:textId="77777777" w:rsidR="00CA5A69" w:rsidRPr="00E13F96" w:rsidRDefault="00000000">
            <w:r w:rsidRPr="00E13F96">
              <w:rPr>
                <w:sz w:val="24"/>
              </w:rPr>
              <w:t>Cao</w:t>
            </w:r>
          </w:p>
        </w:tc>
      </w:tr>
      <w:tr w:rsidR="00CA5A69" w:rsidRPr="00E13F96" w14:paraId="4C630692" w14:textId="77777777" w:rsidTr="00450D9E">
        <w:tc>
          <w:tcPr>
            <w:tcW w:w="4320" w:type="dxa"/>
            <w:shd w:val="clear" w:color="auto" w:fill="548DD4" w:themeFill="text2" w:themeFillTint="99"/>
          </w:tcPr>
          <w:p w14:paraId="237E7F84" w14:textId="77777777" w:rsidR="00CA5A69" w:rsidRPr="00450D9E" w:rsidRDefault="00000000">
            <w:pPr>
              <w:rPr>
                <w:color w:val="FFFFFF" w:themeColor="background1"/>
              </w:rPr>
            </w:pPr>
            <w:r w:rsidRPr="00450D9E">
              <w:rPr>
                <w:color w:val="FFFFFF" w:themeColor="background1"/>
                <w:sz w:val="24"/>
              </w:rPr>
              <w:t>Tần suất</w:t>
            </w:r>
          </w:p>
        </w:tc>
        <w:tc>
          <w:tcPr>
            <w:tcW w:w="4320" w:type="dxa"/>
          </w:tcPr>
          <w:p w14:paraId="46EEA5FF" w14:textId="77777777" w:rsidR="00CA5A69" w:rsidRPr="00E13F96" w:rsidRDefault="00000000">
            <w:r w:rsidRPr="00E13F96">
              <w:rPr>
                <w:sz w:val="24"/>
              </w:rPr>
              <w:t>1 lần / run (node Boss floor 16)</w:t>
            </w:r>
          </w:p>
        </w:tc>
      </w:tr>
    </w:tbl>
    <w:p w14:paraId="0DFFEE34" w14:textId="77777777" w:rsidR="00CA5A69" w:rsidRPr="00E13F96" w:rsidRDefault="00CA5A69"/>
    <w:p w14:paraId="2E61E83B" w14:textId="77777777" w:rsidR="00CA5A69" w:rsidRPr="00E13F96" w:rsidRDefault="00000000">
      <w:pPr>
        <w:pStyle w:val="Heading2"/>
        <w:rPr>
          <w:rFonts w:asciiTheme="minorHAnsi" w:hAnsiTheme="minorHAnsi"/>
        </w:rPr>
      </w:pPr>
      <w:bookmarkStart w:id="66" w:name="_Toc231151309"/>
      <w:r w:rsidRPr="00E13F96">
        <w:rPr>
          <w:rFonts w:asciiTheme="minorHAnsi" w:hAnsiTheme="minorHAnsi"/>
          <w:sz w:val="32"/>
        </w:rPr>
        <w:t>B. Quan hệ Use Case (Relationships)</w:t>
      </w:r>
      <w:bookmarkEnd w:id="66"/>
    </w:p>
    <w:tbl>
      <w:tblPr>
        <w:tblStyle w:val="TableGrid"/>
        <w:tblW w:w="0" w:type="auto"/>
        <w:tblLook w:val="04A0" w:firstRow="1" w:lastRow="0" w:firstColumn="1" w:lastColumn="0" w:noHBand="0" w:noVBand="1"/>
      </w:tblPr>
      <w:tblGrid>
        <w:gridCol w:w="4320"/>
        <w:gridCol w:w="4320"/>
      </w:tblGrid>
      <w:tr w:rsidR="00CA5A69" w:rsidRPr="00E13F96" w14:paraId="002FB0AB" w14:textId="77777777" w:rsidTr="00450D9E">
        <w:tc>
          <w:tcPr>
            <w:tcW w:w="4320" w:type="dxa"/>
            <w:shd w:val="clear" w:color="auto" w:fill="548DD4" w:themeFill="text2" w:themeFillTint="99"/>
          </w:tcPr>
          <w:p w14:paraId="7D16E0C5" w14:textId="77777777" w:rsidR="00CA5A69" w:rsidRPr="00450D9E" w:rsidRDefault="00000000" w:rsidP="00450D9E">
            <w:pPr>
              <w:jc w:val="center"/>
              <w:rPr>
                <w:b/>
                <w:bCs/>
                <w:color w:val="FFFFFF" w:themeColor="background1"/>
              </w:rPr>
            </w:pPr>
            <w:r w:rsidRPr="00450D9E">
              <w:rPr>
                <w:b/>
                <w:bCs/>
                <w:color w:val="FFFFFF" w:themeColor="background1"/>
                <w:sz w:val="24"/>
              </w:rPr>
              <w:t>Trường</w:t>
            </w:r>
          </w:p>
        </w:tc>
        <w:tc>
          <w:tcPr>
            <w:tcW w:w="4320" w:type="dxa"/>
            <w:shd w:val="clear" w:color="auto" w:fill="548DD4" w:themeFill="text2" w:themeFillTint="99"/>
          </w:tcPr>
          <w:p w14:paraId="71B9CE63" w14:textId="77777777" w:rsidR="00CA5A69" w:rsidRPr="00450D9E" w:rsidRDefault="00000000" w:rsidP="00450D9E">
            <w:pPr>
              <w:jc w:val="center"/>
              <w:rPr>
                <w:b/>
                <w:bCs/>
                <w:color w:val="FFFFFF" w:themeColor="background1"/>
              </w:rPr>
            </w:pPr>
            <w:r w:rsidRPr="00450D9E">
              <w:rPr>
                <w:b/>
                <w:bCs/>
                <w:color w:val="FFFFFF" w:themeColor="background1"/>
                <w:sz w:val="24"/>
              </w:rPr>
              <w:t>Nội dung</w:t>
            </w:r>
          </w:p>
        </w:tc>
      </w:tr>
      <w:tr w:rsidR="00CA5A69" w:rsidRPr="00E13F96" w14:paraId="353774E2" w14:textId="77777777">
        <w:tc>
          <w:tcPr>
            <w:tcW w:w="4320" w:type="dxa"/>
          </w:tcPr>
          <w:p w14:paraId="4099379C" w14:textId="77777777" w:rsidR="00CA5A69" w:rsidRPr="00E13F96" w:rsidRDefault="00000000">
            <w:r w:rsidRPr="00E13F96">
              <w:rPr>
                <w:sz w:val="24"/>
              </w:rPr>
              <w:t>«extend»</w:t>
            </w:r>
          </w:p>
        </w:tc>
        <w:tc>
          <w:tcPr>
            <w:tcW w:w="4320" w:type="dxa"/>
          </w:tcPr>
          <w:p w14:paraId="50F72AF2" w14:textId="77777777" w:rsidR="00CA5A69" w:rsidRPr="00E13F96" w:rsidRDefault="00000000">
            <w:r w:rsidRPr="00E13F96">
              <w:rPr>
                <w:sz w:val="24"/>
              </w:rPr>
              <w:t xml:space="preserve">UC-04 Execute Skill / Action — Combat </w:t>
            </w:r>
            <w:r w:rsidRPr="00E13F96">
              <w:rPr>
                <w:sz w:val="24"/>
              </w:rPr>
              <w:lastRenderedPageBreak/>
              <w:t>boss là biến thể UC-04 + mechanic phase.</w:t>
            </w:r>
          </w:p>
        </w:tc>
      </w:tr>
      <w:tr w:rsidR="00CA5A69" w:rsidRPr="00E13F96" w14:paraId="3D343B8D" w14:textId="77777777">
        <w:tc>
          <w:tcPr>
            <w:tcW w:w="4320" w:type="dxa"/>
          </w:tcPr>
          <w:p w14:paraId="2B8BDC51" w14:textId="77777777" w:rsidR="00CA5A69" w:rsidRPr="00E13F96" w:rsidRDefault="00000000">
            <w:r w:rsidRPr="00E13F96">
              <w:rPr>
                <w:sz w:val="24"/>
              </w:rPr>
              <w:t>(lồng nhau)</w:t>
            </w:r>
          </w:p>
        </w:tc>
        <w:tc>
          <w:tcPr>
            <w:tcW w:w="4320" w:type="dxa"/>
          </w:tcPr>
          <w:p w14:paraId="2F8FDD94" w14:textId="77777777" w:rsidR="00CA5A69" w:rsidRPr="00E13F96" w:rsidRDefault="00000000">
            <w:r w:rsidRPr="00E13F96">
              <w:rPr>
                <w:sz w:val="24"/>
              </w:rPr>
              <w:t>UC-03 «include» UC-04 — Planning bố trí đội hình trong boss fight.</w:t>
            </w:r>
          </w:p>
        </w:tc>
      </w:tr>
      <w:tr w:rsidR="00CA5A69" w:rsidRPr="00E13F96" w14:paraId="7C28DDA6" w14:textId="77777777">
        <w:tc>
          <w:tcPr>
            <w:tcW w:w="4320" w:type="dxa"/>
          </w:tcPr>
          <w:p w14:paraId="17DD6053" w14:textId="77777777" w:rsidR="00CA5A69" w:rsidRPr="00E13F96" w:rsidRDefault="00000000">
            <w:r w:rsidRPr="00E13F96">
              <w:rPr>
                <w:sz w:val="24"/>
              </w:rPr>
              <w:t>(lồng nhau)</w:t>
            </w:r>
          </w:p>
        </w:tc>
        <w:tc>
          <w:tcPr>
            <w:tcW w:w="4320" w:type="dxa"/>
          </w:tcPr>
          <w:p w14:paraId="22C50A4C" w14:textId="77777777" w:rsidR="00CA5A69" w:rsidRPr="00E13F96" w:rsidRDefault="00000000">
            <w:r w:rsidRPr="00E13F96">
              <w:rPr>
                <w:sz w:val="24"/>
              </w:rPr>
              <w:t>UC-05 «extend» UC-04 — Interrupt Crushing Measure (Phase 1).</w:t>
            </w:r>
          </w:p>
        </w:tc>
      </w:tr>
    </w:tbl>
    <w:p w14:paraId="46CC138E" w14:textId="77777777" w:rsidR="00CA5A69" w:rsidRPr="00E13F96" w:rsidRDefault="00CA5A69"/>
    <w:p w14:paraId="1E16F7F1" w14:textId="77777777" w:rsidR="00CA5A69" w:rsidRPr="00E13F96" w:rsidRDefault="00000000">
      <w:pPr>
        <w:pStyle w:val="Heading2"/>
        <w:rPr>
          <w:rFonts w:asciiTheme="minorHAnsi" w:hAnsiTheme="minorHAnsi"/>
        </w:rPr>
      </w:pPr>
      <w:bookmarkStart w:id="67" w:name="_Toc231151310"/>
      <w:r w:rsidRPr="00E13F96">
        <w:rPr>
          <w:rFonts w:asciiTheme="minorHAnsi" w:hAnsiTheme="minorHAnsi"/>
          <w:sz w:val="32"/>
        </w:rPr>
        <w:t>C. Actor</w:t>
      </w:r>
      <w:bookmarkEnd w:id="67"/>
    </w:p>
    <w:tbl>
      <w:tblPr>
        <w:tblStyle w:val="TableGrid"/>
        <w:tblW w:w="0" w:type="auto"/>
        <w:tblLook w:val="04A0" w:firstRow="1" w:lastRow="0" w:firstColumn="1" w:lastColumn="0" w:noHBand="0" w:noVBand="1"/>
      </w:tblPr>
      <w:tblGrid>
        <w:gridCol w:w="4320"/>
        <w:gridCol w:w="4320"/>
      </w:tblGrid>
      <w:tr w:rsidR="00CA5A69" w:rsidRPr="00E13F96" w14:paraId="2377A133" w14:textId="77777777" w:rsidTr="00450D9E">
        <w:tc>
          <w:tcPr>
            <w:tcW w:w="4320" w:type="dxa"/>
            <w:shd w:val="clear" w:color="auto" w:fill="548DD4" w:themeFill="text2" w:themeFillTint="99"/>
          </w:tcPr>
          <w:p w14:paraId="7232ABB8" w14:textId="77777777" w:rsidR="00CA5A69" w:rsidRPr="00450D9E" w:rsidRDefault="00000000" w:rsidP="00450D9E">
            <w:pPr>
              <w:jc w:val="center"/>
              <w:rPr>
                <w:b/>
                <w:bCs/>
                <w:color w:val="FFFFFF" w:themeColor="background1"/>
              </w:rPr>
            </w:pPr>
            <w:r w:rsidRPr="00450D9E">
              <w:rPr>
                <w:b/>
                <w:bCs/>
                <w:color w:val="FFFFFF" w:themeColor="background1"/>
                <w:sz w:val="24"/>
              </w:rPr>
              <w:t>Trường</w:t>
            </w:r>
          </w:p>
        </w:tc>
        <w:tc>
          <w:tcPr>
            <w:tcW w:w="4320" w:type="dxa"/>
            <w:shd w:val="clear" w:color="auto" w:fill="548DD4" w:themeFill="text2" w:themeFillTint="99"/>
          </w:tcPr>
          <w:p w14:paraId="1CF2A383" w14:textId="77777777" w:rsidR="00CA5A69" w:rsidRPr="00450D9E" w:rsidRDefault="00000000" w:rsidP="00450D9E">
            <w:pPr>
              <w:jc w:val="center"/>
              <w:rPr>
                <w:b/>
                <w:bCs/>
                <w:color w:val="FFFFFF" w:themeColor="background1"/>
              </w:rPr>
            </w:pPr>
            <w:r w:rsidRPr="00450D9E">
              <w:rPr>
                <w:b/>
                <w:bCs/>
                <w:color w:val="FFFFFF" w:themeColor="background1"/>
                <w:sz w:val="24"/>
              </w:rPr>
              <w:t>Nội dung</w:t>
            </w:r>
          </w:p>
        </w:tc>
      </w:tr>
      <w:tr w:rsidR="00CA5A69" w:rsidRPr="00E13F96" w14:paraId="4D03991D" w14:textId="77777777">
        <w:tc>
          <w:tcPr>
            <w:tcW w:w="4320" w:type="dxa"/>
          </w:tcPr>
          <w:p w14:paraId="3F6FD561" w14:textId="77777777" w:rsidR="00CA5A69" w:rsidRPr="00E13F96" w:rsidRDefault="00000000">
            <w:r w:rsidRPr="00E13F96">
              <w:rPr>
                <w:sz w:val="24"/>
              </w:rPr>
              <w:t>Player (Primary)</w:t>
            </w:r>
          </w:p>
        </w:tc>
        <w:tc>
          <w:tcPr>
            <w:tcW w:w="4320" w:type="dxa"/>
          </w:tcPr>
          <w:p w14:paraId="4059B864" w14:textId="77777777" w:rsidR="00CA5A69" w:rsidRPr="00E13F96" w:rsidRDefault="00000000">
            <w:r w:rsidRPr="00E13F96">
              <w:rPr>
                <w:sz w:val="24"/>
              </w:rPr>
              <w:t>Chỉ huy party: UC-03, UC-04, UC-05; chiến thuật 2 phase.</w:t>
            </w:r>
          </w:p>
        </w:tc>
      </w:tr>
      <w:tr w:rsidR="00CA5A69" w:rsidRPr="00E13F96" w14:paraId="29FE3177" w14:textId="77777777">
        <w:tc>
          <w:tcPr>
            <w:tcW w:w="4320" w:type="dxa"/>
          </w:tcPr>
          <w:p w14:paraId="1E15BDA3" w14:textId="77777777" w:rsidR="00CA5A69" w:rsidRPr="00E13F96" w:rsidRDefault="00000000">
            <w:r w:rsidRPr="00E13F96">
              <w:rPr>
                <w:sz w:val="24"/>
              </w:rPr>
              <w:t>Enemy AI (Boss) (Primary)</w:t>
            </w:r>
          </w:p>
        </w:tc>
        <w:tc>
          <w:tcPr>
            <w:tcW w:w="4320" w:type="dxa"/>
          </w:tcPr>
          <w:p w14:paraId="4318D05C" w14:textId="77777777" w:rsidR="00CA5A69" w:rsidRPr="00E13F96" w:rsidRDefault="00000000">
            <w:r w:rsidRPr="00E13F96">
              <w:rPr>
                <w:sz w:val="24"/>
              </w:rPr>
              <w:t>Pattern boss: Summon, Crushing Measure, Desync Waltz, Finale AoE; telegraph.</w:t>
            </w:r>
          </w:p>
        </w:tc>
      </w:tr>
      <w:tr w:rsidR="00CA5A69" w:rsidRPr="00E13F96" w14:paraId="55420F0B" w14:textId="77777777">
        <w:tc>
          <w:tcPr>
            <w:tcW w:w="4320" w:type="dxa"/>
          </w:tcPr>
          <w:p w14:paraId="17BC661E" w14:textId="77777777" w:rsidR="00CA5A69" w:rsidRPr="00E13F96" w:rsidRDefault="00000000">
            <w:r w:rsidRPr="00E13F96">
              <w:rPr>
                <w:sz w:val="24"/>
              </w:rPr>
              <w:t>Game System (Secondary)</w:t>
            </w:r>
          </w:p>
        </w:tc>
        <w:tc>
          <w:tcPr>
            <w:tcW w:w="4320" w:type="dxa"/>
          </w:tcPr>
          <w:p w14:paraId="31A6561B" w14:textId="77777777" w:rsidR="00CA5A69" w:rsidRPr="00E13F96" w:rsidRDefault="00000000">
            <w:r w:rsidRPr="00E13F96">
              <w:rPr>
                <w:sz w:val="24"/>
              </w:rPr>
              <w:t>Checkpoint, chuyển Phase 2 (HP ≤ 50%), xóa agenda (Desync), Win/Lose, Echo/unlock.</w:t>
            </w:r>
          </w:p>
        </w:tc>
      </w:tr>
    </w:tbl>
    <w:p w14:paraId="6247EC8A" w14:textId="77777777" w:rsidR="00CA5A69" w:rsidRPr="00E13F96" w:rsidRDefault="00CA5A69"/>
    <w:p w14:paraId="7C4A5846" w14:textId="77777777" w:rsidR="00CA5A69" w:rsidRPr="00E13F96" w:rsidRDefault="00000000">
      <w:pPr>
        <w:pStyle w:val="Heading2"/>
        <w:rPr>
          <w:rFonts w:asciiTheme="minorHAnsi" w:hAnsiTheme="minorHAnsi"/>
        </w:rPr>
      </w:pPr>
      <w:bookmarkStart w:id="68" w:name="_Toc231151311"/>
      <w:r w:rsidRPr="00E13F96">
        <w:rPr>
          <w:rFonts w:asciiTheme="minorHAnsi" w:hAnsiTheme="minorHAnsi"/>
          <w:sz w:val="32"/>
        </w:rPr>
        <w:t>D. Mô tả (Description)</w:t>
      </w:r>
      <w:bookmarkEnd w:id="68"/>
    </w:p>
    <w:p w14:paraId="4B297615" w14:textId="77777777" w:rsidR="00CA5A69" w:rsidRPr="00E13F96" w:rsidRDefault="00000000">
      <w:r w:rsidRPr="00E13F96">
        <w:rPr>
          <w:sz w:val="24"/>
        </w:rPr>
        <w:t>Trận Boss floor 16 hai phase: P1 (100%→50% HP) Summon + Crushing Measure (interruptible); P2 (≤50%) Desync Waltz + Finale AoE. Thắng → Clear run; thua → Wipe (30% Echo).</w:t>
      </w:r>
    </w:p>
    <w:p w14:paraId="10A3D8D3" w14:textId="77777777" w:rsidR="00CA5A69" w:rsidRPr="00E13F96" w:rsidRDefault="00000000">
      <w:pPr>
        <w:pStyle w:val="Heading2"/>
        <w:rPr>
          <w:rFonts w:asciiTheme="minorHAnsi" w:hAnsiTheme="minorHAnsi"/>
        </w:rPr>
      </w:pPr>
      <w:bookmarkStart w:id="69" w:name="_Toc231151312"/>
      <w:r w:rsidRPr="00E13F96">
        <w:rPr>
          <w:rFonts w:asciiTheme="minorHAnsi" w:hAnsiTheme="minorHAnsi"/>
          <w:sz w:val="32"/>
        </w:rPr>
        <w:t>E. Tiền điều kiện (Preconditions)</w:t>
      </w:r>
      <w:bookmarkEnd w:id="69"/>
    </w:p>
    <w:p w14:paraId="78C1DE48" w14:textId="77777777" w:rsidR="00CA5A69" w:rsidRPr="00E13F96" w:rsidRDefault="00000000">
      <w:r w:rsidRPr="00E13F96">
        <w:rPr>
          <w:sz w:val="24"/>
        </w:rPr>
        <w:t>1. Player tới node Boss (floor 16) và vào scene.</w:t>
      </w:r>
      <w:r w:rsidRPr="00E13F96">
        <w:rPr>
          <w:sz w:val="24"/>
        </w:rPr>
        <w:br/>
        <w:t>2. Checkpoint tạo trước combat (không Retreat boss).</w:t>
      </w:r>
      <w:r w:rsidRPr="00E13F96">
        <w:rPr>
          <w:sz w:val="24"/>
        </w:rPr>
        <w:br/>
        <w:t xml:space="preserve">3. Party ≥ </w:t>
      </w:r>
      <w:proofErr w:type="gramStart"/>
      <w:r w:rsidRPr="00E13F96">
        <w:rPr>
          <w:sz w:val="24"/>
        </w:rPr>
        <w:t>1 unit</w:t>
      </w:r>
      <w:proofErr w:type="gramEnd"/>
      <w:r w:rsidRPr="00E13F96">
        <w:rPr>
          <w:sz w:val="24"/>
        </w:rPr>
        <w:t xml:space="preserve"> sống.</w:t>
      </w:r>
      <w:r w:rsidRPr="00E13F96">
        <w:rPr>
          <w:sz w:val="24"/>
        </w:rPr>
        <w:br/>
        <w:t xml:space="preserve">4. </w:t>
      </w:r>
      <w:proofErr w:type="gramStart"/>
      <w:r w:rsidRPr="00E13F96">
        <w:rPr>
          <w:sz w:val="24"/>
        </w:rPr>
        <w:t>CombatSession</w:t>
      </w:r>
      <w:proofErr w:type="gramEnd"/>
      <w:r w:rsidRPr="00E13F96">
        <w:rPr>
          <w:sz w:val="24"/>
        </w:rPr>
        <w:t xml:space="preserve"> + Boss (Posture 200, 2 phase).</w:t>
      </w:r>
    </w:p>
    <w:p w14:paraId="407962DF" w14:textId="77777777" w:rsidR="00CA5A69" w:rsidRPr="00E13F96" w:rsidRDefault="00000000">
      <w:pPr>
        <w:pStyle w:val="Heading2"/>
        <w:rPr>
          <w:rFonts w:asciiTheme="minorHAnsi" w:hAnsiTheme="minorHAnsi"/>
        </w:rPr>
      </w:pPr>
      <w:bookmarkStart w:id="70" w:name="_Toc231151313"/>
      <w:r w:rsidRPr="00E13F96">
        <w:rPr>
          <w:rFonts w:asciiTheme="minorHAnsi" w:hAnsiTheme="minorHAnsi"/>
          <w:sz w:val="32"/>
        </w:rPr>
        <w:t>F. Hậu điều kiện (Postconditions)</w:t>
      </w:r>
      <w:bookmarkEnd w:id="70"/>
    </w:p>
    <w:p w14:paraId="0BD2E273" w14:textId="77777777" w:rsidR="00CA5A69" w:rsidRPr="00E13F96" w:rsidRDefault="00000000">
      <w:r w:rsidRPr="00E13F96">
        <w:rPr>
          <w:sz w:val="24"/>
        </w:rPr>
        <w:t>F.1. Thành công</w:t>
      </w:r>
    </w:p>
    <w:p w14:paraId="34461CA9" w14:textId="77777777" w:rsidR="00CA5A69" w:rsidRPr="00E13F96" w:rsidRDefault="00000000">
      <w:r w:rsidRPr="00E13F96">
        <w:rPr>
          <w:sz w:val="24"/>
        </w:rPr>
        <w:t>Boss HP = 0 → Clear run, +100% Echo, unlock tier.</w:t>
      </w:r>
    </w:p>
    <w:p w14:paraId="00C652CB" w14:textId="77777777" w:rsidR="00CA5A69" w:rsidRPr="00E13F96" w:rsidRDefault="00000000">
      <w:r w:rsidRPr="00E13F96">
        <w:rPr>
          <w:sz w:val="24"/>
        </w:rPr>
        <w:t>F.2. Thất bại / Hủy</w:t>
      </w:r>
    </w:p>
    <w:p w14:paraId="5362EF97" w14:textId="77777777" w:rsidR="00CA5A69" w:rsidRPr="00E13F96" w:rsidRDefault="00000000">
      <w:r w:rsidRPr="00E13F96">
        <w:rPr>
          <w:sz w:val="24"/>
        </w:rPr>
        <w:t>Party wipe → RunEnded, giữ 30% Echo.</w:t>
      </w:r>
    </w:p>
    <w:p w14:paraId="158E5664" w14:textId="77777777" w:rsidR="00CA5A69" w:rsidRPr="00E13F96" w:rsidRDefault="00000000">
      <w:r w:rsidRPr="00E13F96">
        <w:rPr>
          <w:sz w:val="24"/>
        </w:rPr>
        <w:t>F.3. Trong trận</w:t>
      </w:r>
    </w:p>
    <w:p w14:paraId="1094F3CD" w14:textId="77777777" w:rsidR="00CA5A69" w:rsidRPr="00E13F96" w:rsidRDefault="00000000">
      <w:r w:rsidRPr="00E13F96">
        <w:rPr>
          <w:sz w:val="24"/>
        </w:rPr>
        <w:t>HP Boss ≤ 50% → Phase 2 (one-way, một lần).</w:t>
      </w:r>
    </w:p>
    <w:p w14:paraId="3D59BF2A" w14:textId="77777777" w:rsidR="00CA5A69" w:rsidRPr="00E13F96" w:rsidRDefault="00000000">
      <w:pPr>
        <w:pStyle w:val="Heading2"/>
        <w:rPr>
          <w:rFonts w:asciiTheme="minorHAnsi" w:hAnsiTheme="minorHAnsi"/>
        </w:rPr>
      </w:pPr>
      <w:bookmarkStart w:id="71" w:name="_Toc231151314"/>
      <w:r w:rsidRPr="00E13F96">
        <w:rPr>
          <w:rFonts w:asciiTheme="minorHAnsi" w:hAnsiTheme="minorHAnsi"/>
          <w:sz w:val="32"/>
        </w:rPr>
        <w:t>G. Trigger</w:t>
      </w:r>
      <w:bookmarkEnd w:id="71"/>
    </w:p>
    <w:p w14:paraId="370770DF" w14:textId="77777777" w:rsidR="00CA5A69" w:rsidRDefault="00000000">
      <w:pPr>
        <w:rPr>
          <w:sz w:val="24"/>
        </w:rPr>
      </w:pPr>
      <w:r w:rsidRPr="00E13F96">
        <w:rPr>
          <w:sz w:val="24"/>
        </w:rPr>
        <w:t>Player vào combat Boss sau checkpoint; Enemy AI (Boss) bắt đầu Phase 1.</w:t>
      </w:r>
    </w:p>
    <w:p w14:paraId="1DAE8E0C" w14:textId="77777777" w:rsidR="00450D9E" w:rsidRPr="00E13F96" w:rsidRDefault="00450D9E"/>
    <w:p w14:paraId="3381E0D9" w14:textId="77777777" w:rsidR="00CA5A69" w:rsidRPr="00E13F96" w:rsidRDefault="00000000">
      <w:pPr>
        <w:pStyle w:val="Heading2"/>
        <w:rPr>
          <w:rFonts w:asciiTheme="minorHAnsi" w:hAnsiTheme="minorHAnsi"/>
        </w:rPr>
      </w:pPr>
      <w:bookmarkStart w:id="72" w:name="_Toc231151315"/>
      <w:r w:rsidRPr="00E13F96">
        <w:rPr>
          <w:rFonts w:asciiTheme="minorHAnsi" w:hAnsiTheme="minorHAnsi"/>
          <w:sz w:val="32"/>
        </w:rPr>
        <w:lastRenderedPageBreak/>
        <w:t>H. Luồng sự kiện chính (Main Success Scenario)</w:t>
      </w:r>
      <w:bookmarkEnd w:id="72"/>
    </w:p>
    <w:tbl>
      <w:tblPr>
        <w:tblStyle w:val="TableGrid"/>
        <w:tblW w:w="0" w:type="auto"/>
        <w:tblLook w:val="04A0" w:firstRow="1" w:lastRow="0" w:firstColumn="1" w:lastColumn="0" w:noHBand="0" w:noVBand="1"/>
      </w:tblPr>
      <w:tblGrid>
        <w:gridCol w:w="817"/>
        <w:gridCol w:w="2410"/>
        <w:gridCol w:w="5413"/>
      </w:tblGrid>
      <w:tr w:rsidR="00CA5A69" w:rsidRPr="00E13F96" w14:paraId="05704B28" w14:textId="77777777" w:rsidTr="00450D9E">
        <w:tc>
          <w:tcPr>
            <w:tcW w:w="817" w:type="dxa"/>
            <w:shd w:val="clear" w:color="auto" w:fill="548DD4" w:themeFill="text2" w:themeFillTint="99"/>
          </w:tcPr>
          <w:p w14:paraId="189BA366" w14:textId="77777777" w:rsidR="00CA5A69" w:rsidRPr="00450D9E" w:rsidRDefault="00000000" w:rsidP="00450D9E">
            <w:pPr>
              <w:jc w:val="center"/>
              <w:rPr>
                <w:b/>
                <w:bCs/>
                <w:color w:val="FFFFFF" w:themeColor="background1"/>
              </w:rPr>
            </w:pPr>
            <w:r w:rsidRPr="00450D9E">
              <w:rPr>
                <w:b/>
                <w:bCs/>
                <w:color w:val="FFFFFF" w:themeColor="background1"/>
                <w:sz w:val="24"/>
              </w:rPr>
              <w:t>Bước</w:t>
            </w:r>
          </w:p>
        </w:tc>
        <w:tc>
          <w:tcPr>
            <w:tcW w:w="2410" w:type="dxa"/>
            <w:shd w:val="clear" w:color="auto" w:fill="548DD4" w:themeFill="text2" w:themeFillTint="99"/>
          </w:tcPr>
          <w:p w14:paraId="25D84D3C" w14:textId="77777777" w:rsidR="00CA5A69" w:rsidRPr="00450D9E" w:rsidRDefault="00000000" w:rsidP="00450D9E">
            <w:pPr>
              <w:jc w:val="center"/>
              <w:rPr>
                <w:b/>
                <w:bCs/>
                <w:color w:val="FFFFFF" w:themeColor="background1"/>
              </w:rPr>
            </w:pPr>
            <w:r w:rsidRPr="00450D9E">
              <w:rPr>
                <w:b/>
                <w:bCs/>
                <w:color w:val="FFFFFF" w:themeColor="background1"/>
                <w:sz w:val="24"/>
              </w:rPr>
              <w:t>Actor</w:t>
            </w:r>
          </w:p>
        </w:tc>
        <w:tc>
          <w:tcPr>
            <w:tcW w:w="5413" w:type="dxa"/>
            <w:shd w:val="clear" w:color="auto" w:fill="548DD4" w:themeFill="text2" w:themeFillTint="99"/>
          </w:tcPr>
          <w:p w14:paraId="7617ADB7" w14:textId="77777777" w:rsidR="00CA5A69" w:rsidRPr="00450D9E" w:rsidRDefault="00000000" w:rsidP="00450D9E">
            <w:pPr>
              <w:jc w:val="center"/>
              <w:rPr>
                <w:b/>
                <w:bCs/>
                <w:color w:val="FFFFFF" w:themeColor="background1"/>
              </w:rPr>
            </w:pPr>
            <w:r w:rsidRPr="00450D9E">
              <w:rPr>
                <w:b/>
                <w:bCs/>
                <w:color w:val="FFFFFF" w:themeColor="background1"/>
                <w:sz w:val="24"/>
              </w:rPr>
              <w:t>Mô tả</w:t>
            </w:r>
          </w:p>
        </w:tc>
      </w:tr>
      <w:tr w:rsidR="00CA5A69" w:rsidRPr="00E13F96" w14:paraId="16440582" w14:textId="77777777" w:rsidTr="00450D9E">
        <w:tc>
          <w:tcPr>
            <w:tcW w:w="817" w:type="dxa"/>
            <w:vAlign w:val="center"/>
          </w:tcPr>
          <w:p w14:paraId="3FFFF2CE" w14:textId="77777777" w:rsidR="00CA5A69" w:rsidRPr="00E13F96" w:rsidRDefault="00000000" w:rsidP="00450D9E">
            <w:pPr>
              <w:jc w:val="center"/>
            </w:pPr>
            <w:r w:rsidRPr="00E13F96">
              <w:rPr>
                <w:sz w:val="24"/>
              </w:rPr>
              <w:t>1</w:t>
            </w:r>
          </w:p>
        </w:tc>
        <w:tc>
          <w:tcPr>
            <w:tcW w:w="2410" w:type="dxa"/>
          </w:tcPr>
          <w:p w14:paraId="5912A84B" w14:textId="77777777" w:rsidR="00CA5A69" w:rsidRPr="00E13F96" w:rsidRDefault="00000000">
            <w:r w:rsidRPr="00E13F96">
              <w:rPr>
                <w:sz w:val="24"/>
              </w:rPr>
              <w:t>Game System</w:t>
            </w:r>
          </w:p>
        </w:tc>
        <w:tc>
          <w:tcPr>
            <w:tcW w:w="5413" w:type="dxa"/>
          </w:tcPr>
          <w:p w14:paraId="3BCF2ED2" w14:textId="77777777" w:rsidR="00CA5A69" w:rsidRPr="00E13F96" w:rsidRDefault="00000000">
            <w:r w:rsidRPr="00E13F96">
              <w:rPr>
                <w:sz w:val="24"/>
              </w:rPr>
              <w:t>Nạp encounter; UI lưới + timeline; Phase 1.</w:t>
            </w:r>
          </w:p>
        </w:tc>
      </w:tr>
      <w:tr w:rsidR="00CA5A69" w:rsidRPr="00E13F96" w14:paraId="71C6C6B9" w14:textId="77777777" w:rsidTr="00450D9E">
        <w:tc>
          <w:tcPr>
            <w:tcW w:w="817" w:type="dxa"/>
            <w:vAlign w:val="center"/>
          </w:tcPr>
          <w:p w14:paraId="4A941030" w14:textId="77777777" w:rsidR="00CA5A69" w:rsidRPr="00E13F96" w:rsidRDefault="00000000" w:rsidP="00450D9E">
            <w:pPr>
              <w:jc w:val="center"/>
            </w:pPr>
            <w:r w:rsidRPr="00E13F96">
              <w:rPr>
                <w:sz w:val="24"/>
              </w:rPr>
              <w:t>2</w:t>
            </w:r>
          </w:p>
        </w:tc>
        <w:tc>
          <w:tcPr>
            <w:tcW w:w="2410" w:type="dxa"/>
          </w:tcPr>
          <w:p w14:paraId="2D3DD19D" w14:textId="77777777" w:rsidR="00CA5A69" w:rsidRPr="00E13F96" w:rsidRDefault="00000000">
            <w:r w:rsidRPr="00E13F96">
              <w:rPr>
                <w:sz w:val="24"/>
              </w:rPr>
              <w:t>Player</w:t>
            </w:r>
          </w:p>
        </w:tc>
        <w:tc>
          <w:tcPr>
            <w:tcW w:w="5413" w:type="dxa"/>
          </w:tcPr>
          <w:p w14:paraId="379F3526" w14:textId="77777777" w:rsidR="00CA5A69" w:rsidRPr="00E13F96" w:rsidRDefault="00000000">
            <w:r w:rsidRPr="00E13F96">
              <w:rPr>
                <w:sz w:val="24"/>
              </w:rPr>
              <w:t>Round combat qua UC-04 (</w:t>
            </w:r>
            <w:proofErr w:type="gramStart"/>
            <w:r w:rsidRPr="00E13F96">
              <w:rPr>
                <w:sz w:val="24"/>
              </w:rPr>
              <w:t>include</w:t>
            </w:r>
            <w:proofErr w:type="gramEnd"/>
            <w:r w:rsidRPr="00E13F96">
              <w:rPr>
                <w:sz w:val="24"/>
              </w:rPr>
              <w:t xml:space="preserve"> UC-03).</w:t>
            </w:r>
          </w:p>
        </w:tc>
      </w:tr>
      <w:tr w:rsidR="00CA5A69" w:rsidRPr="00E13F96" w14:paraId="41BE9804" w14:textId="77777777" w:rsidTr="00450D9E">
        <w:tc>
          <w:tcPr>
            <w:tcW w:w="817" w:type="dxa"/>
            <w:vAlign w:val="center"/>
          </w:tcPr>
          <w:p w14:paraId="71C291D4" w14:textId="77777777" w:rsidR="00CA5A69" w:rsidRPr="00E13F96" w:rsidRDefault="00000000" w:rsidP="00450D9E">
            <w:pPr>
              <w:jc w:val="center"/>
            </w:pPr>
            <w:r w:rsidRPr="00E13F96">
              <w:rPr>
                <w:sz w:val="24"/>
              </w:rPr>
              <w:t>3</w:t>
            </w:r>
          </w:p>
        </w:tc>
        <w:tc>
          <w:tcPr>
            <w:tcW w:w="2410" w:type="dxa"/>
          </w:tcPr>
          <w:p w14:paraId="50615E23" w14:textId="77777777" w:rsidR="00CA5A69" w:rsidRPr="00E13F96" w:rsidRDefault="00000000">
            <w:r w:rsidRPr="00E13F96">
              <w:rPr>
                <w:sz w:val="24"/>
              </w:rPr>
              <w:t>Enemy AI (Boss)</w:t>
            </w:r>
          </w:p>
        </w:tc>
        <w:tc>
          <w:tcPr>
            <w:tcW w:w="5413" w:type="dxa"/>
          </w:tcPr>
          <w:p w14:paraId="426542C0" w14:textId="77777777" w:rsidR="00CA5A69" w:rsidRPr="00E13F96" w:rsidRDefault="00000000">
            <w:r w:rsidRPr="00E13F96">
              <w:rPr>
                <w:sz w:val="24"/>
              </w:rPr>
              <w:t>P1: Summon, Crushing Measure (Interrupt).</w:t>
            </w:r>
          </w:p>
        </w:tc>
      </w:tr>
      <w:tr w:rsidR="00CA5A69" w:rsidRPr="00E13F96" w14:paraId="17E9C93B" w14:textId="77777777" w:rsidTr="00450D9E">
        <w:tc>
          <w:tcPr>
            <w:tcW w:w="817" w:type="dxa"/>
            <w:vAlign w:val="center"/>
          </w:tcPr>
          <w:p w14:paraId="47DAAA3E" w14:textId="77777777" w:rsidR="00CA5A69" w:rsidRPr="00E13F96" w:rsidRDefault="00000000" w:rsidP="00450D9E">
            <w:pPr>
              <w:jc w:val="center"/>
            </w:pPr>
            <w:r w:rsidRPr="00E13F96">
              <w:rPr>
                <w:sz w:val="24"/>
              </w:rPr>
              <w:t>4</w:t>
            </w:r>
          </w:p>
        </w:tc>
        <w:tc>
          <w:tcPr>
            <w:tcW w:w="2410" w:type="dxa"/>
          </w:tcPr>
          <w:p w14:paraId="2AC1EFBB" w14:textId="77777777" w:rsidR="00CA5A69" w:rsidRPr="00E13F96" w:rsidRDefault="00000000">
            <w:r w:rsidRPr="00E13F96">
              <w:rPr>
                <w:sz w:val="24"/>
              </w:rPr>
              <w:t>Player</w:t>
            </w:r>
          </w:p>
        </w:tc>
        <w:tc>
          <w:tcPr>
            <w:tcW w:w="5413" w:type="dxa"/>
          </w:tcPr>
          <w:p w14:paraId="6D169F4A" w14:textId="77777777" w:rsidR="00CA5A69" w:rsidRPr="00E13F96" w:rsidRDefault="00000000">
            <w:r w:rsidRPr="00E13F96">
              <w:rPr>
                <w:sz w:val="24"/>
              </w:rPr>
              <w:t>(Tùy chọn) UC-05 Interrupt Crushing Measure.</w:t>
            </w:r>
          </w:p>
        </w:tc>
      </w:tr>
      <w:tr w:rsidR="00CA5A69" w:rsidRPr="00E13F96" w14:paraId="4DFF4ADB" w14:textId="77777777" w:rsidTr="00450D9E">
        <w:tc>
          <w:tcPr>
            <w:tcW w:w="817" w:type="dxa"/>
            <w:vAlign w:val="center"/>
          </w:tcPr>
          <w:p w14:paraId="7ED98CE9" w14:textId="77777777" w:rsidR="00CA5A69" w:rsidRPr="00E13F96" w:rsidRDefault="00000000" w:rsidP="00450D9E">
            <w:pPr>
              <w:jc w:val="center"/>
            </w:pPr>
            <w:r w:rsidRPr="00E13F96">
              <w:rPr>
                <w:sz w:val="24"/>
              </w:rPr>
              <w:t>5</w:t>
            </w:r>
          </w:p>
        </w:tc>
        <w:tc>
          <w:tcPr>
            <w:tcW w:w="2410" w:type="dxa"/>
          </w:tcPr>
          <w:p w14:paraId="7AFFB47C" w14:textId="77777777" w:rsidR="00CA5A69" w:rsidRPr="00E13F96" w:rsidRDefault="00000000">
            <w:r w:rsidRPr="00E13F96">
              <w:rPr>
                <w:sz w:val="24"/>
              </w:rPr>
              <w:t>Game System</w:t>
            </w:r>
          </w:p>
        </w:tc>
        <w:tc>
          <w:tcPr>
            <w:tcW w:w="5413" w:type="dxa"/>
          </w:tcPr>
          <w:p w14:paraId="3EBC0457" w14:textId="77777777" w:rsidR="00CA5A69" w:rsidRPr="00E13F96" w:rsidRDefault="00000000">
            <w:r w:rsidRPr="00E13F96">
              <w:rPr>
                <w:sz w:val="24"/>
              </w:rPr>
              <w:t>Upkeep; kiểm tra Win/Lose tạm.</w:t>
            </w:r>
          </w:p>
        </w:tc>
      </w:tr>
      <w:tr w:rsidR="00CA5A69" w:rsidRPr="00E13F96" w14:paraId="07AC3AC8" w14:textId="77777777" w:rsidTr="00450D9E">
        <w:tc>
          <w:tcPr>
            <w:tcW w:w="817" w:type="dxa"/>
            <w:vAlign w:val="center"/>
          </w:tcPr>
          <w:p w14:paraId="55E797D0" w14:textId="77777777" w:rsidR="00CA5A69" w:rsidRPr="00E13F96" w:rsidRDefault="00000000" w:rsidP="00450D9E">
            <w:pPr>
              <w:jc w:val="center"/>
            </w:pPr>
            <w:r w:rsidRPr="00E13F96">
              <w:rPr>
                <w:sz w:val="24"/>
              </w:rPr>
              <w:t>6</w:t>
            </w:r>
          </w:p>
        </w:tc>
        <w:tc>
          <w:tcPr>
            <w:tcW w:w="2410" w:type="dxa"/>
          </w:tcPr>
          <w:p w14:paraId="30B7E1C0" w14:textId="77777777" w:rsidR="00CA5A69" w:rsidRPr="00E13F96" w:rsidRDefault="00000000">
            <w:r w:rsidRPr="00E13F96">
              <w:rPr>
                <w:sz w:val="24"/>
              </w:rPr>
              <w:t>Game System</w:t>
            </w:r>
          </w:p>
        </w:tc>
        <w:tc>
          <w:tcPr>
            <w:tcW w:w="5413" w:type="dxa"/>
          </w:tcPr>
          <w:p w14:paraId="195C5EC4" w14:textId="77777777" w:rsidR="00CA5A69" w:rsidRPr="00E13F96" w:rsidRDefault="00000000">
            <w:r w:rsidRPr="00E13F96">
              <w:rPr>
                <w:sz w:val="24"/>
              </w:rPr>
              <w:t>HP Boss ≤ 50% → Phase 2 (một lần).</w:t>
            </w:r>
          </w:p>
        </w:tc>
      </w:tr>
      <w:tr w:rsidR="00CA5A69" w:rsidRPr="00E13F96" w14:paraId="251704F5" w14:textId="77777777" w:rsidTr="00450D9E">
        <w:tc>
          <w:tcPr>
            <w:tcW w:w="817" w:type="dxa"/>
            <w:vAlign w:val="center"/>
          </w:tcPr>
          <w:p w14:paraId="7557B942" w14:textId="77777777" w:rsidR="00CA5A69" w:rsidRPr="00E13F96" w:rsidRDefault="00000000" w:rsidP="00450D9E">
            <w:pPr>
              <w:jc w:val="center"/>
            </w:pPr>
            <w:r w:rsidRPr="00E13F96">
              <w:rPr>
                <w:sz w:val="24"/>
              </w:rPr>
              <w:t>7</w:t>
            </w:r>
          </w:p>
        </w:tc>
        <w:tc>
          <w:tcPr>
            <w:tcW w:w="2410" w:type="dxa"/>
          </w:tcPr>
          <w:p w14:paraId="416B186E" w14:textId="77777777" w:rsidR="00CA5A69" w:rsidRPr="00E13F96" w:rsidRDefault="00000000">
            <w:r w:rsidRPr="00E13F96">
              <w:rPr>
                <w:sz w:val="24"/>
              </w:rPr>
              <w:t>Enemy AI (Boss)</w:t>
            </w:r>
          </w:p>
        </w:tc>
        <w:tc>
          <w:tcPr>
            <w:tcW w:w="5413" w:type="dxa"/>
          </w:tcPr>
          <w:p w14:paraId="44950CC0" w14:textId="77777777" w:rsidR="00CA5A69" w:rsidRPr="00E13F96" w:rsidRDefault="00000000">
            <w:r w:rsidRPr="00E13F96">
              <w:rPr>
                <w:sz w:val="24"/>
              </w:rPr>
              <w:t>P2: Desync Waltz (xóa ≤2 agenda player) + Finale AoE.</w:t>
            </w:r>
          </w:p>
        </w:tc>
      </w:tr>
      <w:tr w:rsidR="00CA5A69" w:rsidRPr="00E13F96" w14:paraId="4A405EEA" w14:textId="77777777" w:rsidTr="00450D9E">
        <w:tc>
          <w:tcPr>
            <w:tcW w:w="817" w:type="dxa"/>
            <w:vAlign w:val="center"/>
          </w:tcPr>
          <w:p w14:paraId="7F25F15C" w14:textId="77777777" w:rsidR="00CA5A69" w:rsidRPr="00E13F96" w:rsidRDefault="00000000" w:rsidP="00450D9E">
            <w:pPr>
              <w:jc w:val="center"/>
            </w:pPr>
            <w:r w:rsidRPr="00E13F96">
              <w:rPr>
                <w:sz w:val="24"/>
              </w:rPr>
              <w:t>8</w:t>
            </w:r>
          </w:p>
        </w:tc>
        <w:tc>
          <w:tcPr>
            <w:tcW w:w="2410" w:type="dxa"/>
          </w:tcPr>
          <w:p w14:paraId="6DA945C3" w14:textId="77777777" w:rsidR="00CA5A69" w:rsidRPr="00E13F96" w:rsidRDefault="00000000">
            <w:r w:rsidRPr="00E13F96">
              <w:rPr>
                <w:sz w:val="24"/>
              </w:rPr>
              <w:t>Player</w:t>
            </w:r>
          </w:p>
        </w:tc>
        <w:tc>
          <w:tcPr>
            <w:tcW w:w="5413" w:type="dxa"/>
          </w:tcPr>
          <w:p w14:paraId="11E6470C" w14:textId="77777777" w:rsidR="00CA5A69" w:rsidRPr="00E13F96" w:rsidRDefault="00000000">
            <w:r w:rsidRPr="00E13F96">
              <w:rPr>
                <w:sz w:val="24"/>
              </w:rPr>
              <w:t>UC-04 / UC-05 phase 2.</w:t>
            </w:r>
          </w:p>
        </w:tc>
      </w:tr>
      <w:tr w:rsidR="00CA5A69" w:rsidRPr="00E13F96" w14:paraId="630EF84C" w14:textId="77777777" w:rsidTr="00450D9E">
        <w:tc>
          <w:tcPr>
            <w:tcW w:w="817" w:type="dxa"/>
            <w:vAlign w:val="center"/>
          </w:tcPr>
          <w:p w14:paraId="228622C2" w14:textId="77777777" w:rsidR="00CA5A69" w:rsidRPr="00E13F96" w:rsidRDefault="00000000" w:rsidP="00450D9E">
            <w:pPr>
              <w:jc w:val="center"/>
            </w:pPr>
            <w:r w:rsidRPr="00E13F96">
              <w:rPr>
                <w:sz w:val="24"/>
              </w:rPr>
              <w:t>9</w:t>
            </w:r>
          </w:p>
        </w:tc>
        <w:tc>
          <w:tcPr>
            <w:tcW w:w="2410" w:type="dxa"/>
          </w:tcPr>
          <w:p w14:paraId="0EF02799" w14:textId="77777777" w:rsidR="00CA5A69" w:rsidRPr="00E13F96" w:rsidRDefault="00000000">
            <w:r w:rsidRPr="00E13F96">
              <w:rPr>
                <w:sz w:val="24"/>
              </w:rPr>
              <w:t>Player, Game System</w:t>
            </w:r>
          </w:p>
        </w:tc>
        <w:tc>
          <w:tcPr>
            <w:tcW w:w="5413" w:type="dxa"/>
          </w:tcPr>
          <w:p w14:paraId="2E2BD81F" w14:textId="77777777" w:rsidR="00CA5A69" w:rsidRPr="00E13F96" w:rsidRDefault="00000000">
            <w:r w:rsidRPr="00E13F96">
              <w:rPr>
                <w:sz w:val="24"/>
              </w:rPr>
              <w:t>Boss HP → 0.</w:t>
            </w:r>
          </w:p>
        </w:tc>
      </w:tr>
      <w:tr w:rsidR="00CA5A69" w:rsidRPr="00E13F96" w14:paraId="4F44F6D4" w14:textId="77777777" w:rsidTr="00450D9E">
        <w:tc>
          <w:tcPr>
            <w:tcW w:w="817" w:type="dxa"/>
            <w:vAlign w:val="center"/>
          </w:tcPr>
          <w:p w14:paraId="5058700C" w14:textId="77777777" w:rsidR="00CA5A69" w:rsidRPr="00E13F96" w:rsidRDefault="00000000" w:rsidP="00450D9E">
            <w:pPr>
              <w:jc w:val="center"/>
            </w:pPr>
            <w:r w:rsidRPr="00E13F96">
              <w:rPr>
                <w:sz w:val="24"/>
              </w:rPr>
              <w:t>10</w:t>
            </w:r>
          </w:p>
        </w:tc>
        <w:tc>
          <w:tcPr>
            <w:tcW w:w="2410" w:type="dxa"/>
          </w:tcPr>
          <w:p w14:paraId="6BCF6089" w14:textId="77777777" w:rsidR="00CA5A69" w:rsidRPr="00E13F96" w:rsidRDefault="00000000">
            <w:r w:rsidRPr="00E13F96">
              <w:rPr>
                <w:sz w:val="24"/>
              </w:rPr>
              <w:t>Game System</w:t>
            </w:r>
          </w:p>
        </w:tc>
        <w:tc>
          <w:tcPr>
            <w:tcW w:w="5413" w:type="dxa"/>
          </w:tcPr>
          <w:p w14:paraId="0DB7625B" w14:textId="77777777" w:rsidR="00CA5A69" w:rsidRPr="00E13F96" w:rsidRDefault="00000000">
            <w:r w:rsidRPr="00E13F96">
              <w:rPr>
                <w:sz w:val="24"/>
              </w:rPr>
              <w:t>Clear run, thưởng, unlock.</w:t>
            </w:r>
          </w:p>
        </w:tc>
      </w:tr>
    </w:tbl>
    <w:p w14:paraId="23BDFE94" w14:textId="77777777" w:rsidR="00CA5A69" w:rsidRPr="00E13F96" w:rsidRDefault="00CA5A69"/>
    <w:p w14:paraId="4ADC4C41" w14:textId="77777777" w:rsidR="00CA5A69" w:rsidRPr="00E13F96" w:rsidRDefault="00000000">
      <w:pPr>
        <w:pStyle w:val="Heading2"/>
        <w:rPr>
          <w:rFonts w:asciiTheme="minorHAnsi" w:hAnsiTheme="minorHAnsi"/>
        </w:rPr>
      </w:pPr>
      <w:bookmarkStart w:id="73" w:name="_Toc231151316"/>
      <w:r w:rsidRPr="00E13F96">
        <w:rPr>
          <w:rFonts w:asciiTheme="minorHAnsi" w:hAnsiTheme="minorHAnsi"/>
          <w:sz w:val="32"/>
        </w:rPr>
        <w:t>I. Luồng thay thế (Alternative Flows)</w:t>
      </w:r>
      <w:bookmarkEnd w:id="73"/>
    </w:p>
    <w:tbl>
      <w:tblPr>
        <w:tblStyle w:val="TableGrid"/>
        <w:tblW w:w="0" w:type="auto"/>
        <w:tblLook w:val="04A0" w:firstRow="1" w:lastRow="0" w:firstColumn="1" w:lastColumn="0" w:noHBand="0" w:noVBand="1"/>
      </w:tblPr>
      <w:tblGrid>
        <w:gridCol w:w="1242"/>
        <w:gridCol w:w="1276"/>
        <w:gridCol w:w="2268"/>
        <w:gridCol w:w="2693"/>
        <w:gridCol w:w="1377"/>
      </w:tblGrid>
      <w:tr w:rsidR="00CA5A69" w:rsidRPr="00E13F96" w14:paraId="5D45749C" w14:textId="77777777" w:rsidTr="00450D9E">
        <w:tc>
          <w:tcPr>
            <w:tcW w:w="1242" w:type="dxa"/>
            <w:shd w:val="clear" w:color="auto" w:fill="548DD4" w:themeFill="text2" w:themeFillTint="99"/>
          </w:tcPr>
          <w:p w14:paraId="00664750" w14:textId="77777777" w:rsidR="00CA5A69" w:rsidRPr="00450D9E" w:rsidRDefault="00000000">
            <w:pPr>
              <w:rPr>
                <w:b/>
                <w:bCs/>
                <w:color w:val="FFFFFF" w:themeColor="background1"/>
              </w:rPr>
            </w:pPr>
            <w:r w:rsidRPr="00450D9E">
              <w:rPr>
                <w:b/>
                <w:bCs/>
                <w:color w:val="FFFFFF" w:themeColor="background1"/>
                <w:sz w:val="24"/>
              </w:rPr>
              <w:t>ID</w:t>
            </w:r>
          </w:p>
        </w:tc>
        <w:tc>
          <w:tcPr>
            <w:tcW w:w="1276" w:type="dxa"/>
            <w:shd w:val="clear" w:color="auto" w:fill="548DD4" w:themeFill="text2" w:themeFillTint="99"/>
          </w:tcPr>
          <w:p w14:paraId="6ECA788A" w14:textId="77777777" w:rsidR="00CA5A69" w:rsidRPr="00450D9E" w:rsidRDefault="00000000">
            <w:pPr>
              <w:rPr>
                <w:b/>
                <w:bCs/>
                <w:color w:val="FFFFFF" w:themeColor="background1"/>
              </w:rPr>
            </w:pPr>
            <w:r w:rsidRPr="00450D9E">
              <w:rPr>
                <w:b/>
                <w:bCs/>
                <w:color w:val="FFFFFF" w:themeColor="background1"/>
                <w:sz w:val="24"/>
              </w:rPr>
              <w:t>Tại bước</w:t>
            </w:r>
          </w:p>
        </w:tc>
        <w:tc>
          <w:tcPr>
            <w:tcW w:w="2268" w:type="dxa"/>
            <w:shd w:val="clear" w:color="auto" w:fill="548DD4" w:themeFill="text2" w:themeFillTint="99"/>
          </w:tcPr>
          <w:p w14:paraId="687F33FA" w14:textId="77777777" w:rsidR="00CA5A69" w:rsidRPr="00450D9E" w:rsidRDefault="00000000">
            <w:pPr>
              <w:rPr>
                <w:b/>
                <w:bCs/>
                <w:color w:val="FFFFFF" w:themeColor="background1"/>
              </w:rPr>
            </w:pPr>
            <w:r w:rsidRPr="00450D9E">
              <w:rPr>
                <w:b/>
                <w:bCs/>
                <w:color w:val="FFFFFF" w:themeColor="background1"/>
                <w:sz w:val="24"/>
              </w:rPr>
              <w:t>Điều kiện</w:t>
            </w:r>
          </w:p>
        </w:tc>
        <w:tc>
          <w:tcPr>
            <w:tcW w:w="2693" w:type="dxa"/>
            <w:shd w:val="clear" w:color="auto" w:fill="548DD4" w:themeFill="text2" w:themeFillTint="99"/>
          </w:tcPr>
          <w:p w14:paraId="72F9F0FB" w14:textId="77777777" w:rsidR="00CA5A69" w:rsidRPr="00450D9E" w:rsidRDefault="00000000">
            <w:pPr>
              <w:rPr>
                <w:b/>
                <w:bCs/>
                <w:color w:val="FFFFFF" w:themeColor="background1"/>
              </w:rPr>
            </w:pPr>
            <w:r w:rsidRPr="00450D9E">
              <w:rPr>
                <w:b/>
                <w:bCs/>
                <w:color w:val="FFFFFF" w:themeColor="background1"/>
                <w:sz w:val="24"/>
              </w:rPr>
              <w:t>Xử lý</w:t>
            </w:r>
          </w:p>
        </w:tc>
        <w:tc>
          <w:tcPr>
            <w:tcW w:w="1377" w:type="dxa"/>
            <w:shd w:val="clear" w:color="auto" w:fill="548DD4" w:themeFill="text2" w:themeFillTint="99"/>
          </w:tcPr>
          <w:p w14:paraId="799ED45A" w14:textId="77777777" w:rsidR="00CA5A69" w:rsidRPr="00450D9E" w:rsidRDefault="00000000">
            <w:pPr>
              <w:rPr>
                <w:b/>
                <w:bCs/>
                <w:color w:val="FFFFFF" w:themeColor="background1"/>
              </w:rPr>
            </w:pPr>
            <w:r w:rsidRPr="00450D9E">
              <w:rPr>
                <w:b/>
                <w:bCs/>
                <w:color w:val="FFFFFF" w:themeColor="background1"/>
                <w:sz w:val="24"/>
              </w:rPr>
              <w:t>Quay lại</w:t>
            </w:r>
          </w:p>
        </w:tc>
      </w:tr>
      <w:tr w:rsidR="00CA5A69" w:rsidRPr="00E13F96" w14:paraId="6EF0A848" w14:textId="77777777" w:rsidTr="00450D9E">
        <w:tc>
          <w:tcPr>
            <w:tcW w:w="1242" w:type="dxa"/>
          </w:tcPr>
          <w:p w14:paraId="4C975E83" w14:textId="77777777" w:rsidR="00CA5A69" w:rsidRPr="00E13F96" w:rsidRDefault="00000000">
            <w:r w:rsidRPr="00E13F96">
              <w:rPr>
                <w:sz w:val="24"/>
              </w:rPr>
              <w:t>AF-09-01</w:t>
            </w:r>
          </w:p>
        </w:tc>
        <w:tc>
          <w:tcPr>
            <w:tcW w:w="1276" w:type="dxa"/>
          </w:tcPr>
          <w:p w14:paraId="66119942" w14:textId="77777777" w:rsidR="00CA5A69" w:rsidRPr="00E13F96" w:rsidRDefault="00000000">
            <w:r w:rsidRPr="00E13F96">
              <w:rPr>
                <w:sz w:val="24"/>
              </w:rPr>
              <w:t>—</w:t>
            </w:r>
          </w:p>
        </w:tc>
        <w:tc>
          <w:tcPr>
            <w:tcW w:w="2268" w:type="dxa"/>
          </w:tcPr>
          <w:p w14:paraId="4C3178BB" w14:textId="77777777" w:rsidR="00CA5A69" w:rsidRPr="00E13F96" w:rsidRDefault="00000000">
            <w:r w:rsidRPr="00E13F96">
              <w:rPr>
                <w:sz w:val="24"/>
              </w:rPr>
              <w:t>Player dùng UC-05 nhiều lần</w:t>
            </w:r>
          </w:p>
        </w:tc>
        <w:tc>
          <w:tcPr>
            <w:tcW w:w="2693" w:type="dxa"/>
          </w:tcPr>
          <w:p w14:paraId="20F16C29" w14:textId="77777777" w:rsidR="00CA5A69" w:rsidRPr="00E13F96" w:rsidRDefault="00000000">
            <w:r w:rsidRPr="00E13F96">
              <w:rPr>
                <w:sz w:val="24"/>
              </w:rPr>
              <w:t>Chorus/Harmony theo FR-03/FR-13</w:t>
            </w:r>
          </w:p>
        </w:tc>
        <w:tc>
          <w:tcPr>
            <w:tcW w:w="1377" w:type="dxa"/>
          </w:tcPr>
          <w:p w14:paraId="68CF2CA5" w14:textId="77777777" w:rsidR="00CA5A69" w:rsidRPr="00E13F96" w:rsidRDefault="00000000">
            <w:r w:rsidRPr="00E13F96">
              <w:rPr>
                <w:sz w:val="24"/>
              </w:rPr>
              <w:t>—</w:t>
            </w:r>
          </w:p>
        </w:tc>
      </w:tr>
    </w:tbl>
    <w:p w14:paraId="2174B30A" w14:textId="77777777" w:rsidR="00CA5A69" w:rsidRPr="00E13F96" w:rsidRDefault="00CA5A69"/>
    <w:p w14:paraId="15055B3B" w14:textId="77777777" w:rsidR="00CA5A69" w:rsidRPr="00E13F96" w:rsidRDefault="00000000">
      <w:pPr>
        <w:pStyle w:val="Heading2"/>
        <w:rPr>
          <w:rFonts w:asciiTheme="minorHAnsi" w:hAnsiTheme="minorHAnsi"/>
        </w:rPr>
      </w:pPr>
      <w:bookmarkStart w:id="74" w:name="_Toc231151317"/>
      <w:r w:rsidRPr="00E13F96">
        <w:rPr>
          <w:rFonts w:asciiTheme="minorHAnsi" w:hAnsiTheme="minorHAnsi"/>
          <w:sz w:val="32"/>
        </w:rPr>
        <w:t>J. Luồng ngoại lệ (Exception Flows)</w:t>
      </w:r>
      <w:bookmarkEnd w:id="74"/>
    </w:p>
    <w:tbl>
      <w:tblPr>
        <w:tblStyle w:val="TableGrid"/>
        <w:tblW w:w="0" w:type="auto"/>
        <w:tblLook w:val="04A0" w:firstRow="1" w:lastRow="0" w:firstColumn="1" w:lastColumn="0" w:noHBand="0" w:noVBand="1"/>
      </w:tblPr>
      <w:tblGrid>
        <w:gridCol w:w="1728"/>
        <w:gridCol w:w="1728"/>
        <w:gridCol w:w="1728"/>
        <w:gridCol w:w="1728"/>
        <w:gridCol w:w="1728"/>
      </w:tblGrid>
      <w:tr w:rsidR="00CA5A69" w:rsidRPr="00E13F96" w14:paraId="57790D08" w14:textId="77777777" w:rsidTr="00450D9E">
        <w:tc>
          <w:tcPr>
            <w:tcW w:w="1728" w:type="dxa"/>
            <w:shd w:val="clear" w:color="auto" w:fill="548DD4" w:themeFill="text2" w:themeFillTint="99"/>
          </w:tcPr>
          <w:p w14:paraId="09899CAF" w14:textId="77777777" w:rsidR="00CA5A69" w:rsidRPr="00450D9E" w:rsidRDefault="00000000">
            <w:pPr>
              <w:rPr>
                <w:b/>
                <w:bCs/>
                <w:color w:val="FFFFFF" w:themeColor="background1"/>
              </w:rPr>
            </w:pPr>
            <w:r w:rsidRPr="00450D9E">
              <w:rPr>
                <w:b/>
                <w:bCs/>
                <w:color w:val="FFFFFF" w:themeColor="background1"/>
                <w:sz w:val="24"/>
              </w:rPr>
              <w:t>ID</w:t>
            </w:r>
          </w:p>
        </w:tc>
        <w:tc>
          <w:tcPr>
            <w:tcW w:w="1728" w:type="dxa"/>
            <w:shd w:val="clear" w:color="auto" w:fill="548DD4" w:themeFill="text2" w:themeFillTint="99"/>
          </w:tcPr>
          <w:p w14:paraId="7F4CAC87" w14:textId="77777777" w:rsidR="00CA5A69" w:rsidRPr="00450D9E" w:rsidRDefault="00000000">
            <w:pPr>
              <w:rPr>
                <w:b/>
                <w:bCs/>
                <w:color w:val="FFFFFF" w:themeColor="background1"/>
              </w:rPr>
            </w:pPr>
            <w:r w:rsidRPr="00450D9E">
              <w:rPr>
                <w:b/>
                <w:bCs/>
                <w:color w:val="FFFFFF" w:themeColor="background1"/>
                <w:sz w:val="24"/>
              </w:rPr>
              <w:t>Tại bước</w:t>
            </w:r>
          </w:p>
        </w:tc>
        <w:tc>
          <w:tcPr>
            <w:tcW w:w="1728" w:type="dxa"/>
            <w:shd w:val="clear" w:color="auto" w:fill="548DD4" w:themeFill="text2" w:themeFillTint="99"/>
          </w:tcPr>
          <w:p w14:paraId="3B83B7C5" w14:textId="77777777" w:rsidR="00CA5A69" w:rsidRPr="00450D9E" w:rsidRDefault="00000000">
            <w:pPr>
              <w:rPr>
                <w:b/>
                <w:bCs/>
                <w:color w:val="FFFFFF" w:themeColor="background1"/>
              </w:rPr>
            </w:pPr>
            <w:r w:rsidRPr="00450D9E">
              <w:rPr>
                <w:b/>
                <w:bCs/>
                <w:color w:val="FFFFFF" w:themeColor="background1"/>
                <w:sz w:val="24"/>
              </w:rPr>
              <w:t>Điều kiện</w:t>
            </w:r>
          </w:p>
        </w:tc>
        <w:tc>
          <w:tcPr>
            <w:tcW w:w="1728" w:type="dxa"/>
            <w:shd w:val="clear" w:color="auto" w:fill="548DD4" w:themeFill="text2" w:themeFillTint="99"/>
          </w:tcPr>
          <w:p w14:paraId="472DDCCE" w14:textId="77777777" w:rsidR="00CA5A69" w:rsidRPr="00450D9E" w:rsidRDefault="00000000">
            <w:pPr>
              <w:rPr>
                <w:b/>
                <w:bCs/>
                <w:color w:val="FFFFFF" w:themeColor="background1"/>
              </w:rPr>
            </w:pPr>
            <w:r w:rsidRPr="00450D9E">
              <w:rPr>
                <w:b/>
                <w:bCs/>
                <w:color w:val="FFFFFF" w:themeColor="background1"/>
                <w:sz w:val="24"/>
              </w:rPr>
              <w:t>Xử lý</w:t>
            </w:r>
          </w:p>
        </w:tc>
        <w:tc>
          <w:tcPr>
            <w:tcW w:w="1728" w:type="dxa"/>
            <w:shd w:val="clear" w:color="auto" w:fill="548DD4" w:themeFill="text2" w:themeFillTint="99"/>
          </w:tcPr>
          <w:p w14:paraId="457C9551" w14:textId="77777777" w:rsidR="00CA5A69" w:rsidRPr="00450D9E" w:rsidRDefault="00000000">
            <w:pPr>
              <w:rPr>
                <w:b/>
                <w:bCs/>
                <w:color w:val="FFFFFF" w:themeColor="background1"/>
              </w:rPr>
            </w:pPr>
            <w:r w:rsidRPr="00450D9E">
              <w:rPr>
                <w:b/>
                <w:bCs/>
                <w:color w:val="FFFFFF" w:themeColor="background1"/>
                <w:sz w:val="24"/>
              </w:rPr>
              <w:t>Quay lại</w:t>
            </w:r>
          </w:p>
        </w:tc>
      </w:tr>
      <w:tr w:rsidR="00CA5A69" w:rsidRPr="00E13F96" w14:paraId="73ED995C" w14:textId="77777777">
        <w:tc>
          <w:tcPr>
            <w:tcW w:w="1728" w:type="dxa"/>
          </w:tcPr>
          <w:p w14:paraId="59F5C61E" w14:textId="77777777" w:rsidR="00CA5A69" w:rsidRPr="00E13F96" w:rsidRDefault="00000000">
            <w:r w:rsidRPr="00E13F96">
              <w:rPr>
                <w:sz w:val="24"/>
              </w:rPr>
              <w:t>EF-09-01</w:t>
            </w:r>
          </w:p>
        </w:tc>
        <w:tc>
          <w:tcPr>
            <w:tcW w:w="1728" w:type="dxa"/>
          </w:tcPr>
          <w:p w14:paraId="44BE6169" w14:textId="77777777" w:rsidR="00CA5A69" w:rsidRPr="00E13F96" w:rsidRDefault="00000000">
            <w:r w:rsidRPr="00E13F96">
              <w:rPr>
                <w:sz w:val="24"/>
              </w:rPr>
              <w:t>—</w:t>
            </w:r>
          </w:p>
        </w:tc>
        <w:tc>
          <w:tcPr>
            <w:tcW w:w="1728" w:type="dxa"/>
          </w:tcPr>
          <w:p w14:paraId="56ABE44A" w14:textId="77777777" w:rsidR="00CA5A69" w:rsidRPr="00E13F96" w:rsidRDefault="00000000">
            <w:r w:rsidRPr="00E13F96">
              <w:rPr>
                <w:sz w:val="24"/>
              </w:rPr>
              <w:t>Party wipe (mọi phase)</w:t>
            </w:r>
          </w:p>
        </w:tc>
        <w:tc>
          <w:tcPr>
            <w:tcW w:w="1728" w:type="dxa"/>
          </w:tcPr>
          <w:p w14:paraId="1B61E159" w14:textId="77777777" w:rsidR="00CA5A69" w:rsidRPr="00E13F96" w:rsidRDefault="00000000">
            <w:r w:rsidRPr="00E13F96">
              <w:rPr>
                <w:sz w:val="24"/>
              </w:rPr>
              <w:t>Thua; 30% Echo; không Retreat</w:t>
            </w:r>
          </w:p>
        </w:tc>
        <w:tc>
          <w:tcPr>
            <w:tcW w:w="1728" w:type="dxa"/>
          </w:tcPr>
          <w:p w14:paraId="150ECD7B" w14:textId="77777777" w:rsidR="00CA5A69" w:rsidRPr="00E13F96" w:rsidRDefault="00000000">
            <w:r w:rsidRPr="00E13F96">
              <w:rPr>
                <w:sz w:val="24"/>
              </w:rPr>
              <w:t>—</w:t>
            </w:r>
          </w:p>
        </w:tc>
      </w:tr>
      <w:tr w:rsidR="00CA5A69" w:rsidRPr="00E13F96" w14:paraId="5CB946D8" w14:textId="77777777">
        <w:tc>
          <w:tcPr>
            <w:tcW w:w="1728" w:type="dxa"/>
          </w:tcPr>
          <w:p w14:paraId="7D2148AB" w14:textId="77777777" w:rsidR="00CA5A69" w:rsidRPr="00E13F96" w:rsidRDefault="00000000">
            <w:r w:rsidRPr="00E13F96">
              <w:rPr>
                <w:sz w:val="24"/>
              </w:rPr>
              <w:t>EF-09-02</w:t>
            </w:r>
          </w:p>
        </w:tc>
        <w:tc>
          <w:tcPr>
            <w:tcW w:w="1728" w:type="dxa"/>
          </w:tcPr>
          <w:p w14:paraId="00EDB7D8" w14:textId="77777777" w:rsidR="00CA5A69" w:rsidRPr="00E13F96" w:rsidRDefault="00000000">
            <w:r w:rsidRPr="00E13F96">
              <w:rPr>
                <w:sz w:val="24"/>
              </w:rPr>
              <w:t>—</w:t>
            </w:r>
          </w:p>
        </w:tc>
        <w:tc>
          <w:tcPr>
            <w:tcW w:w="1728" w:type="dxa"/>
          </w:tcPr>
          <w:p w14:paraId="3AB2865A" w14:textId="77777777" w:rsidR="00CA5A69" w:rsidRPr="00E13F96" w:rsidRDefault="00000000">
            <w:r w:rsidRPr="00E13F96">
              <w:rPr>
                <w:sz w:val="24"/>
              </w:rPr>
              <w:t>HP từ &gt;50% xuống 0 trong một đòn</w:t>
            </w:r>
          </w:p>
        </w:tc>
        <w:tc>
          <w:tcPr>
            <w:tcW w:w="1728" w:type="dxa"/>
          </w:tcPr>
          <w:p w14:paraId="6DD8FCF7" w14:textId="77777777" w:rsidR="00CA5A69" w:rsidRPr="00E13F96" w:rsidRDefault="00000000">
            <w:r w:rsidRPr="00E13F96">
              <w:rPr>
                <w:sz w:val="24"/>
              </w:rPr>
              <w:t>Vẫn kích Phase 2 tại 50%; có thể Clear ngay sau</w:t>
            </w:r>
          </w:p>
        </w:tc>
        <w:tc>
          <w:tcPr>
            <w:tcW w:w="1728" w:type="dxa"/>
          </w:tcPr>
          <w:p w14:paraId="386D85F8" w14:textId="77777777" w:rsidR="00CA5A69" w:rsidRPr="00E13F96" w:rsidRDefault="00000000">
            <w:r w:rsidRPr="00E13F96">
              <w:rPr>
                <w:sz w:val="24"/>
              </w:rPr>
              <w:t>—</w:t>
            </w:r>
          </w:p>
        </w:tc>
      </w:tr>
      <w:tr w:rsidR="00CA5A69" w:rsidRPr="00E13F96" w14:paraId="7FDC668B" w14:textId="77777777">
        <w:tc>
          <w:tcPr>
            <w:tcW w:w="1728" w:type="dxa"/>
          </w:tcPr>
          <w:p w14:paraId="4ADFBECF" w14:textId="77777777" w:rsidR="00CA5A69" w:rsidRPr="00E13F96" w:rsidRDefault="00000000">
            <w:r w:rsidRPr="00E13F96">
              <w:rPr>
                <w:sz w:val="24"/>
              </w:rPr>
              <w:t>EF-09-03</w:t>
            </w:r>
          </w:p>
        </w:tc>
        <w:tc>
          <w:tcPr>
            <w:tcW w:w="1728" w:type="dxa"/>
          </w:tcPr>
          <w:p w14:paraId="04A7EC16" w14:textId="77777777" w:rsidR="00CA5A69" w:rsidRPr="00E13F96" w:rsidRDefault="00000000">
            <w:r w:rsidRPr="00E13F96">
              <w:rPr>
                <w:sz w:val="24"/>
              </w:rPr>
              <w:t>6–7</w:t>
            </w:r>
          </w:p>
        </w:tc>
        <w:tc>
          <w:tcPr>
            <w:tcW w:w="1728" w:type="dxa"/>
          </w:tcPr>
          <w:p w14:paraId="3918B626" w14:textId="77777777" w:rsidR="00CA5A69" w:rsidRPr="00E13F96" w:rsidRDefault="00000000">
            <w:r w:rsidRPr="00E13F96">
              <w:rPr>
                <w:sz w:val="24"/>
              </w:rPr>
              <w:t>Desync Waltz, agenda player trống</w:t>
            </w:r>
          </w:p>
        </w:tc>
        <w:tc>
          <w:tcPr>
            <w:tcW w:w="1728" w:type="dxa"/>
          </w:tcPr>
          <w:p w14:paraId="0410A574" w14:textId="77777777" w:rsidR="00CA5A69" w:rsidRPr="00E13F96" w:rsidRDefault="00000000">
            <w:r w:rsidRPr="00E13F96">
              <w:rPr>
                <w:sz w:val="24"/>
              </w:rPr>
              <w:t>Bỏ xóa agenda; vẫn Finale AoE</w:t>
            </w:r>
          </w:p>
        </w:tc>
        <w:tc>
          <w:tcPr>
            <w:tcW w:w="1728" w:type="dxa"/>
          </w:tcPr>
          <w:p w14:paraId="0DA7F7DC" w14:textId="77777777" w:rsidR="00CA5A69" w:rsidRPr="00E13F96" w:rsidRDefault="00000000">
            <w:r w:rsidRPr="00E13F96">
              <w:rPr>
                <w:sz w:val="24"/>
              </w:rPr>
              <w:t>—</w:t>
            </w:r>
          </w:p>
        </w:tc>
      </w:tr>
      <w:tr w:rsidR="00CA5A69" w:rsidRPr="00E13F96" w14:paraId="2CB36884" w14:textId="77777777">
        <w:tc>
          <w:tcPr>
            <w:tcW w:w="1728" w:type="dxa"/>
          </w:tcPr>
          <w:p w14:paraId="4556E878" w14:textId="77777777" w:rsidR="00CA5A69" w:rsidRPr="00E13F96" w:rsidRDefault="00000000">
            <w:r w:rsidRPr="00E13F96">
              <w:rPr>
                <w:sz w:val="24"/>
              </w:rPr>
              <w:t>EF-09-04</w:t>
            </w:r>
          </w:p>
        </w:tc>
        <w:tc>
          <w:tcPr>
            <w:tcW w:w="1728" w:type="dxa"/>
          </w:tcPr>
          <w:p w14:paraId="322114BE" w14:textId="77777777" w:rsidR="00CA5A69" w:rsidRPr="00E13F96" w:rsidRDefault="00000000">
            <w:r w:rsidRPr="00E13F96">
              <w:rPr>
                <w:sz w:val="24"/>
              </w:rPr>
              <w:t>—</w:t>
            </w:r>
          </w:p>
        </w:tc>
        <w:tc>
          <w:tcPr>
            <w:tcW w:w="1728" w:type="dxa"/>
          </w:tcPr>
          <w:p w14:paraId="3A258C00" w14:textId="77777777" w:rsidR="00CA5A69" w:rsidRPr="00E13F96" w:rsidRDefault="00000000">
            <w:r w:rsidRPr="00E13F96">
              <w:rPr>
                <w:sz w:val="24"/>
              </w:rPr>
              <w:t>Disconnect (ngoài MVP)</w:t>
            </w:r>
          </w:p>
        </w:tc>
        <w:tc>
          <w:tcPr>
            <w:tcW w:w="1728" w:type="dxa"/>
          </w:tcPr>
          <w:p w14:paraId="4D78A0B5" w14:textId="77777777" w:rsidR="00CA5A69" w:rsidRPr="00E13F96" w:rsidRDefault="00000000">
            <w:r w:rsidRPr="00E13F96">
              <w:rPr>
                <w:sz w:val="24"/>
              </w:rPr>
              <w:t>Theo policy session</w:t>
            </w:r>
          </w:p>
        </w:tc>
        <w:tc>
          <w:tcPr>
            <w:tcW w:w="1728" w:type="dxa"/>
          </w:tcPr>
          <w:p w14:paraId="27BA2F40" w14:textId="77777777" w:rsidR="00CA5A69" w:rsidRPr="00E13F96" w:rsidRDefault="00000000">
            <w:r w:rsidRPr="00E13F96">
              <w:rPr>
                <w:sz w:val="24"/>
              </w:rPr>
              <w:t>—</w:t>
            </w:r>
          </w:p>
        </w:tc>
      </w:tr>
    </w:tbl>
    <w:p w14:paraId="79BD679E" w14:textId="77777777" w:rsidR="00CA5A69" w:rsidRPr="00E13F96" w:rsidRDefault="00CA5A69"/>
    <w:p w14:paraId="723D062A" w14:textId="77777777" w:rsidR="00CA5A69" w:rsidRPr="00E13F96" w:rsidRDefault="00000000">
      <w:pPr>
        <w:pStyle w:val="Heading2"/>
        <w:rPr>
          <w:rFonts w:asciiTheme="minorHAnsi" w:hAnsiTheme="minorHAnsi"/>
        </w:rPr>
      </w:pPr>
      <w:bookmarkStart w:id="75" w:name="_Toc231151318"/>
      <w:r w:rsidRPr="00E13F96">
        <w:rPr>
          <w:rFonts w:asciiTheme="minorHAnsi" w:hAnsiTheme="minorHAnsi"/>
          <w:sz w:val="32"/>
        </w:rPr>
        <w:t>K. Yêu cầu đặc biệt (Special Requirements)</w:t>
      </w:r>
      <w:bookmarkEnd w:id="75"/>
    </w:p>
    <w:p w14:paraId="2A227D82" w14:textId="77777777" w:rsidR="00CA5A69" w:rsidRPr="00E13F96" w:rsidRDefault="00000000">
      <w:pPr>
        <w:pStyle w:val="Heading2"/>
        <w:rPr>
          <w:rFonts w:asciiTheme="minorHAnsi" w:hAnsiTheme="minorHAnsi"/>
        </w:rPr>
      </w:pPr>
      <w:bookmarkStart w:id="76" w:name="_Toc231151319"/>
      <w:r w:rsidRPr="00E13F96">
        <w:rPr>
          <w:rFonts w:asciiTheme="minorHAnsi" w:hAnsiTheme="minorHAnsi"/>
          <w:sz w:val="32"/>
        </w:rPr>
        <w:t>Bảng phase Boss</w:t>
      </w:r>
      <w:bookmarkEnd w:id="76"/>
    </w:p>
    <w:tbl>
      <w:tblPr>
        <w:tblStyle w:val="TableGrid"/>
        <w:tblW w:w="0" w:type="auto"/>
        <w:tblLook w:val="04A0" w:firstRow="1" w:lastRow="0" w:firstColumn="1" w:lastColumn="0" w:noHBand="0" w:noVBand="1"/>
      </w:tblPr>
      <w:tblGrid>
        <w:gridCol w:w="2160"/>
        <w:gridCol w:w="2160"/>
        <w:gridCol w:w="2160"/>
        <w:gridCol w:w="2160"/>
      </w:tblGrid>
      <w:tr w:rsidR="00CA5A69" w:rsidRPr="00E13F96" w14:paraId="00E00391" w14:textId="77777777" w:rsidTr="00450D9E">
        <w:tc>
          <w:tcPr>
            <w:tcW w:w="2160" w:type="dxa"/>
            <w:shd w:val="clear" w:color="auto" w:fill="548DD4" w:themeFill="text2" w:themeFillTint="99"/>
          </w:tcPr>
          <w:p w14:paraId="0835AEA2" w14:textId="77777777" w:rsidR="00CA5A69" w:rsidRPr="00450D9E" w:rsidRDefault="00000000" w:rsidP="00450D9E">
            <w:pPr>
              <w:jc w:val="center"/>
              <w:rPr>
                <w:b/>
                <w:bCs/>
                <w:color w:val="FFFFFF" w:themeColor="background1"/>
              </w:rPr>
            </w:pPr>
            <w:r w:rsidRPr="00450D9E">
              <w:rPr>
                <w:b/>
                <w:bCs/>
                <w:color w:val="FFFFFF" w:themeColor="background1"/>
                <w:sz w:val="24"/>
              </w:rPr>
              <w:t>Phase</w:t>
            </w:r>
          </w:p>
        </w:tc>
        <w:tc>
          <w:tcPr>
            <w:tcW w:w="2160" w:type="dxa"/>
            <w:shd w:val="clear" w:color="auto" w:fill="548DD4" w:themeFill="text2" w:themeFillTint="99"/>
          </w:tcPr>
          <w:p w14:paraId="0E793E7E" w14:textId="77777777" w:rsidR="00CA5A69" w:rsidRPr="00450D9E" w:rsidRDefault="00000000" w:rsidP="00450D9E">
            <w:pPr>
              <w:jc w:val="center"/>
              <w:rPr>
                <w:b/>
                <w:bCs/>
                <w:color w:val="FFFFFF" w:themeColor="background1"/>
              </w:rPr>
            </w:pPr>
            <w:r w:rsidRPr="00450D9E">
              <w:rPr>
                <w:b/>
                <w:bCs/>
                <w:color w:val="FFFFFF" w:themeColor="background1"/>
                <w:sz w:val="24"/>
              </w:rPr>
              <w:t>Điều kiện</w:t>
            </w:r>
          </w:p>
        </w:tc>
        <w:tc>
          <w:tcPr>
            <w:tcW w:w="2160" w:type="dxa"/>
            <w:shd w:val="clear" w:color="auto" w:fill="548DD4" w:themeFill="text2" w:themeFillTint="99"/>
          </w:tcPr>
          <w:p w14:paraId="5C5F1FBE" w14:textId="77777777" w:rsidR="00CA5A69" w:rsidRPr="00450D9E" w:rsidRDefault="00000000" w:rsidP="00450D9E">
            <w:pPr>
              <w:jc w:val="center"/>
              <w:rPr>
                <w:b/>
                <w:bCs/>
                <w:color w:val="FFFFFF" w:themeColor="background1"/>
              </w:rPr>
            </w:pPr>
            <w:r w:rsidRPr="00450D9E">
              <w:rPr>
                <w:b/>
                <w:bCs/>
                <w:color w:val="FFFFFF" w:themeColor="background1"/>
                <w:sz w:val="24"/>
              </w:rPr>
              <w:t>Boss</w:t>
            </w:r>
          </w:p>
        </w:tc>
        <w:tc>
          <w:tcPr>
            <w:tcW w:w="2160" w:type="dxa"/>
            <w:shd w:val="clear" w:color="auto" w:fill="548DD4" w:themeFill="text2" w:themeFillTint="99"/>
          </w:tcPr>
          <w:p w14:paraId="4851B029" w14:textId="77777777" w:rsidR="00CA5A69" w:rsidRPr="00450D9E" w:rsidRDefault="00000000" w:rsidP="00450D9E">
            <w:pPr>
              <w:jc w:val="center"/>
              <w:rPr>
                <w:b/>
                <w:bCs/>
                <w:color w:val="FFFFFF" w:themeColor="background1"/>
              </w:rPr>
            </w:pPr>
            <w:r w:rsidRPr="00450D9E">
              <w:rPr>
                <w:b/>
                <w:bCs/>
                <w:color w:val="FFFFFF" w:themeColor="background1"/>
                <w:sz w:val="24"/>
              </w:rPr>
              <w:t>Player</w:t>
            </w:r>
          </w:p>
        </w:tc>
      </w:tr>
      <w:tr w:rsidR="00CA5A69" w:rsidRPr="00E13F96" w14:paraId="5E09BF52" w14:textId="77777777">
        <w:tc>
          <w:tcPr>
            <w:tcW w:w="2160" w:type="dxa"/>
          </w:tcPr>
          <w:p w14:paraId="2CF59005" w14:textId="77777777" w:rsidR="00CA5A69" w:rsidRPr="00E13F96" w:rsidRDefault="00000000">
            <w:r w:rsidRPr="00E13F96">
              <w:rPr>
                <w:sz w:val="24"/>
              </w:rPr>
              <w:t>Phase 1</w:t>
            </w:r>
          </w:p>
        </w:tc>
        <w:tc>
          <w:tcPr>
            <w:tcW w:w="2160" w:type="dxa"/>
          </w:tcPr>
          <w:p w14:paraId="63A2C816" w14:textId="77777777" w:rsidR="00CA5A69" w:rsidRPr="00E13F96" w:rsidRDefault="00000000">
            <w:r w:rsidRPr="00E13F96">
              <w:rPr>
                <w:sz w:val="24"/>
              </w:rPr>
              <w:t>Start</w:t>
            </w:r>
          </w:p>
        </w:tc>
        <w:tc>
          <w:tcPr>
            <w:tcW w:w="2160" w:type="dxa"/>
          </w:tcPr>
          <w:p w14:paraId="76E2E924" w14:textId="77777777" w:rsidR="00CA5A69" w:rsidRPr="00E13F96" w:rsidRDefault="00000000">
            <w:r w:rsidRPr="00E13F96">
              <w:rPr>
                <w:sz w:val="24"/>
              </w:rPr>
              <w:t>Summon, Crushing Measure</w:t>
            </w:r>
          </w:p>
        </w:tc>
        <w:tc>
          <w:tcPr>
            <w:tcW w:w="2160" w:type="dxa"/>
          </w:tcPr>
          <w:p w14:paraId="7A16F6DF" w14:textId="77777777" w:rsidR="00CA5A69" w:rsidRPr="00E13F96" w:rsidRDefault="00000000">
            <w:r w:rsidRPr="00E13F96">
              <w:rPr>
                <w:sz w:val="24"/>
              </w:rPr>
              <w:t>UC-04, UC-05 (opt)</w:t>
            </w:r>
          </w:p>
        </w:tc>
      </w:tr>
      <w:tr w:rsidR="00CA5A69" w:rsidRPr="00E13F96" w14:paraId="0877F8A5" w14:textId="77777777">
        <w:tc>
          <w:tcPr>
            <w:tcW w:w="2160" w:type="dxa"/>
          </w:tcPr>
          <w:p w14:paraId="36FDA5CD" w14:textId="77777777" w:rsidR="00CA5A69" w:rsidRPr="00E13F96" w:rsidRDefault="00000000">
            <w:r w:rsidRPr="00E13F96">
              <w:rPr>
                <w:sz w:val="24"/>
              </w:rPr>
              <w:t>Phase 2</w:t>
            </w:r>
          </w:p>
        </w:tc>
        <w:tc>
          <w:tcPr>
            <w:tcW w:w="2160" w:type="dxa"/>
          </w:tcPr>
          <w:p w14:paraId="3BCE6A5C" w14:textId="77777777" w:rsidR="00CA5A69" w:rsidRPr="00E13F96" w:rsidRDefault="00000000">
            <w:r w:rsidRPr="00E13F96">
              <w:rPr>
                <w:sz w:val="24"/>
              </w:rPr>
              <w:t>HP ≤ 50% (once)</w:t>
            </w:r>
          </w:p>
        </w:tc>
        <w:tc>
          <w:tcPr>
            <w:tcW w:w="2160" w:type="dxa"/>
          </w:tcPr>
          <w:p w14:paraId="78D330CC" w14:textId="77777777" w:rsidR="00CA5A69" w:rsidRPr="00E13F96" w:rsidRDefault="00000000">
            <w:r w:rsidRPr="00E13F96">
              <w:rPr>
                <w:sz w:val="24"/>
              </w:rPr>
              <w:t>Desync Waltz, Finale AoE</w:t>
            </w:r>
          </w:p>
        </w:tc>
        <w:tc>
          <w:tcPr>
            <w:tcW w:w="2160" w:type="dxa"/>
          </w:tcPr>
          <w:p w14:paraId="5903F918" w14:textId="77777777" w:rsidR="00CA5A69" w:rsidRPr="00E13F96" w:rsidRDefault="00000000">
            <w:r w:rsidRPr="00E13F96">
              <w:rPr>
                <w:sz w:val="24"/>
              </w:rPr>
              <w:t>UC-04, UC-05 (opt)</w:t>
            </w:r>
          </w:p>
        </w:tc>
      </w:tr>
      <w:tr w:rsidR="00CA5A69" w:rsidRPr="00E13F96" w14:paraId="5DF658F3" w14:textId="77777777">
        <w:tc>
          <w:tcPr>
            <w:tcW w:w="2160" w:type="dxa"/>
          </w:tcPr>
          <w:p w14:paraId="7D8A8D22" w14:textId="77777777" w:rsidR="00CA5A69" w:rsidRPr="00E13F96" w:rsidRDefault="00000000">
            <w:r w:rsidRPr="00E13F96">
              <w:rPr>
                <w:sz w:val="24"/>
              </w:rPr>
              <w:t>End</w:t>
            </w:r>
          </w:p>
        </w:tc>
        <w:tc>
          <w:tcPr>
            <w:tcW w:w="2160" w:type="dxa"/>
          </w:tcPr>
          <w:p w14:paraId="47553E39" w14:textId="77777777" w:rsidR="00CA5A69" w:rsidRPr="00E13F96" w:rsidRDefault="00000000">
            <w:r w:rsidRPr="00E13F96">
              <w:rPr>
                <w:sz w:val="24"/>
              </w:rPr>
              <w:t>HP=0 / Wipe</w:t>
            </w:r>
          </w:p>
        </w:tc>
        <w:tc>
          <w:tcPr>
            <w:tcW w:w="2160" w:type="dxa"/>
          </w:tcPr>
          <w:p w14:paraId="2C40E7B3" w14:textId="77777777" w:rsidR="00CA5A69" w:rsidRPr="00E13F96" w:rsidRDefault="00000000">
            <w:r w:rsidRPr="00E13F96">
              <w:rPr>
                <w:sz w:val="24"/>
              </w:rPr>
              <w:t>—</w:t>
            </w:r>
          </w:p>
        </w:tc>
        <w:tc>
          <w:tcPr>
            <w:tcW w:w="2160" w:type="dxa"/>
          </w:tcPr>
          <w:p w14:paraId="51059372" w14:textId="77777777" w:rsidR="00CA5A69" w:rsidRPr="00E13F96" w:rsidRDefault="00000000">
            <w:r w:rsidRPr="00E13F96">
              <w:rPr>
                <w:sz w:val="24"/>
              </w:rPr>
              <w:t>Clear / End run</w:t>
            </w:r>
          </w:p>
        </w:tc>
      </w:tr>
    </w:tbl>
    <w:p w14:paraId="4EBF48A1" w14:textId="77777777" w:rsidR="00CA5A69" w:rsidRPr="00E13F96" w:rsidRDefault="00CA5A69"/>
    <w:p w14:paraId="1B5226FA" w14:textId="77777777" w:rsidR="00CA5A69" w:rsidRPr="00E13F96" w:rsidRDefault="00000000">
      <w:r w:rsidRPr="00E13F96">
        <w:rPr>
          <w:sz w:val="24"/>
        </w:rPr>
        <w:lastRenderedPageBreak/>
        <w:t>1. Boss Posture 200; Break/Exposed như unit thường.</w:t>
      </w:r>
      <w:r w:rsidRPr="00E13F96">
        <w:rPr>
          <w:sz w:val="24"/>
        </w:rPr>
        <w:br/>
        <w:t>2. Chuyển phase one-way.</w:t>
      </w:r>
      <w:r w:rsidRPr="00E13F96">
        <w:rPr>
          <w:sz w:val="24"/>
        </w:rPr>
        <w:br/>
        <w:t>3. Checkpoint chỉ trước boss combat.</w:t>
      </w:r>
    </w:p>
    <w:p w14:paraId="39ADFA2C" w14:textId="77777777" w:rsidR="00CA5A69" w:rsidRPr="00E13F96" w:rsidRDefault="00000000">
      <w:pPr>
        <w:pStyle w:val="Heading2"/>
        <w:rPr>
          <w:rFonts w:asciiTheme="minorHAnsi" w:hAnsiTheme="minorHAnsi"/>
        </w:rPr>
      </w:pPr>
      <w:bookmarkStart w:id="77" w:name="_Toc231151320"/>
      <w:r w:rsidRPr="00E13F96">
        <w:rPr>
          <w:rFonts w:asciiTheme="minorHAnsi" w:hAnsiTheme="minorHAnsi"/>
          <w:sz w:val="32"/>
        </w:rPr>
        <w:t>L. Traceability</w:t>
      </w:r>
      <w:bookmarkEnd w:id="77"/>
    </w:p>
    <w:tbl>
      <w:tblPr>
        <w:tblStyle w:val="TableGrid"/>
        <w:tblW w:w="0" w:type="auto"/>
        <w:tblLook w:val="04A0" w:firstRow="1" w:lastRow="0" w:firstColumn="1" w:lastColumn="0" w:noHBand="0" w:noVBand="1"/>
      </w:tblPr>
      <w:tblGrid>
        <w:gridCol w:w="4320"/>
        <w:gridCol w:w="4320"/>
      </w:tblGrid>
      <w:tr w:rsidR="00CA5A69" w:rsidRPr="00E13F96" w14:paraId="69A64A27" w14:textId="77777777" w:rsidTr="00450D9E">
        <w:tc>
          <w:tcPr>
            <w:tcW w:w="4320" w:type="dxa"/>
            <w:shd w:val="clear" w:color="auto" w:fill="548DD4" w:themeFill="text2" w:themeFillTint="99"/>
          </w:tcPr>
          <w:p w14:paraId="62632A0C" w14:textId="77777777" w:rsidR="00CA5A69" w:rsidRPr="00450D9E" w:rsidRDefault="00000000" w:rsidP="00450D9E">
            <w:pPr>
              <w:jc w:val="center"/>
              <w:rPr>
                <w:b/>
                <w:bCs/>
                <w:color w:val="FFFFFF" w:themeColor="background1"/>
              </w:rPr>
            </w:pPr>
            <w:r w:rsidRPr="00450D9E">
              <w:rPr>
                <w:b/>
                <w:bCs/>
                <w:color w:val="FFFFFF" w:themeColor="background1"/>
                <w:sz w:val="24"/>
              </w:rPr>
              <w:t>Trường</w:t>
            </w:r>
          </w:p>
        </w:tc>
        <w:tc>
          <w:tcPr>
            <w:tcW w:w="4320" w:type="dxa"/>
            <w:shd w:val="clear" w:color="auto" w:fill="548DD4" w:themeFill="text2" w:themeFillTint="99"/>
          </w:tcPr>
          <w:p w14:paraId="1150F3D1" w14:textId="77777777" w:rsidR="00CA5A69" w:rsidRPr="00450D9E" w:rsidRDefault="00000000" w:rsidP="00450D9E">
            <w:pPr>
              <w:jc w:val="center"/>
              <w:rPr>
                <w:b/>
                <w:bCs/>
                <w:color w:val="FFFFFF" w:themeColor="background1"/>
              </w:rPr>
            </w:pPr>
            <w:r w:rsidRPr="00450D9E">
              <w:rPr>
                <w:b/>
                <w:bCs/>
                <w:color w:val="FFFFFF" w:themeColor="background1"/>
                <w:sz w:val="24"/>
              </w:rPr>
              <w:t>Nội dung</w:t>
            </w:r>
          </w:p>
        </w:tc>
      </w:tr>
      <w:tr w:rsidR="00CA5A69" w:rsidRPr="00E13F96" w14:paraId="3C10CB88" w14:textId="77777777">
        <w:tc>
          <w:tcPr>
            <w:tcW w:w="4320" w:type="dxa"/>
          </w:tcPr>
          <w:p w14:paraId="2B77A0F9" w14:textId="77777777" w:rsidR="00CA5A69" w:rsidRPr="00E13F96" w:rsidRDefault="00000000">
            <w:r w:rsidRPr="00E13F96">
              <w:rPr>
                <w:sz w:val="24"/>
              </w:rPr>
              <w:t>FR-14</w:t>
            </w:r>
          </w:p>
        </w:tc>
        <w:tc>
          <w:tcPr>
            <w:tcW w:w="4320" w:type="dxa"/>
          </w:tcPr>
          <w:p w14:paraId="27672C07" w14:textId="77777777" w:rsidR="00CA5A69" w:rsidRPr="00E13F96" w:rsidRDefault="00000000">
            <w:r w:rsidRPr="00E13F96">
              <w:rPr>
                <w:sz w:val="24"/>
              </w:rPr>
              <w:t>BossController, CombatSession, BeatTimeline, InterruptSystem</w:t>
            </w:r>
          </w:p>
        </w:tc>
      </w:tr>
    </w:tbl>
    <w:p w14:paraId="6B5CE2B7" w14:textId="77777777" w:rsidR="00CA5A69" w:rsidRPr="00E13F96" w:rsidRDefault="00CA5A69"/>
    <w:p w14:paraId="65727D2A" w14:textId="77777777" w:rsidR="00CA5A69" w:rsidRPr="00E13F96" w:rsidRDefault="00000000">
      <w:pPr>
        <w:pStyle w:val="Heading2"/>
        <w:rPr>
          <w:rFonts w:asciiTheme="minorHAnsi" w:hAnsiTheme="minorHAnsi"/>
        </w:rPr>
      </w:pPr>
      <w:bookmarkStart w:id="78" w:name="_Toc231151321"/>
      <w:r w:rsidRPr="00E13F96">
        <w:rPr>
          <w:rFonts w:asciiTheme="minorHAnsi" w:hAnsiTheme="minorHAnsi"/>
          <w:sz w:val="32"/>
        </w:rPr>
        <w:t>M. Sơ đồ quan hệ Use Case (tham chiếu)</w:t>
      </w:r>
      <w:bookmarkEnd w:id="78"/>
    </w:p>
    <w:p w14:paraId="7438A9AB" w14:textId="77777777" w:rsidR="00CA5A69" w:rsidRPr="00E13F96" w:rsidRDefault="00000000">
      <w:r w:rsidRPr="00E13F96">
        <w:rPr>
          <w:sz w:val="24"/>
        </w:rPr>
        <w:t>UC-09 Fight Boss</w:t>
      </w:r>
      <w:r w:rsidRPr="00E13F96">
        <w:rPr>
          <w:sz w:val="24"/>
        </w:rPr>
        <w:br/>
        <w:t xml:space="preserve">  └─ «extend» UC-04 Execute Skill / Action</w:t>
      </w:r>
      <w:r w:rsidRPr="00E13F96">
        <w:rPr>
          <w:sz w:val="24"/>
        </w:rPr>
        <w:br/>
        <w:t xml:space="preserve">       ├─ «include» UC-03 Position Unit</w:t>
      </w:r>
      <w:r w:rsidRPr="00E13F96">
        <w:rPr>
          <w:sz w:val="24"/>
        </w:rPr>
        <w:br/>
        <w:t xml:space="preserve">       └─ «extend» UC-05 Counter/Interrupt</w:t>
      </w:r>
    </w:p>
    <w:p w14:paraId="3CD1F72A" w14:textId="77777777" w:rsidR="00CA5A69" w:rsidRPr="00E13F96" w:rsidRDefault="00000000">
      <w:pPr>
        <w:pStyle w:val="Heading2"/>
        <w:rPr>
          <w:rFonts w:asciiTheme="minorHAnsi" w:hAnsiTheme="minorHAnsi"/>
        </w:rPr>
      </w:pPr>
      <w:bookmarkStart w:id="79" w:name="_Toc231151322"/>
      <w:r w:rsidRPr="00E13F96">
        <w:rPr>
          <w:rFonts w:asciiTheme="minorHAnsi" w:hAnsiTheme="minorHAnsi"/>
          <w:sz w:val="32"/>
        </w:rPr>
        <w:t>5.4 UC Description — Khoa (UC-07, UC-10, UC-12)</w:t>
      </w:r>
      <w:bookmarkEnd w:id="79"/>
    </w:p>
    <w:p w14:paraId="5E03CB6A" w14:textId="77777777" w:rsidR="00CA5A69" w:rsidRPr="00E13F96" w:rsidRDefault="00000000">
      <w:pPr>
        <w:pStyle w:val="Heading2"/>
        <w:rPr>
          <w:rFonts w:asciiTheme="minorHAnsi" w:hAnsiTheme="minorHAnsi"/>
        </w:rPr>
      </w:pPr>
      <w:bookmarkStart w:id="80" w:name="_Toc231151323"/>
      <w:r w:rsidRPr="00E13F96">
        <w:rPr>
          <w:rFonts w:asciiTheme="minorHAnsi" w:hAnsiTheme="minorHAnsi"/>
          <w:sz w:val="32"/>
        </w:rPr>
        <w:t>UC-10: Save / Load Profile</w:t>
      </w:r>
      <w:bookmarkEnd w:id="80"/>
    </w:p>
    <w:tbl>
      <w:tblPr>
        <w:tblStyle w:val="TableGrid"/>
        <w:tblW w:w="0" w:type="auto"/>
        <w:tblLook w:val="04A0" w:firstRow="1" w:lastRow="0" w:firstColumn="1" w:lastColumn="0" w:noHBand="0" w:noVBand="1"/>
      </w:tblPr>
      <w:tblGrid>
        <w:gridCol w:w="1668"/>
        <w:gridCol w:w="6972"/>
      </w:tblGrid>
      <w:tr w:rsidR="00CA5A69" w:rsidRPr="00E13F96" w14:paraId="05A8AC21" w14:textId="77777777" w:rsidTr="00450D9E">
        <w:tc>
          <w:tcPr>
            <w:tcW w:w="1668" w:type="dxa"/>
            <w:shd w:val="clear" w:color="auto" w:fill="548DD4" w:themeFill="text2" w:themeFillTint="99"/>
            <w:vAlign w:val="center"/>
          </w:tcPr>
          <w:p w14:paraId="529F9472" w14:textId="77777777" w:rsidR="00CA5A69" w:rsidRPr="00450D9E" w:rsidRDefault="00000000" w:rsidP="00450D9E">
            <w:pPr>
              <w:jc w:val="center"/>
              <w:rPr>
                <w:b/>
                <w:bCs/>
                <w:color w:val="FFFFFF" w:themeColor="background1"/>
              </w:rPr>
            </w:pPr>
            <w:r w:rsidRPr="00450D9E">
              <w:rPr>
                <w:b/>
                <w:bCs/>
                <w:color w:val="FFFFFF" w:themeColor="background1"/>
                <w:sz w:val="24"/>
              </w:rPr>
              <w:t>Truong</w:t>
            </w:r>
          </w:p>
        </w:tc>
        <w:tc>
          <w:tcPr>
            <w:tcW w:w="6972" w:type="dxa"/>
            <w:shd w:val="clear" w:color="auto" w:fill="548DD4" w:themeFill="text2" w:themeFillTint="99"/>
          </w:tcPr>
          <w:p w14:paraId="4F0ECBAE" w14:textId="77777777" w:rsidR="00CA5A69" w:rsidRPr="00450D9E" w:rsidRDefault="00000000" w:rsidP="00450D9E">
            <w:pPr>
              <w:jc w:val="center"/>
              <w:rPr>
                <w:b/>
                <w:bCs/>
                <w:color w:val="FFFFFF" w:themeColor="background1"/>
              </w:rPr>
            </w:pPr>
            <w:r w:rsidRPr="00450D9E">
              <w:rPr>
                <w:b/>
                <w:bCs/>
                <w:color w:val="FFFFFF" w:themeColor="background1"/>
                <w:sz w:val="24"/>
              </w:rPr>
              <w:t>Noi dung</w:t>
            </w:r>
          </w:p>
        </w:tc>
      </w:tr>
      <w:tr w:rsidR="00CA5A69" w:rsidRPr="00E13F96" w14:paraId="26E6100F" w14:textId="77777777" w:rsidTr="00450D9E">
        <w:tc>
          <w:tcPr>
            <w:tcW w:w="1668" w:type="dxa"/>
            <w:shd w:val="clear" w:color="auto" w:fill="548DD4" w:themeFill="text2" w:themeFillTint="99"/>
            <w:vAlign w:val="center"/>
          </w:tcPr>
          <w:p w14:paraId="32E02044" w14:textId="77777777" w:rsidR="00CA5A69" w:rsidRPr="00450D9E" w:rsidRDefault="00000000" w:rsidP="00450D9E">
            <w:pPr>
              <w:jc w:val="center"/>
              <w:rPr>
                <w:color w:val="FFFFFF" w:themeColor="background1"/>
              </w:rPr>
            </w:pPr>
            <w:r w:rsidRPr="00450D9E">
              <w:rPr>
                <w:color w:val="FFFFFF" w:themeColor="background1"/>
                <w:sz w:val="24"/>
              </w:rPr>
              <w:t>ID</w:t>
            </w:r>
          </w:p>
        </w:tc>
        <w:tc>
          <w:tcPr>
            <w:tcW w:w="6972" w:type="dxa"/>
          </w:tcPr>
          <w:p w14:paraId="5B42A5F8" w14:textId="77777777" w:rsidR="00CA5A69" w:rsidRPr="00E13F96" w:rsidRDefault="00000000">
            <w:r w:rsidRPr="00E13F96">
              <w:rPr>
                <w:sz w:val="24"/>
              </w:rPr>
              <w:t>UC-10</w:t>
            </w:r>
          </w:p>
        </w:tc>
      </w:tr>
      <w:tr w:rsidR="00CA5A69" w:rsidRPr="00E13F96" w14:paraId="7EEC25AB" w14:textId="77777777" w:rsidTr="00450D9E">
        <w:tc>
          <w:tcPr>
            <w:tcW w:w="1668" w:type="dxa"/>
            <w:shd w:val="clear" w:color="auto" w:fill="548DD4" w:themeFill="text2" w:themeFillTint="99"/>
            <w:vAlign w:val="center"/>
          </w:tcPr>
          <w:p w14:paraId="6302D7AE" w14:textId="77777777" w:rsidR="00CA5A69" w:rsidRPr="00450D9E" w:rsidRDefault="00000000" w:rsidP="00450D9E">
            <w:pPr>
              <w:jc w:val="center"/>
              <w:rPr>
                <w:color w:val="FFFFFF" w:themeColor="background1"/>
              </w:rPr>
            </w:pPr>
            <w:r w:rsidRPr="00450D9E">
              <w:rPr>
                <w:color w:val="FFFFFF" w:themeColor="background1"/>
                <w:sz w:val="24"/>
              </w:rPr>
              <w:t>Actor</w:t>
            </w:r>
          </w:p>
        </w:tc>
        <w:tc>
          <w:tcPr>
            <w:tcW w:w="6972" w:type="dxa"/>
          </w:tcPr>
          <w:p w14:paraId="7F190BF1" w14:textId="77777777" w:rsidR="00CA5A69" w:rsidRPr="00E13F96" w:rsidRDefault="00000000">
            <w:r w:rsidRPr="00E13F96">
              <w:rPr>
                <w:sz w:val="24"/>
              </w:rPr>
              <w:t>Player, Firestore</w:t>
            </w:r>
          </w:p>
        </w:tc>
      </w:tr>
      <w:tr w:rsidR="00CA5A69" w:rsidRPr="00E13F96" w14:paraId="6B5C8F26" w14:textId="77777777" w:rsidTr="00450D9E">
        <w:tc>
          <w:tcPr>
            <w:tcW w:w="1668" w:type="dxa"/>
            <w:shd w:val="clear" w:color="auto" w:fill="548DD4" w:themeFill="text2" w:themeFillTint="99"/>
            <w:vAlign w:val="center"/>
          </w:tcPr>
          <w:p w14:paraId="446DFA8C" w14:textId="77777777" w:rsidR="00CA5A69" w:rsidRPr="00450D9E" w:rsidRDefault="00000000" w:rsidP="00450D9E">
            <w:pPr>
              <w:jc w:val="center"/>
              <w:rPr>
                <w:color w:val="FFFFFF" w:themeColor="background1"/>
              </w:rPr>
            </w:pPr>
            <w:r w:rsidRPr="00450D9E">
              <w:rPr>
                <w:color w:val="FFFFFF" w:themeColor="background1"/>
                <w:sz w:val="24"/>
              </w:rPr>
              <w:t>Description</w:t>
            </w:r>
          </w:p>
        </w:tc>
        <w:tc>
          <w:tcPr>
            <w:tcW w:w="6972" w:type="dxa"/>
          </w:tcPr>
          <w:p w14:paraId="4A319637" w14:textId="77777777" w:rsidR="00CA5A69" w:rsidRPr="00E13F96" w:rsidRDefault="00000000">
            <w:r w:rsidRPr="00E13F96">
              <w:rPr>
                <w:sz w:val="24"/>
              </w:rPr>
              <w:t>Lưu/tải meta profile (Echo, unlocks) lên Firestore</w:t>
            </w:r>
          </w:p>
        </w:tc>
      </w:tr>
      <w:tr w:rsidR="00CA5A69" w:rsidRPr="00E13F96" w14:paraId="72993686" w14:textId="77777777" w:rsidTr="00450D9E">
        <w:tc>
          <w:tcPr>
            <w:tcW w:w="1668" w:type="dxa"/>
            <w:shd w:val="clear" w:color="auto" w:fill="548DD4" w:themeFill="text2" w:themeFillTint="99"/>
            <w:vAlign w:val="center"/>
          </w:tcPr>
          <w:p w14:paraId="58EC9678" w14:textId="77777777" w:rsidR="00CA5A69" w:rsidRPr="00450D9E" w:rsidRDefault="00000000" w:rsidP="00450D9E">
            <w:pPr>
              <w:jc w:val="center"/>
              <w:rPr>
                <w:color w:val="FFFFFF" w:themeColor="background1"/>
              </w:rPr>
            </w:pPr>
            <w:r w:rsidRPr="00450D9E">
              <w:rPr>
                <w:color w:val="FFFFFF" w:themeColor="background1"/>
                <w:sz w:val="24"/>
              </w:rPr>
              <w:t>Precondition</w:t>
            </w:r>
          </w:p>
        </w:tc>
        <w:tc>
          <w:tcPr>
            <w:tcW w:w="6972" w:type="dxa"/>
          </w:tcPr>
          <w:p w14:paraId="07556891" w14:textId="77777777" w:rsidR="00CA5A69" w:rsidRPr="00E13F96" w:rsidRDefault="00000000">
            <w:r w:rsidRPr="00E13F96">
              <w:rPr>
                <w:sz w:val="24"/>
              </w:rPr>
              <w:t>Có kết nối mạng hoặc queue offline</w:t>
            </w:r>
          </w:p>
        </w:tc>
      </w:tr>
      <w:tr w:rsidR="00CA5A69" w:rsidRPr="00E13F96" w14:paraId="4C1F3352" w14:textId="77777777" w:rsidTr="00450D9E">
        <w:tc>
          <w:tcPr>
            <w:tcW w:w="1668" w:type="dxa"/>
            <w:shd w:val="clear" w:color="auto" w:fill="548DD4" w:themeFill="text2" w:themeFillTint="99"/>
            <w:vAlign w:val="center"/>
          </w:tcPr>
          <w:p w14:paraId="7ACDA731" w14:textId="77777777" w:rsidR="00CA5A69" w:rsidRPr="00450D9E" w:rsidRDefault="00000000" w:rsidP="00450D9E">
            <w:pPr>
              <w:jc w:val="center"/>
              <w:rPr>
                <w:color w:val="FFFFFF" w:themeColor="background1"/>
              </w:rPr>
            </w:pPr>
            <w:r w:rsidRPr="00450D9E">
              <w:rPr>
                <w:color w:val="FFFFFF" w:themeColor="background1"/>
                <w:sz w:val="24"/>
              </w:rPr>
              <w:t>Main flow</w:t>
            </w:r>
          </w:p>
        </w:tc>
        <w:tc>
          <w:tcPr>
            <w:tcW w:w="6972" w:type="dxa"/>
          </w:tcPr>
          <w:p w14:paraId="3E93EE06" w14:textId="77777777" w:rsidR="00CA5A69" w:rsidRPr="00E13F96" w:rsidRDefault="00000000">
            <w:r w:rsidRPr="00E13F96">
              <w:rPr>
                <w:sz w:val="24"/>
              </w:rPr>
              <w:t xml:space="preserve">1. Player mở menu </w:t>
            </w:r>
            <w:proofErr w:type="gramStart"/>
            <w:r w:rsidRPr="00E13F96">
              <w:rPr>
                <w:sz w:val="24"/>
              </w:rPr>
              <w:t>Save  2</w:t>
            </w:r>
            <w:proofErr w:type="gramEnd"/>
            <w:r w:rsidRPr="00E13F96">
              <w:rPr>
                <w:sz w:val="24"/>
              </w:rPr>
              <w:t xml:space="preserve">. Hệ thống serialize </w:t>
            </w:r>
            <w:proofErr w:type="gramStart"/>
            <w:r w:rsidRPr="00E13F96">
              <w:rPr>
                <w:sz w:val="24"/>
              </w:rPr>
              <w:t>MetaProfile  3</w:t>
            </w:r>
            <w:proofErr w:type="gramEnd"/>
            <w:r w:rsidRPr="00E13F96">
              <w:rPr>
                <w:sz w:val="24"/>
              </w:rPr>
              <w:t>. MetaProfileRepository.Save</w:t>
            </w:r>
            <w:proofErr w:type="gramStart"/>
            <w:r w:rsidRPr="00E13F96">
              <w:rPr>
                <w:sz w:val="24"/>
              </w:rPr>
              <w:t>()  4</w:t>
            </w:r>
            <w:proofErr w:type="gramEnd"/>
            <w:r w:rsidRPr="00E13F96">
              <w:rPr>
                <w:sz w:val="24"/>
              </w:rPr>
              <w:t>. Xác nhận thành công</w:t>
            </w:r>
          </w:p>
        </w:tc>
      </w:tr>
      <w:tr w:rsidR="00CA5A69" w:rsidRPr="00E13F96" w14:paraId="0060EA67" w14:textId="77777777" w:rsidTr="00450D9E">
        <w:tc>
          <w:tcPr>
            <w:tcW w:w="1668" w:type="dxa"/>
            <w:shd w:val="clear" w:color="auto" w:fill="548DD4" w:themeFill="text2" w:themeFillTint="99"/>
            <w:vAlign w:val="center"/>
          </w:tcPr>
          <w:p w14:paraId="6400B424" w14:textId="77777777" w:rsidR="00CA5A69" w:rsidRPr="00450D9E" w:rsidRDefault="00000000" w:rsidP="00450D9E">
            <w:pPr>
              <w:jc w:val="center"/>
              <w:rPr>
                <w:color w:val="FFFFFF" w:themeColor="background1"/>
              </w:rPr>
            </w:pPr>
            <w:r w:rsidRPr="00450D9E">
              <w:rPr>
                <w:color w:val="FFFFFF" w:themeColor="background1"/>
                <w:sz w:val="24"/>
              </w:rPr>
              <w:t>Postcondition</w:t>
            </w:r>
          </w:p>
        </w:tc>
        <w:tc>
          <w:tcPr>
            <w:tcW w:w="6972" w:type="dxa"/>
          </w:tcPr>
          <w:p w14:paraId="0A0BC3BD" w14:textId="77777777" w:rsidR="00CA5A69" w:rsidRPr="00E13F96" w:rsidRDefault="00000000">
            <w:r w:rsidRPr="00E13F96">
              <w:rPr>
                <w:sz w:val="24"/>
              </w:rPr>
              <w:t>Dữ liệu persist trên cloud</w:t>
            </w:r>
          </w:p>
        </w:tc>
      </w:tr>
      <w:tr w:rsidR="00CA5A69" w:rsidRPr="00E13F96" w14:paraId="34716790" w14:textId="77777777" w:rsidTr="00450D9E">
        <w:tc>
          <w:tcPr>
            <w:tcW w:w="1668" w:type="dxa"/>
            <w:shd w:val="clear" w:color="auto" w:fill="548DD4" w:themeFill="text2" w:themeFillTint="99"/>
            <w:vAlign w:val="center"/>
          </w:tcPr>
          <w:p w14:paraId="210D2280" w14:textId="77777777" w:rsidR="00CA5A69" w:rsidRPr="00450D9E" w:rsidRDefault="00000000" w:rsidP="00450D9E">
            <w:pPr>
              <w:jc w:val="center"/>
              <w:rPr>
                <w:color w:val="FFFFFF" w:themeColor="background1"/>
              </w:rPr>
            </w:pPr>
            <w:r w:rsidRPr="00450D9E">
              <w:rPr>
                <w:color w:val="FFFFFF" w:themeColor="background1"/>
                <w:sz w:val="24"/>
              </w:rPr>
              <w:t>Exception</w:t>
            </w:r>
          </w:p>
        </w:tc>
        <w:tc>
          <w:tcPr>
            <w:tcW w:w="6972" w:type="dxa"/>
          </w:tcPr>
          <w:p w14:paraId="0FF13B02" w14:textId="77777777" w:rsidR="00CA5A69" w:rsidRPr="00E13F96" w:rsidRDefault="00000000">
            <w:r w:rsidRPr="00E13F96">
              <w:rPr>
                <w:sz w:val="24"/>
              </w:rPr>
              <w:t>Mất mạng: retry hoặc load local cache</w:t>
            </w:r>
          </w:p>
        </w:tc>
      </w:tr>
    </w:tbl>
    <w:p w14:paraId="7D9EBCC0" w14:textId="77777777" w:rsidR="00CA5A69" w:rsidRPr="00E13F96" w:rsidRDefault="00CA5A69"/>
    <w:p w14:paraId="4DBC0FDB" w14:textId="77777777" w:rsidR="00CA5A69" w:rsidRPr="00E13F96" w:rsidRDefault="00000000">
      <w:pPr>
        <w:pStyle w:val="Heading2"/>
        <w:rPr>
          <w:rFonts w:asciiTheme="minorHAnsi" w:hAnsiTheme="minorHAnsi"/>
        </w:rPr>
      </w:pPr>
      <w:bookmarkStart w:id="81" w:name="_Toc231151324"/>
      <w:r w:rsidRPr="00E13F96">
        <w:rPr>
          <w:rFonts w:asciiTheme="minorHAnsi" w:hAnsiTheme="minorHAnsi"/>
          <w:sz w:val="32"/>
        </w:rPr>
        <w:t>UC-12: Resolve Round (System)</w:t>
      </w:r>
      <w:bookmarkEnd w:id="81"/>
    </w:p>
    <w:tbl>
      <w:tblPr>
        <w:tblStyle w:val="TableGrid"/>
        <w:tblW w:w="0" w:type="auto"/>
        <w:tblLook w:val="04A0" w:firstRow="1" w:lastRow="0" w:firstColumn="1" w:lastColumn="0" w:noHBand="0" w:noVBand="1"/>
      </w:tblPr>
      <w:tblGrid>
        <w:gridCol w:w="1756"/>
        <w:gridCol w:w="7100"/>
      </w:tblGrid>
      <w:tr w:rsidR="00CA5A69" w:rsidRPr="00E13F96" w14:paraId="16E9D995" w14:textId="77777777" w:rsidTr="00450D9E">
        <w:tc>
          <w:tcPr>
            <w:tcW w:w="1526" w:type="dxa"/>
            <w:shd w:val="clear" w:color="auto" w:fill="548DD4" w:themeFill="text2" w:themeFillTint="99"/>
            <w:vAlign w:val="center"/>
          </w:tcPr>
          <w:p w14:paraId="42B91302" w14:textId="77777777" w:rsidR="00CA5A69" w:rsidRPr="00450D9E" w:rsidRDefault="00000000" w:rsidP="00450D9E">
            <w:pPr>
              <w:jc w:val="center"/>
              <w:rPr>
                <w:b/>
                <w:bCs/>
                <w:color w:val="FFFFFF" w:themeColor="background1"/>
              </w:rPr>
            </w:pPr>
            <w:r w:rsidRPr="00450D9E">
              <w:rPr>
                <w:b/>
                <w:bCs/>
                <w:color w:val="FFFFFF" w:themeColor="background1"/>
                <w:sz w:val="24"/>
              </w:rPr>
              <w:t>Truong</w:t>
            </w:r>
          </w:p>
        </w:tc>
        <w:tc>
          <w:tcPr>
            <w:tcW w:w="7114" w:type="dxa"/>
            <w:shd w:val="clear" w:color="auto" w:fill="548DD4" w:themeFill="text2" w:themeFillTint="99"/>
          </w:tcPr>
          <w:p w14:paraId="511B1462" w14:textId="77777777" w:rsidR="00CA5A69" w:rsidRPr="00450D9E" w:rsidRDefault="00000000" w:rsidP="00450D9E">
            <w:pPr>
              <w:jc w:val="center"/>
              <w:rPr>
                <w:b/>
                <w:bCs/>
              </w:rPr>
            </w:pPr>
            <w:r w:rsidRPr="00450D9E">
              <w:rPr>
                <w:b/>
                <w:bCs/>
                <w:color w:val="FFFFFF" w:themeColor="background1"/>
                <w:sz w:val="24"/>
              </w:rPr>
              <w:t>Noi dung</w:t>
            </w:r>
          </w:p>
        </w:tc>
      </w:tr>
      <w:tr w:rsidR="00CA5A69" w:rsidRPr="00E13F96" w14:paraId="27AC47A8" w14:textId="77777777" w:rsidTr="00450D9E">
        <w:tc>
          <w:tcPr>
            <w:tcW w:w="1526" w:type="dxa"/>
            <w:shd w:val="clear" w:color="auto" w:fill="548DD4" w:themeFill="text2" w:themeFillTint="99"/>
            <w:vAlign w:val="center"/>
          </w:tcPr>
          <w:p w14:paraId="244CE4C6" w14:textId="77777777" w:rsidR="00CA5A69" w:rsidRPr="00450D9E" w:rsidRDefault="00000000" w:rsidP="00450D9E">
            <w:pPr>
              <w:jc w:val="center"/>
              <w:rPr>
                <w:b/>
                <w:bCs/>
                <w:color w:val="FFFFFF" w:themeColor="background1"/>
              </w:rPr>
            </w:pPr>
            <w:r w:rsidRPr="00450D9E">
              <w:rPr>
                <w:b/>
                <w:bCs/>
                <w:color w:val="FFFFFF" w:themeColor="background1"/>
                <w:sz w:val="24"/>
              </w:rPr>
              <w:t>ID</w:t>
            </w:r>
          </w:p>
        </w:tc>
        <w:tc>
          <w:tcPr>
            <w:tcW w:w="7114" w:type="dxa"/>
          </w:tcPr>
          <w:p w14:paraId="34F149E3" w14:textId="77777777" w:rsidR="00CA5A69" w:rsidRPr="00E13F96" w:rsidRDefault="00000000">
            <w:r w:rsidRPr="00E13F96">
              <w:rPr>
                <w:sz w:val="24"/>
              </w:rPr>
              <w:t>UC-12</w:t>
            </w:r>
          </w:p>
        </w:tc>
      </w:tr>
      <w:tr w:rsidR="00CA5A69" w:rsidRPr="00E13F96" w14:paraId="0A6A814E" w14:textId="77777777" w:rsidTr="00450D9E">
        <w:tc>
          <w:tcPr>
            <w:tcW w:w="1526" w:type="dxa"/>
            <w:shd w:val="clear" w:color="auto" w:fill="548DD4" w:themeFill="text2" w:themeFillTint="99"/>
            <w:vAlign w:val="center"/>
          </w:tcPr>
          <w:p w14:paraId="1745C8BB" w14:textId="77777777" w:rsidR="00CA5A69" w:rsidRPr="00450D9E" w:rsidRDefault="00000000" w:rsidP="00450D9E">
            <w:pPr>
              <w:jc w:val="center"/>
              <w:rPr>
                <w:b/>
                <w:bCs/>
                <w:color w:val="FFFFFF" w:themeColor="background1"/>
              </w:rPr>
            </w:pPr>
            <w:r w:rsidRPr="00450D9E">
              <w:rPr>
                <w:b/>
                <w:bCs/>
                <w:color w:val="FFFFFF" w:themeColor="background1"/>
                <w:sz w:val="24"/>
              </w:rPr>
              <w:t>Actor</w:t>
            </w:r>
          </w:p>
        </w:tc>
        <w:tc>
          <w:tcPr>
            <w:tcW w:w="7114" w:type="dxa"/>
          </w:tcPr>
          <w:p w14:paraId="6B327976" w14:textId="77777777" w:rsidR="00CA5A69" w:rsidRPr="00E13F96" w:rsidRDefault="00000000">
            <w:r w:rsidRPr="00E13F96">
              <w:rPr>
                <w:sz w:val="24"/>
              </w:rPr>
              <w:t>Game System</w:t>
            </w:r>
          </w:p>
        </w:tc>
      </w:tr>
      <w:tr w:rsidR="00CA5A69" w:rsidRPr="00E13F96" w14:paraId="613B8BC2" w14:textId="77777777" w:rsidTr="00450D9E">
        <w:tc>
          <w:tcPr>
            <w:tcW w:w="1526" w:type="dxa"/>
            <w:shd w:val="clear" w:color="auto" w:fill="548DD4" w:themeFill="text2" w:themeFillTint="99"/>
            <w:vAlign w:val="center"/>
          </w:tcPr>
          <w:p w14:paraId="32EF544B" w14:textId="77777777" w:rsidR="00CA5A69" w:rsidRPr="00450D9E" w:rsidRDefault="00000000" w:rsidP="00450D9E">
            <w:pPr>
              <w:jc w:val="center"/>
              <w:rPr>
                <w:b/>
                <w:bCs/>
                <w:color w:val="FFFFFF" w:themeColor="background1"/>
              </w:rPr>
            </w:pPr>
            <w:r w:rsidRPr="00450D9E">
              <w:rPr>
                <w:b/>
                <w:bCs/>
                <w:color w:val="FFFFFF" w:themeColor="background1"/>
                <w:sz w:val="24"/>
              </w:rPr>
              <w:t>Description</w:t>
            </w:r>
          </w:p>
        </w:tc>
        <w:tc>
          <w:tcPr>
            <w:tcW w:w="7114" w:type="dxa"/>
          </w:tcPr>
          <w:p w14:paraId="22819B9D" w14:textId="77777777" w:rsidR="00CA5A69" w:rsidRPr="00E13F96" w:rsidRDefault="00000000">
            <w:r w:rsidRPr="00E13F96">
              <w:rPr>
                <w:sz w:val="24"/>
              </w:rPr>
              <w:t>Tự động resolve các action trên BeatTimeline đến hết Round</w:t>
            </w:r>
          </w:p>
        </w:tc>
      </w:tr>
      <w:tr w:rsidR="00CA5A69" w:rsidRPr="00E13F96" w14:paraId="1DAFA93F" w14:textId="77777777" w:rsidTr="00450D9E">
        <w:tc>
          <w:tcPr>
            <w:tcW w:w="1526" w:type="dxa"/>
            <w:shd w:val="clear" w:color="auto" w:fill="548DD4" w:themeFill="text2" w:themeFillTint="99"/>
            <w:vAlign w:val="center"/>
          </w:tcPr>
          <w:p w14:paraId="446D7462" w14:textId="77777777" w:rsidR="00CA5A69" w:rsidRPr="00450D9E" w:rsidRDefault="00000000" w:rsidP="00450D9E">
            <w:pPr>
              <w:jc w:val="center"/>
              <w:rPr>
                <w:b/>
                <w:bCs/>
                <w:color w:val="FFFFFF" w:themeColor="background1"/>
              </w:rPr>
            </w:pPr>
            <w:r w:rsidRPr="00450D9E">
              <w:rPr>
                <w:b/>
                <w:bCs/>
                <w:color w:val="FFFFFF" w:themeColor="background1"/>
                <w:sz w:val="24"/>
              </w:rPr>
              <w:t>Precondition</w:t>
            </w:r>
          </w:p>
        </w:tc>
        <w:tc>
          <w:tcPr>
            <w:tcW w:w="7114" w:type="dxa"/>
          </w:tcPr>
          <w:p w14:paraId="3616A473" w14:textId="77777777" w:rsidR="00CA5A69" w:rsidRPr="00E13F96" w:rsidRDefault="00000000">
            <w:r w:rsidRPr="00E13F96">
              <w:rPr>
                <w:sz w:val="24"/>
              </w:rPr>
              <w:t>Player đã nhấn Execute</w:t>
            </w:r>
          </w:p>
        </w:tc>
      </w:tr>
      <w:tr w:rsidR="00CA5A69" w:rsidRPr="00E13F96" w14:paraId="4BDB6AAC" w14:textId="77777777" w:rsidTr="00450D9E">
        <w:tc>
          <w:tcPr>
            <w:tcW w:w="1526" w:type="dxa"/>
            <w:shd w:val="clear" w:color="auto" w:fill="548DD4" w:themeFill="text2" w:themeFillTint="99"/>
            <w:vAlign w:val="center"/>
          </w:tcPr>
          <w:p w14:paraId="76FC84B7" w14:textId="77777777" w:rsidR="00CA5A69" w:rsidRPr="00450D9E" w:rsidRDefault="00000000" w:rsidP="00450D9E">
            <w:pPr>
              <w:jc w:val="center"/>
              <w:rPr>
                <w:b/>
                <w:bCs/>
                <w:color w:val="FFFFFF" w:themeColor="background1"/>
              </w:rPr>
            </w:pPr>
            <w:r w:rsidRPr="00450D9E">
              <w:rPr>
                <w:b/>
                <w:bCs/>
                <w:color w:val="FFFFFF" w:themeColor="background1"/>
                <w:sz w:val="24"/>
              </w:rPr>
              <w:t>Main flow</w:t>
            </w:r>
          </w:p>
        </w:tc>
        <w:tc>
          <w:tcPr>
            <w:tcW w:w="7114" w:type="dxa"/>
          </w:tcPr>
          <w:p w14:paraId="507C4E79" w14:textId="77777777" w:rsidR="00CA5A69" w:rsidRPr="00E13F96" w:rsidRDefault="00000000">
            <w:r w:rsidRPr="00E13F96">
              <w:rPr>
                <w:sz w:val="24"/>
              </w:rPr>
              <w:t xml:space="preserve">1. lấy agenda theo </w:t>
            </w:r>
            <w:proofErr w:type="gramStart"/>
            <w:r w:rsidRPr="00E13F96">
              <w:rPr>
                <w:sz w:val="24"/>
              </w:rPr>
              <w:t>OrderScore  2</w:t>
            </w:r>
            <w:proofErr w:type="gramEnd"/>
            <w:r w:rsidRPr="00E13F96">
              <w:rPr>
                <w:sz w:val="24"/>
              </w:rPr>
              <w:t xml:space="preserve">. Mọi Beat: resolve </w:t>
            </w:r>
            <w:proofErr w:type="gramStart"/>
            <w:r w:rsidRPr="00E13F96">
              <w:rPr>
                <w:sz w:val="24"/>
              </w:rPr>
              <w:t>action  3</w:t>
            </w:r>
            <w:proofErr w:type="gramEnd"/>
            <w:r w:rsidRPr="00E13F96">
              <w:rPr>
                <w:sz w:val="24"/>
              </w:rPr>
              <w:t xml:space="preserve">. Nếu telegraph interrupt -&gt; cho </w:t>
            </w:r>
            <w:proofErr w:type="gramStart"/>
            <w:r w:rsidRPr="00E13F96">
              <w:rPr>
                <w:sz w:val="24"/>
              </w:rPr>
              <w:t>Reaction  4</w:t>
            </w:r>
            <w:proofErr w:type="gramEnd"/>
            <w:r w:rsidRPr="00E13F96">
              <w:rPr>
                <w:sz w:val="24"/>
              </w:rPr>
              <w:t xml:space="preserve">. Upkeep: DoT, </w:t>
            </w:r>
            <w:proofErr w:type="gramStart"/>
            <w:r w:rsidRPr="00E13F96">
              <w:rPr>
                <w:sz w:val="24"/>
              </w:rPr>
              <w:t>Morale  5</w:t>
            </w:r>
            <w:proofErr w:type="gramEnd"/>
            <w:r w:rsidRPr="00E13F96">
              <w:rPr>
                <w:sz w:val="24"/>
              </w:rPr>
              <w:t>. CheckWinLose</w:t>
            </w:r>
          </w:p>
        </w:tc>
      </w:tr>
      <w:tr w:rsidR="00CA5A69" w:rsidRPr="00E13F96" w14:paraId="6B7937E7" w14:textId="77777777" w:rsidTr="00450D9E">
        <w:tc>
          <w:tcPr>
            <w:tcW w:w="1526" w:type="dxa"/>
            <w:shd w:val="clear" w:color="auto" w:fill="548DD4" w:themeFill="text2" w:themeFillTint="99"/>
            <w:vAlign w:val="center"/>
          </w:tcPr>
          <w:p w14:paraId="3B9825D8" w14:textId="77777777" w:rsidR="00CA5A69" w:rsidRPr="00450D9E" w:rsidRDefault="00000000" w:rsidP="00450D9E">
            <w:pPr>
              <w:jc w:val="center"/>
              <w:rPr>
                <w:b/>
                <w:bCs/>
                <w:color w:val="FFFFFF" w:themeColor="background1"/>
              </w:rPr>
            </w:pPr>
            <w:r w:rsidRPr="00450D9E">
              <w:rPr>
                <w:b/>
                <w:bCs/>
                <w:color w:val="FFFFFF" w:themeColor="background1"/>
                <w:sz w:val="24"/>
              </w:rPr>
              <w:t>Postcondition</w:t>
            </w:r>
          </w:p>
        </w:tc>
        <w:tc>
          <w:tcPr>
            <w:tcW w:w="7114" w:type="dxa"/>
          </w:tcPr>
          <w:p w14:paraId="56F0B5BF" w14:textId="77777777" w:rsidR="00CA5A69" w:rsidRPr="00E13F96" w:rsidRDefault="00000000">
            <w:r w:rsidRPr="00E13F96">
              <w:rPr>
                <w:sz w:val="24"/>
              </w:rPr>
              <w:t>Round kết thúc hoặc combat kết thúc</w:t>
            </w:r>
          </w:p>
        </w:tc>
      </w:tr>
    </w:tbl>
    <w:p w14:paraId="246278C1" w14:textId="77777777" w:rsidR="00CA5A69" w:rsidRPr="00E13F96" w:rsidRDefault="00CA5A69"/>
    <w:p w14:paraId="70BF43E0" w14:textId="77777777" w:rsidR="00CA5A69" w:rsidRPr="00E13F96" w:rsidRDefault="00000000">
      <w:pPr>
        <w:pStyle w:val="Heading2"/>
        <w:rPr>
          <w:rFonts w:asciiTheme="minorHAnsi" w:hAnsiTheme="minorHAnsi"/>
        </w:rPr>
      </w:pPr>
      <w:bookmarkStart w:id="82" w:name="_Toc231151325"/>
      <w:r w:rsidRPr="00E13F96">
        <w:rPr>
          <w:rFonts w:asciiTheme="minorHAnsi" w:hAnsiTheme="minorHAnsi"/>
          <w:sz w:val="32"/>
        </w:rPr>
        <w:t>UC-07: Upgrade Skill Tree (ngan)</w:t>
      </w:r>
      <w:bookmarkEnd w:id="82"/>
    </w:p>
    <w:tbl>
      <w:tblPr>
        <w:tblStyle w:val="TableGrid"/>
        <w:tblW w:w="9039" w:type="dxa"/>
        <w:tblLook w:val="04A0" w:firstRow="1" w:lastRow="0" w:firstColumn="1" w:lastColumn="0" w:noHBand="0" w:noVBand="1"/>
      </w:tblPr>
      <w:tblGrid>
        <w:gridCol w:w="1809"/>
        <w:gridCol w:w="7230"/>
      </w:tblGrid>
      <w:tr w:rsidR="00CA5A69" w:rsidRPr="00E13F96" w14:paraId="6FB56A9E" w14:textId="77777777" w:rsidTr="00450D9E">
        <w:tc>
          <w:tcPr>
            <w:tcW w:w="1809" w:type="dxa"/>
            <w:shd w:val="clear" w:color="auto" w:fill="548DD4" w:themeFill="text2" w:themeFillTint="99"/>
          </w:tcPr>
          <w:p w14:paraId="749BD851" w14:textId="77777777" w:rsidR="00CA5A69" w:rsidRPr="00450D9E" w:rsidRDefault="00000000" w:rsidP="00450D9E">
            <w:pPr>
              <w:jc w:val="center"/>
              <w:rPr>
                <w:b/>
                <w:bCs/>
                <w:color w:val="FFFFFF" w:themeColor="background1"/>
              </w:rPr>
            </w:pPr>
            <w:r w:rsidRPr="00450D9E">
              <w:rPr>
                <w:b/>
                <w:bCs/>
                <w:color w:val="FFFFFF" w:themeColor="background1"/>
                <w:sz w:val="24"/>
              </w:rPr>
              <w:t>Truong</w:t>
            </w:r>
          </w:p>
        </w:tc>
        <w:tc>
          <w:tcPr>
            <w:tcW w:w="7230" w:type="dxa"/>
            <w:shd w:val="clear" w:color="auto" w:fill="548DD4" w:themeFill="text2" w:themeFillTint="99"/>
          </w:tcPr>
          <w:p w14:paraId="19C683A7" w14:textId="77777777" w:rsidR="00CA5A69" w:rsidRPr="00450D9E" w:rsidRDefault="00000000" w:rsidP="00450D9E">
            <w:pPr>
              <w:jc w:val="center"/>
              <w:rPr>
                <w:b/>
                <w:bCs/>
                <w:color w:val="FFFFFF" w:themeColor="background1"/>
              </w:rPr>
            </w:pPr>
            <w:r w:rsidRPr="00450D9E">
              <w:rPr>
                <w:b/>
                <w:bCs/>
                <w:color w:val="FFFFFF" w:themeColor="background1"/>
                <w:sz w:val="24"/>
              </w:rPr>
              <w:t>Noi dung</w:t>
            </w:r>
          </w:p>
        </w:tc>
      </w:tr>
      <w:tr w:rsidR="00CA5A69" w:rsidRPr="00E13F96" w14:paraId="2AFBFE02" w14:textId="77777777" w:rsidTr="00450D9E">
        <w:tc>
          <w:tcPr>
            <w:tcW w:w="1809" w:type="dxa"/>
            <w:shd w:val="clear" w:color="auto" w:fill="548DD4" w:themeFill="text2" w:themeFillTint="99"/>
          </w:tcPr>
          <w:p w14:paraId="1DC81E25" w14:textId="77777777" w:rsidR="00CA5A69" w:rsidRPr="00450D9E" w:rsidRDefault="00000000" w:rsidP="00450D9E">
            <w:pPr>
              <w:jc w:val="center"/>
              <w:rPr>
                <w:b/>
                <w:bCs/>
                <w:color w:val="FFFFFF" w:themeColor="background1"/>
              </w:rPr>
            </w:pPr>
            <w:r w:rsidRPr="00450D9E">
              <w:rPr>
                <w:b/>
                <w:bCs/>
                <w:color w:val="FFFFFF" w:themeColor="background1"/>
                <w:sz w:val="24"/>
              </w:rPr>
              <w:t>ID</w:t>
            </w:r>
          </w:p>
        </w:tc>
        <w:tc>
          <w:tcPr>
            <w:tcW w:w="7230" w:type="dxa"/>
          </w:tcPr>
          <w:p w14:paraId="213936E7" w14:textId="77777777" w:rsidR="00CA5A69" w:rsidRPr="00E13F96" w:rsidRDefault="00000000">
            <w:r w:rsidRPr="00E13F96">
              <w:rPr>
                <w:sz w:val="24"/>
              </w:rPr>
              <w:t>UC-07</w:t>
            </w:r>
          </w:p>
        </w:tc>
      </w:tr>
      <w:tr w:rsidR="00CA5A69" w:rsidRPr="00E13F96" w14:paraId="0F7FE81E" w14:textId="77777777" w:rsidTr="00450D9E">
        <w:tc>
          <w:tcPr>
            <w:tcW w:w="1809" w:type="dxa"/>
            <w:shd w:val="clear" w:color="auto" w:fill="548DD4" w:themeFill="text2" w:themeFillTint="99"/>
          </w:tcPr>
          <w:p w14:paraId="204C4E26" w14:textId="77777777" w:rsidR="00CA5A69" w:rsidRPr="00450D9E" w:rsidRDefault="00000000" w:rsidP="00450D9E">
            <w:pPr>
              <w:jc w:val="center"/>
              <w:rPr>
                <w:b/>
                <w:bCs/>
                <w:color w:val="FFFFFF" w:themeColor="background1"/>
              </w:rPr>
            </w:pPr>
            <w:r w:rsidRPr="00450D9E">
              <w:rPr>
                <w:b/>
                <w:bCs/>
                <w:color w:val="FFFFFF" w:themeColor="background1"/>
                <w:sz w:val="24"/>
              </w:rPr>
              <w:t>Actor</w:t>
            </w:r>
          </w:p>
        </w:tc>
        <w:tc>
          <w:tcPr>
            <w:tcW w:w="7230" w:type="dxa"/>
          </w:tcPr>
          <w:p w14:paraId="2A5EBCDB" w14:textId="77777777" w:rsidR="00CA5A69" w:rsidRPr="00E13F96" w:rsidRDefault="00000000">
            <w:r w:rsidRPr="00E13F96">
              <w:rPr>
                <w:sz w:val="24"/>
              </w:rPr>
              <w:t>Player</w:t>
            </w:r>
          </w:p>
        </w:tc>
      </w:tr>
      <w:tr w:rsidR="00CA5A69" w:rsidRPr="00E13F96" w14:paraId="2D36D73B" w14:textId="77777777" w:rsidTr="00450D9E">
        <w:tc>
          <w:tcPr>
            <w:tcW w:w="1809" w:type="dxa"/>
            <w:shd w:val="clear" w:color="auto" w:fill="548DD4" w:themeFill="text2" w:themeFillTint="99"/>
          </w:tcPr>
          <w:p w14:paraId="38F8701C" w14:textId="77777777" w:rsidR="00CA5A69" w:rsidRPr="00450D9E" w:rsidRDefault="00000000" w:rsidP="00450D9E">
            <w:pPr>
              <w:jc w:val="center"/>
              <w:rPr>
                <w:b/>
                <w:bCs/>
                <w:color w:val="FFFFFF" w:themeColor="background1"/>
              </w:rPr>
            </w:pPr>
            <w:r w:rsidRPr="00450D9E">
              <w:rPr>
                <w:b/>
                <w:bCs/>
                <w:color w:val="FFFFFF" w:themeColor="background1"/>
                <w:sz w:val="24"/>
              </w:rPr>
              <w:t>Mo ta</w:t>
            </w:r>
          </w:p>
        </w:tc>
        <w:tc>
          <w:tcPr>
            <w:tcW w:w="7230" w:type="dxa"/>
          </w:tcPr>
          <w:p w14:paraId="2DF1B844" w14:textId="77777777" w:rsidR="00CA5A69" w:rsidRPr="00E13F96" w:rsidRDefault="00000000">
            <w:r w:rsidRPr="00E13F96">
              <w:rPr>
                <w:sz w:val="24"/>
              </w:rPr>
              <w:t>Tiêu thụ Script mở node trên skill tree trong run</w:t>
            </w:r>
          </w:p>
        </w:tc>
      </w:tr>
      <w:tr w:rsidR="00CA5A69" w:rsidRPr="00E13F96" w14:paraId="63C9F1B2" w14:textId="77777777" w:rsidTr="00450D9E">
        <w:tc>
          <w:tcPr>
            <w:tcW w:w="1809" w:type="dxa"/>
            <w:shd w:val="clear" w:color="auto" w:fill="548DD4" w:themeFill="text2" w:themeFillTint="99"/>
          </w:tcPr>
          <w:p w14:paraId="2BEBB3B3" w14:textId="77777777" w:rsidR="00CA5A69" w:rsidRPr="00450D9E" w:rsidRDefault="00000000" w:rsidP="00450D9E">
            <w:pPr>
              <w:jc w:val="center"/>
              <w:rPr>
                <w:b/>
                <w:bCs/>
                <w:color w:val="FFFFFF" w:themeColor="background1"/>
              </w:rPr>
            </w:pPr>
            <w:r w:rsidRPr="00450D9E">
              <w:rPr>
                <w:b/>
                <w:bCs/>
                <w:color w:val="FFFFFF" w:themeColor="background1"/>
                <w:sz w:val="24"/>
              </w:rPr>
              <w:t>Main flow</w:t>
            </w:r>
          </w:p>
        </w:tc>
        <w:tc>
          <w:tcPr>
            <w:tcW w:w="7230" w:type="dxa"/>
          </w:tcPr>
          <w:p w14:paraId="7FF29086" w14:textId="77777777" w:rsidR="00450D9E" w:rsidRDefault="00000000">
            <w:pPr>
              <w:rPr>
                <w:sz w:val="24"/>
              </w:rPr>
            </w:pPr>
            <w:r w:rsidRPr="00E13F96">
              <w:rPr>
                <w:sz w:val="24"/>
              </w:rPr>
              <w:t xml:space="preserve">1. Chọn nhanh a unlock meta </w:t>
            </w:r>
          </w:p>
          <w:p w14:paraId="56BA9D32" w14:textId="77777777" w:rsidR="00450D9E" w:rsidRDefault="00000000">
            <w:pPr>
              <w:rPr>
                <w:sz w:val="24"/>
              </w:rPr>
            </w:pPr>
            <w:r w:rsidRPr="00E13F96">
              <w:rPr>
                <w:sz w:val="24"/>
              </w:rPr>
              <w:lastRenderedPageBreak/>
              <w:t xml:space="preserve">2. Tiêu Thụ Script </w:t>
            </w:r>
          </w:p>
          <w:p w14:paraId="0C599586" w14:textId="179F5633" w:rsidR="00CA5A69" w:rsidRPr="00E13F96" w:rsidRDefault="00000000">
            <w:r w:rsidRPr="00E13F96">
              <w:rPr>
                <w:sz w:val="24"/>
              </w:rPr>
              <w:t>3. Áp passive vào nhân vật</w:t>
            </w:r>
          </w:p>
        </w:tc>
      </w:tr>
    </w:tbl>
    <w:p w14:paraId="18B24CD2" w14:textId="77777777" w:rsidR="00CA5A69" w:rsidRPr="00E13F96" w:rsidRDefault="00000000">
      <w:pPr>
        <w:pStyle w:val="Heading1"/>
        <w:rPr>
          <w:rFonts w:asciiTheme="minorHAnsi" w:hAnsiTheme="minorHAnsi"/>
        </w:rPr>
      </w:pPr>
      <w:bookmarkStart w:id="83" w:name="_Toc231151326"/>
      <w:r w:rsidRPr="00E13F96">
        <w:rPr>
          <w:rFonts w:asciiTheme="minorHAnsi" w:hAnsiTheme="minorHAnsi"/>
          <w:sz w:val="32"/>
        </w:rPr>
        <w:t>6. Behavioral — Activity, Statechart, Sequence</w:t>
      </w:r>
      <w:bookmarkEnd w:id="83"/>
    </w:p>
    <w:p w14:paraId="0B39C080" w14:textId="77777777" w:rsidR="00CA5A69" w:rsidRPr="00E13F96" w:rsidRDefault="00000000">
      <w:pPr>
        <w:pStyle w:val="Heading2"/>
        <w:rPr>
          <w:rFonts w:asciiTheme="minorHAnsi" w:hAnsiTheme="minorHAnsi"/>
        </w:rPr>
      </w:pPr>
      <w:bookmarkStart w:id="84" w:name="_Toc231151327"/>
      <w:r w:rsidRPr="00E13F96">
        <w:rPr>
          <w:rFonts w:asciiTheme="minorHAnsi" w:hAnsiTheme="minorHAnsi"/>
          <w:sz w:val="32"/>
        </w:rPr>
        <w:t>6.1 Activity — Generate Map</w:t>
      </w:r>
      <w:bookmarkEnd w:id="84"/>
    </w:p>
    <w:p w14:paraId="419AA86B" w14:textId="77777777" w:rsidR="00CA5A69" w:rsidRPr="00E13F96" w:rsidRDefault="00000000">
      <w:pPr>
        <w:pStyle w:val="ListBullet"/>
      </w:pPr>
      <w:r w:rsidRPr="00E13F96">
        <w:rPr>
          <w:sz w:val="24"/>
        </w:rPr>
        <w:t>Start Run → Load MapTemplate → Path generation loop</w:t>
      </w:r>
    </w:p>
    <w:p w14:paraId="653BFA5E" w14:textId="77777777" w:rsidR="00CA5A69" w:rsidRPr="00E13F96" w:rsidRDefault="00000000">
      <w:pPr>
        <w:pStyle w:val="ListBullet"/>
      </w:pPr>
      <w:r w:rsidRPr="00E13F96">
        <w:rPr>
          <w:sz w:val="24"/>
        </w:rPr>
        <w:t>Prune orphans → NodeTypeAssigner → Attach Boss</w:t>
      </w:r>
    </w:p>
    <w:p w14:paraId="4900DEC2" w14:textId="77777777" w:rsidR="00CA5A69" w:rsidRPr="00E13F96" w:rsidRDefault="00000000">
      <w:pPr>
        <w:pStyle w:val="ListBullet"/>
      </w:pPr>
      <w:r w:rsidRPr="00E13F96">
        <w:rPr>
          <w:sz w:val="24"/>
        </w:rPr>
        <w:t>Save MapGraph → Show MapUI</w:t>
      </w:r>
    </w:p>
    <w:p w14:paraId="416EA6EC" w14:textId="77777777" w:rsidR="00CA5A69" w:rsidRPr="00E13F96" w:rsidRDefault="00000000">
      <w:pPr>
        <w:pStyle w:val="Heading2"/>
        <w:rPr>
          <w:rFonts w:asciiTheme="minorHAnsi" w:hAnsiTheme="minorHAnsi"/>
        </w:rPr>
      </w:pPr>
      <w:bookmarkStart w:id="85" w:name="_Toc231151328"/>
      <w:r w:rsidRPr="00E13F96">
        <w:rPr>
          <w:rFonts w:asciiTheme="minorHAnsi" w:hAnsiTheme="minorHAnsi"/>
          <w:sz w:val="32"/>
        </w:rPr>
        <w:t>6.2 Activity: Navigate Map Node</w:t>
      </w:r>
      <w:bookmarkEnd w:id="85"/>
    </w:p>
    <w:p w14:paraId="4D067B88" w14:textId="77777777" w:rsidR="00CA5A69" w:rsidRPr="00E13F96" w:rsidRDefault="00000000">
      <w:pPr>
        <w:pStyle w:val="ListBullet"/>
      </w:pPr>
      <w:r w:rsidRPr="00E13F96">
        <w:rPr>
          <w:sz w:val="24"/>
        </w:rPr>
        <w:t>Player at node → highlight out-edges → select one</w:t>
      </w:r>
    </w:p>
    <w:p w14:paraId="585B73E1" w14:textId="77777777" w:rsidR="00CA5A69" w:rsidRPr="00E13F96" w:rsidRDefault="00000000">
      <w:r w:rsidRPr="00E13F96">
        <w:rPr>
          <w:sz w:val="24"/>
        </w:rPr>
        <w:t>Hình: Activity — Generate Map</w:t>
      </w:r>
    </w:p>
    <w:p w14:paraId="1786DD93" w14:textId="6ADB56C5" w:rsidR="00CA5A69" w:rsidRPr="00E13F96" w:rsidRDefault="00000000" w:rsidP="00450D9E">
      <w:pPr>
        <w:jc w:val="center"/>
      </w:pPr>
      <w:r w:rsidRPr="00E13F96">
        <w:rPr>
          <w:noProof/>
        </w:rPr>
        <w:drawing>
          <wp:inline distT="0" distB="0" distL="0" distR="0" wp14:anchorId="777501E2" wp14:editId="67E21A92">
            <wp:extent cx="3208867" cy="61867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Activity_-_Generate_Map.png"/>
                    <pic:cNvPicPr/>
                  </pic:nvPicPr>
                  <pic:blipFill>
                    <a:blip r:embed="rId13"/>
                    <a:stretch>
                      <a:fillRect/>
                    </a:stretch>
                  </pic:blipFill>
                  <pic:spPr>
                    <a:xfrm>
                      <a:off x="0" y="0"/>
                      <a:ext cx="3233896" cy="6235018"/>
                    </a:xfrm>
                    <a:prstGeom prst="rect">
                      <a:avLst/>
                    </a:prstGeom>
                  </pic:spPr>
                </pic:pic>
              </a:graphicData>
            </a:graphic>
          </wp:inline>
        </w:drawing>
      </w:r>
    </w:p>
    <w:p w14:paraId="2BEF1736" w14:textId="77777777" w:rsidR="00CA5A69" w:rsidRPr="00E13F96" w:rsidRDefault="00000000">
      <w:pPr>
        <w:pStyle w:val="Heading2"/>
        <w:rPr>
          <w:rFonts w:asciiTheme="minorHAnsi" w:hAnsiTheme="minorHAnsi"/>
        </w:rPr>
      </w:pPr>
      <w:bookmarkStart w:id="86" w:name="_Toc231151329"/>
      <w:r w:rsidRPr="00E13F96">
        <w:rPr>
          <w:rFonts w:asciiTheme="minorHAnsi" w:hAnsiTheme="minorHAnsi"/>
          <w:sz w:val="32"/>
        </w:rPr>
        <w:lastRenderedPageBreak/>
        <w:t>6.2 Activity — Navigate Map Node</w:t>
      </w:r>
      <w:bookmarkEnd w:id="86"/>
    </w:p>
    <w:p w14:paraId="0E5A3F0C" w14:textId="77777777" w:rsidR="00CA5A69" w:rsidRPr="00E13F96" w:rsidRDefault="00000000">
      <w:pPr>
        <w:pStyle w:val="ListBullet"/>
      </w:pPr>
      <w:r w:rsidRPr="00E13F96">
        <w:rPr>
          <w:sz w:val="24"/>
        </w:rPr>
        <w:t>Player at node → highlight out-edges → select one</w:t>
      </w:r>
    </w:p>
    <w:p w14:paraId="37316D53" w14:textId="77777777" w:rsidR="00CA5A69" w:rsidRPr="00E13F96" w:rsidRDefault="00000000">
      <w:pPr>
        <w:pStyle w:val="ListBullet"/>
      </w:pPr>
      <w:r w:rsidRPr="00E13F96">
        <w:rPr>
          <w:sz w:val="24"/>
        </w:rPr>
        <w:t>Load scene by NodeType → resolve → mark visited</w:t>
      </w:r>
    </w:p>
    <w:p w14:paraId="7E3BEB4E" w14:textId="77777777" w:rsidR="00CA5A69" w:rsidRPr="00E13F96" w:rsidRDefault="00000000">
      <w:pPr>
        <w:pStyle w:val="ListBullet"/>
      </w:pPr>
      <w:r w:rsidRPr="00E13F96">
        <w:rPr>
          <w:sz w:val="24"/>
        </w:rPr>
        <w:t>Update RunState → return MapUI or Boss</w:t>
      </w:r>
    </w:p>
    <w:p w14:paraId="5BBF0D97" w14:textId="77777777" w:rsidR="00CA5A69" w:rsidRPr="00E13F96" w:rsidRDefault="00000000">
      <w:pPr>
        <w:pStyle w:val="Heading2"/>
        <w:rPr>
          <w:rFonts w:asciiTheme="minorHAnsi" w:hAnsiTheme="minorHAnsi"/>
        </w:rPr>
      </w:pPr>
      <w:bookmarkStart w:id="87" w:name="_Toc231151330"/>
      <w:r w:rsidRPr="00E13F96">
        <w:rPr>
          <w:rFonts w:asciiTheme="minorHAnsi" w:hAnsiTheme="minorHAnsi"/>
          <w:sz w:val="32"/>
        </w:rPr>
        <w:t>6.3 Activity: Combat Round</w:t>
      </w:r>
      <w:bookmarkEnd w:id="87"/>
    </w:p>
    <w:p w14:paraId="4B79363E" w14:textId="77777777" w:rsidR="00CA5A69" w:rsidRPr="00E13F96" w:rsidRDefault="00000000">
      <w:pPr>
        <w:pStyle w:val="ListBullet"/>
      </w:pPr>
      <w:r w:rsidRPr="00E13F96">
        <w:rPr>
          <w:sz w:val="24"/>
        </w:rPr>
        <w:t>Start → Planning (fork: gán action từng unit)</w:t>
      </w:r>
    </w:p>
    <w:p w14:paraId="0422C0F1" w14:textId="77777777" w:rsidR="00CA5A69" w:rsidRPr="00E13F96" w:rsidRDefault="00000000">
      <w:r w:rsidRPr="00E13F96">
        <w:rPr>
          <w:sz w:val="24"/>
        </w:rPr>
        <w:t>Người chơi chọn node kề trên MapGraph; hệ thống load scene theo NodeType và cập nhật RunState.</w:t>
      </w:r>
    </w:p>
    <w:p w14:paraId="44509DEA" w14:textId="77777777" w:rsidR="00CA5A69" w:rsidRPr="00E13F96" w:rsidRDefault="00000000">
      <w:r w:rsidRPr="00E13F96">
        <w:rPr>
          <w:sz w:val="24"/>
        </w:rPr>
        <w:t>Hình: Activity — Navigate Map Node</w:t>
      </w:r>
    </w:p>
    <w:p w14:paraId="63C6F4F8" w14:textId="77777777" w:rsidR="00CA5A69" w:rsidRPr="00E13F96" w:rsidRDefault="00000000" w:rsidP="00450D9E">
      <w:pPr>
        <w:ind w:left="-1560"/>
        <w:jc w:val="center"/>
      </w:pPr>
      <w:r w:rsidRPr="00E13F96">
        <w:rPr>
          <w:noProof/>
        </w:rPr>
        <w:drawing>
          <wp:inline distT="0" distB="0" distL="0" distR="0" wp14:anchorId="5C322B22" wp14:editId="66630029">
            <wp:extent cx="7565627" cy="6112933"/>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Activity-NavigateNode.png"/>
                    <pic:cNvPicPr/>
                  </pic:nvPicPr>
                  <pic:blipFill>
                    <a:blip r:embed="rId14"/>
                    <a:stretch>
                      <a:fillRect/>
                    </a:stretch>
                  </pic:blipFill>
                  <pic:spPr>
                    <a:xfrm>
                      <a:off x="0" y="0"/>
                      <a:ext cx="7590271" cy="6132845"/>
                    </a:xfrm>
                    <a:prstGeom prst="rect">
                      <a:avLst/>
                    </a:prstGeom>
                  </pic:spPr>
                </pic:pic>
              </a:graphicData>
            </a:graphic>
          </wp:inline>
        </w:drawing>
      </w:r>
    </w:p>
    <w:p w14:paraId="62B0BB90" w14:textId="77777777" w:rsidR="00CA5A69" w:rsidRPr="00E13F96" w:rsidRDefault="00CA5A69"/>
    <w:p w14:paraId="31186B9D" w14:textId="77777777" w:rsidR="00CA5A69" w:rsidRPr="00E13F96" w:rsidRDefault="00000000">
      <w:pPr>
        <w:pStyle w:val="Heading2"/>
        <w:rPr>
          <w:rFonts w:asciiTheme="minorHAnsi" w:hAnsiTheme="minorHAnsi"/>
        </w:rPr>
      </w:pPr>
      <w:bookmarkStart w:id="88" w:name="_Toc231151331"/>
      <w:r w:rsidRPr="00E13F96">
        <w:rPr>
          <w:rFonts w:asciiTheme="minorHAnsi" w:hAnsiTheme="minorHAnsi"/>
          <w:sz w:val="32"/>
        </w:rPr>
        <w:lastRenderedPageBreak/>
        <w:t>6.3 Activity — Combat Round</w:t>
      </w:r>
      <w:bookmarkEnd w:id="88"/>
    </w:p>
    <w:p w14:paraId="10E539E2" w14:textId="77777777" w:rsidR="00CA5A69" w:rsidRPr="00E13F96" w:rsidRDefault="00000000">
      <w:pPr>
        <w:pStyle w:val="ListBullet"/>
      </w:pPr>
      <w:r w:rsidRPr="00E13F96">
        <w:rPr>
          <w:sz w:val="24"/>
        </w:rPr>
        <w:t>Start → Planning (fork: gán action từng unit)</w:t>
      </w:r>
    </w:p>
    <w:p w14:paraId="44EA5065" w14:textId="77777777" w:rsidR="00CA5A69" w:rsidRPr="00E13F96" w:rsidRDefault="00000000">
      <w:pPr>
        <w:pStyle w:val="ListBullet"/>
      </w:pPr>
      <w:r w:rsidRPr="00E13F96">
        <w:rPr>
          <w:sz w:val="24"/>
        </w:rPr>
        <w:t>Execute → loop Beat → [Telegraph?] → Reaction Interrupt</w:t>
      </w:r>
    </w:p>
    <w:p w14:paraId="6C1AFC7E" w14:textId="77777777" w:rsidR="00CA5A69" w:rsidRPr="00E13F96" w:rsidRDefault="00000000">
      <w:pPr>
        <w:pStyle w:val="ListBullet"/>
      </w:pPr>
      <w:r w:rsidRPr="00E13F96">
        <w:rPr>
          <w:sz w:val="24"/>
        </w:rPr>
        <w:t>Upkeep → DoT / Morale → Win/Lose</w:t>
      </w:r>
    </w:p>
    <w:p w14:paraId="62556AC1" w14:textId="77777777" w:rsidR="00CA5A69" w:rsidRPr="00E13F96" w:rsidRDefault="00000000">
      <w:pPr>
        <w:pStyle w:val="ListBullet"/>
      </w:pPr>
      <w:r w:rsidRPr="00E13F96">
        <w:rPr>
          <w:sz w:val="24"/>
        </w:rPr>
        <w:t>Swimlane: Player | Game System | Enemy AI</w:t>
      </w:r>
    </w:p>
    <w:p w14:paraId="01ED470F" w14:textId="77777777" w:rsidR="00CA5A69" w:rsidRPr="00E13F96" w:rsidRDefault="00000000">
      <w:pPr>
        <w:pStyle w:val="Heading2"/>
        <w:rPr>
          <w:rFonts w:asciiTheme="minorHAnsi" w:hAnsiTheme="minorHAnsi"/>
        </w:rPr>
      </w:pPr>
      <w:bookmarkStart w:id="89" w:name="_Toc231151332"/>
      <w:r w:rsidRPr="00E13F96">
        <w:rPr>
          <w:rFonts w:asciiTheme="minorHAnsi" w:hAnsiTheme="minorHAnsi"/>
          <w:sz w:val="32"/>
        </w:rPr>
        <w:t>6.4 Statechart: RunState — Map</w:t>
      </w:r>
      <w:bookmarkEnd w:id="89"/>
    </w:p>
    <w:tbl>
      <w:tblPr>
        <w:tblStyle w:val="TableGrid"/>
        <w:tblW w:w="0" w:type="auto"/>
        <w:tblLook w:val="04A0" w:firstRow="1" w:lastRow="0" w:firstColumn="1" w:lastColumn="0" w:noHBand="0" w:noVBand="1"/>
      </w:tblPr>
      <w:tblGrid>
        <w:gridCol w:w="4320"/>
        <w:gridCol w:w="4320"/>
      </w:tblGrid>
      <w:tr w:rsidR="00CA5A69" w:rsidRPr="00E13F96" w14:paraId="568E97ED" w14:textId="77777777">
        <w:tc>
          <w:tcPr>
            <w:tcW w:w="4320" w:type="dxa"/>
          </w:tcPr>
          <w:p w14:paraId="06CBAEDE" w14:textId="77777777" w:rsidR="00CA5A69" w:rsidRPr="00E13F96" w:rsidRDefault="00000000">
            <w:r w:rsidRPr="00E13F96">
              <w:rPr>
                <w:sz w:val="24"/>
              </w:rPr>
              <w:t>State</w:t>
            </w:r>
          </w:p>
        </w:tc>
        <w:tc>
          <w:tcPr>
            <w:tcW w:w="4320" w:type="dxa"/>
          </w:tcPr>
          <w:p w14:paraId="4F0038C4" w14:textId="77777777" w:rsidR="00CA5A69" w:rsidRPr="00E13F96" w:rsidRDefault="00000000">
            <w:r w:rsidRPr="00E13F96">
              <w:rPr>
                <w:sz w:val="24"/>
              </w:rPr>
              <w:t>Trigger</w:t>
            </w:r>
          </w:p>
        </w:tc>
      </w:tr>
      <w:tr w:rsidR="00CA5A69" w:rsidRPr="00E13F96" w14:paraId="2E0089BD" w14:textId="77777777">
        <w:tc>
          <w:tcPr>
            <w:tcW w:w="4320" w:type="dxa"/>
          </w:tcPr>
          <w:p w14:paraId="37673CC2" w14:textId="77777777" w:rsidR="00CA5A69" w:rsidRPr="00E13F96" w:rsidRDefault="00000000">
            <w:r w:rsidRPr="00E13F96">
              <w:rPr>
                <w:sz w:val="24"/>
              </w:rPr>
              <w:t>OnMap</w:t>
            </w:r>
          </w:p>
        </w:tc>
        <w:tc>
          <w:tcPr>
            <w:tcW w:w="4320" w:type="dxa"/>
          </w:tcPr>
          <w:p w14:paraId="0E92BA44" w14:textId="77777777" w:rsidR="00CA5A69" w:rsidRPr="00E13F96" w:rsidRDefault="00000000">
            <w:r w:rsidRPr="00E13F96">
              <w:rPr>
                <w:sz w:val="24"/>
              </w:rPr>
              <w:t>Không combat</w:t>
            </w:r>
          </w:p>
        </w:tc>
      </w:tr>
      <w:tr w:rsidR="00CA5A69" w:rsidRPr="00E13F96" w14:paraId="053B3F6D" w14:textId="77777777">
        <w:tc>
          <w:tcPr>
            <w:tcW w:w="4320" w:type="dxa"/>
          </w:tcPr>
          <w:p w14:paraId="65B0D2A0" w14:textId="77777777" w:rsidR="00CA5A69" w:rsidRPr="00E13F96" w:rsidRDefault="00000000">
            <w:r w:rsidRPr="00E13F96">
              <w:rPr>
                <w:sz w:val="24"/>
              </w:rPr>
              <w:t>InNode</w:t>
            </w:r>
          </w:p>
        </w:tc>
        <w:tc>
          <w:tcPr>
            <w:tcW w:w="4320" w:type="dxa"/>
          </w:tcPr>
          <w:p w14:paraId="4B8D4274" w14:textId="77777777" w:rsidR="00CA5A69" w:rsidRPr="00E13F96" w:rsidRDefault="00000000">
            <w:r w:rsidRPr="00E13F96">
              <w:rPr>
                <w:sz w:val="24"/>
              </w:rPr>
              <w:t>Đang xử lý node (camp/shop/event)</w:t>
            </w:r>
          </w:p>
        </w:tc>
      </w:tr>
      <w:tr w:rsidR="00CA5A69" w:rsidRPr="00E13F96" w14:paraId="13F1DB0E" w14:textId="77777777">
        <w:tc>
          <w:tcPr>
            <w:tcW w:w="4320" w:type="dxa"/>
          </w:tcPr>
          <w:p w14:paraId="4CFCDF8F" w14:textId="77777777" w:rsidR="00CA5A69" w:rsidRPr="00E13F96" w:rsidRDefault="00000000">
            <w:r w:rsidRPr="00E13F96">
              <w:rPr>
                <w:sz w:val="24"/>
              </w:rPr>
              <w:t>InCombat</w:t>
            </w:r>
          </w:p>
        </w:tc>
        <w:tc>
          <w:tcPr>
            <w:tcW w:w="4320" w:type="dxa"/>
          </w:tcPr>
          <w:p w14:paraId="1C195C2D" w14:textId="77777777" w:rsidR="00CA5A69" w:rsidRPr="00E13F96" w:rsidRDefault="00000000">
            <w:r w:rsidRPr="00E13F96">
              <w:rPr>
                <w:sz w:val="24"/>
              </w:rPr>
              <w:t>Battle/Elite/Boss</w:t>
            </w:r>
          </w:p>
        </w:tc>
      </w:tr>
      <w:tr w:rsidR="00CA5A69" w:rsidRPr="00E13F96" w14:paraId="6E14D137" w14:textId="77777777">
        <w:tc>
          <w:tcPr>
            <w:tcW w:w="4320" w:type="dxa"/>
          </w:tcPr>
          <w:p w14:paraId="406D5E1C" w14:textId="77777777" w:rsidR="00CA5A69" w:rsidRPr="00E13F96" w:rsidRDefault="00000000">
            <w:r w:rsidRPr="00E13F96">
              <w:rPr>
                <w:sz w:val="24"/>
              </w:rPr>
              <w:t>RunEnded</w:t>
            </w:r>
          </w:p>
        </w:tc>
        <w:tc>
          <w:tcPr>
            <w:tcW w:w="4320" w:type="dxa"/>
          </w:tcPr>
          <w:p w14:paraId="3EC03096" w14:textId="77777777" w:rsidR="00CA5A69" w:rsidRPr="00E13F96" w:rsidRDefault="00000000">
            <w:r w:rsidRPr="00E13F96">
              <w:rPr>
                <w:sz w:val="24"/>
              </w:rPr>
              <w:t>Boss clear hoặc wipe</w:t>
            </w:r>
          </w:p>
        </w:tc>
      </w:tr>
    </w:tbl>
    <w:p w14:paraId="2FAB2C4F" w14:textId="77777777" w:rsidR="00CA5A69" w:rsidRPr="00E13F96" w:rsidRDefault="00CA5A69"/>
    <w:p w14:paraId="54CF99F5" w14:textId="77777777" w:rsidR="00CA5A69" w:rsidRPr="00E13F96" w:rsidRDefault="00000000">
      <w:r w:rsidRPr="00E13F96">
        <w:rPr>
          <w:sz w:val="24"/>
        </w:rPr>
        <w:t>Swimlane: Player | Game System | Enemy AI — Planning → Execute → Upkeep.</w:t>
      </w:r>
    </w:p>
    <w:p w14:paraId="3B521BE1" w14:textId="77777777" w:rsidR="00CA5A69" w:rsidRPr="00E13F96" w:rsidRDefault="00000000">
      <w:r w:rsidRPr="00E13F96">
        <w:rPr>
          <w:sz w:val="24"/>
        </w:rPr>
        <w:t>Hình: Activity — Combat Round</w:t>
      </w:r>
    </w:p>
    <w:p w14:paraId="58045257" w14:textId="77777777" w:rsidR="00CA5A69" w:rsidRPr="00E13F96" w:rsidRDefault="00000000" w:rsidP="00450D9E">
      <w:pPr>
        <w:ind w:left="-1800" w:right="-1800"/>
        <w:jc w:val="center"/>
      </w:pPr>
      <w:r w:rsidRPr="00E13F96">
        <w:rPr>
          <w:noProof/>
        </w:rPr>
        <w:lastRenderedPageBreak/>
        <w:drawing>
          <wp:inline distT="0" distB="0" distL="0" distR="0" wp14:anchorId="1DF82758" wp14:editId="32983179">
            <wp:extent cx="6206067" cy="93011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Activity_Diagram_-_Combat_Round.png"/>
                    <pic:cNvPicPr/>
                  </pic:nvPicPr>
                  <pic:blipFill>
                    <a:blip r:embed="rId15"/>
                    <a:stretch>
                      <a:fillRect/>
                    </a:stretch>
                  </pic:blipFill>
                  <pic:spPr>
                    <a:xfrm>
                      <a:off x="0" y="0"/>
                      <a:ext cx="6215852" cy="9315828"/>
                    </a:xfrm>
                    <a:prstGeom prst="rect">
                      <a:avLst/>
                    </a:prstGeom>
                  </pic:spPr>
                </pic:pic>
              </a:graphicData>
            </a:graphic>
          </wp:inline>
        </w:drawing>
      </w:r>
    </w:p>
    <w:p w14:paraId="38D7B803" w14:textId="77777777" w:rsidR="00CA5A69" w:rsidRPr="00E13F96" w:rsidRDefault="00CA5A69"/>
    <w:p w14:paraId="46BB0DDA" w14:textId="77777777" w:rsidR="00CA5A69" w:rsidRPr="00E13F96" w:rsidRDefault="00000000">
      <w:pPr>
        <w:pStyle w:val="Heading2"/>
        <w:rPr>
          <w:rFonts w:asciiTheme="minorHAnsi" w:hAnsiTheme="minorHAnsi"/>
        </w:rPr>
      </w:pPr>
      <w:bookmarkStart w:id="90" w:name="_Toc231151333"/>
      <w:r w:rsidRPr="00E13F96">
        <w:rPr>
          <w:rFonts w:asciiTheme="minorHAnsi" w:hAnsiTheme="minorHAnsi"/>
          <w:sz w:val="32"/>
        </w:rPr>
        <w:t>6.4 Statechart — RunState Map</w:t>
      </w:r>
      <w:bookmarkEnd w:id="90"/>
    </w:p>
    <w:tbl>
      <w:tblPr>
        <w:tblStyle w:val="TableGrid"/>
        <w:tblW w:w="0" w:type="auto"/>
        <w:tblLook w:val="04A0" w:firstRow="1" w:lastRow="0" w:firstColumn="1" w:lastColumn="0" w:noHBand="0" w:noVBand="1"/>
      </w:tblPr>
      <w:tblGrid>
        <w:gridCol w:w="4320"/>
        <w:gridCol w:w="4320"/>
      </w:tblGrid>
      <w:tr w:rsidR="00CA5A69" w:rsidRPr="00E13F96" w14:paraId="0D0865CD" w14:textId="77777777">
        <w:tc>
          <w:tcPr>
            <w:tcW w:w="4320" w:type="dxa"/>
          </w:tcPr>
          <w:p w14:paraId="110F37F8" w14:textId="77777777" w:rsidR="00CA5A69" w:rsidRPr="00E13F96" w:rsidRDefault="00000000">
            <w:r w:rsidRPr="00E13F96">
              <w:rPr>
                <w:sz w:val="24"/>
              </w:rPr>
              <w:t>State</w:t>
            </w:r>
          </w:p>
        </w:tc>
        <w:tc>
          <w:tcPr>
            <w:tcW w:w="4320" w:type="dxa"/>
          </w:tcPr>
          <w:p w14:paraId="0FE2DB6C" w14:textId="77777777" w:rsidR="00CA5A69" w:rsidRPr="00E13F96" w:rsidRDefault="00000000">
            <w:r w:rsidRPr="00E13F96">
              <w:rPr>
                <w:sz w:val="24"/>
              </w:rPr>
              <w:t>Trigger</w:t>
            </w:r>
          </w:p>
        </w:tc>
      </w:tr>
      <w:tr w:rsidR="00CA5A69" w:rsidRPr="00E13F96" w14:paraId="64C9D3EA" w14:textId="77777777">
        <w:tc>
          <w:tcPr>
            <w:tcW w:w="4320" w:type="dxa"/>
          </w:tcPr>
          <w:p w14:paraId="1636195B" w14:textId="77777777" w:rsidR="00CA5A69" w:rsidRPr="00E13F96" w:rsidRDefault="00000000">
            <w:r w:rsidRPr="00E13F96">
              <w:rPr>
                <w:sz w:val="24"/>
              </w:rPr>
              <w:t>OnMap</w:t>
            </w:r>
          </w:p>
        </w:tc>
        <w:tc>
          <w:tcPr>
            <w:tcW w:w="4320" w:type="dxa"/>
          </w:tcPr>
          <w:p w14:paraId="34776E28" w14:textId="77777777" w:rsidR="00CA5A69" w:rsidRPr="00E13F96" w:rsidRDefault="00000000">
            <w:r w:rsidRPr="00E13F96">
              <w:rPr>
                <w:sz w:val="24"/>
              </w:rPr>
              <w:t>Không combat</w:t>
            </w:r>
          </w:p>
        </w:tc>
      </w:tr>
      <w:tr w:rsidR="00CA5A69" w:rsidRPr="00E13F96" w14:paraId="77B4AA75" w14:textId="77777777">
        <w:tc>
          <w:tcPr>
            <w:tcW w:w="4320" w:type="dxa"/>
          </w:tcPr>
          <w:p w14:paraId="2DD39A9D" w14:textId="77777777" w:rsidR="00CA5A69" w:rsidRPr="00E13F96" w:rsidRDefault="00000000">
            <w:r w:rsidRPr="00E13F96">
              <w:rPr>
                <w:sz w:val="24"/>
              </w:rPr>
              <w:t>InNode</w:t>
            </w:r>
          </w:p>
        </w:tc>
        <w:tc>
          <w:tcPr>
            <w:tcW w:w="4320" w:type="dxa"/>
          </w:tcPr>
          <w:p w14:paraId="29DF5460" w14:textId="77777777" w:rsidR="00CA5A69" w:rsidRPr="00E13F96" w:rsidRDefault="00000000">
            <w:r w:rsidRPr="00E13F96">
              <w:rPr>
                <w:sz w:val="24"/>
              </w:rPr>
              <w:t>Đang xử lý node (camp/shop/event)</w:t>
            </w:r>
          </w:p>
        </w:tc>
      </w:tr>
      <w:tr w:rsidR="00CA5A69" w:rsidRPr="00E13F96" w14:paraId="7A92CAD2" w14:textId="77777777">
        <w:tc>
          <w:tcPr>
            <w:tcW w:w="4320" w:type="dxa"/>
          </w:tcPr>
          <w:p w14:paraId="68FC448F" w14:textId="77777777" w:rsidR="00CA5A69" w:rsidRPr="00E13F96" w:rsidRDefault="00000000">
            <w:r w:rsidRPr="00E13F96">
              <w:rPr>
                <w:sz w:val="24"/>
              </w:rPr>
              <w:t>InCombat</w:t>
            </w:r>
          </w:p>
        </w:tc>
        <w:tc>
          <w:tcPr>
            <w:tcW w:w="4320" w:type="dxa"/>
          </w:tcPr>
          <w:p w14:paraId="30DF1E1B" w14:textId="77777777" w:rsidR="00CA5A69" w:rsidRPr="00E13F96" w:rsidRDefault="00000000">
            <w:r w:rsidRPr="00E13F96">
              <w:rPr>
                <w:sz w:val="24"/>
              </w:rPr>
              <w:t>Battle/Elite/Boss</w:t>
            </w:r>
          </w:p>
        </w:tc>
      </w:tr>
      <w:tr w:rsidR="00CA5A69" w:rsidRPr="00E13F96" w14:paraId="67B2538E" w14:textId="77777777">
        <w:tc>
          <w:tcPr>
            <w:tcW w:w="4320" w:type="dxa"/>
          </w:tcPr>
          <w:p w14:paraId="6C7BD266" w14:textId="77777777" w:rsidR="00CA5A69" w:rsidRPr="00E13F96" w:rsidRDefault="00000000">
            <w:r w:rsidRPr="00E13F96">
              <w:rPr>
                <w:sz w:val="24"/>
              </w:rPr>
              <w:t>RunEnded</w:t>
            </w:r>
          </w:p>
        </w:tc>
        <w:tc>
          <w:tcPr>
            <w:tcW w:w="4320" w:type="dxa"/>
          </w:tcPr>
          <w:p w14:paraId="6543737C" w14:textId="77777777" w:rsidR="00CA5A69" w:rsidRPr="00E13F96" w:rsidRDefault="00000000">
            <w:r w:rsidRPr="00E13F96">
              <w:rPr>
                <w:sz w:val="24"/>
              </w:rPr>
              <w:t>Boss clear hoặc wipe</w:t>
            </w:r>
          </w:p>
        </w:tc>
      </w:tr>
    </w:tbl>
    <w:p w14:paraId="3F3C63ED" w14:textId="77777777" w:rsidR="00CA5A69" w:rsidRPr="00E13F96" w:rsidRDefault="00CA5A69"/>
    <w:p w14:paraId="0AD23FCF" w14:textId="77777777" w:rsidR="00CA5A69" w:rsidRPr="00E13F96" w:rsidRDefault="00000000">
      <w:pPr>
        <w:pStyle w:val="Heading2"/>
        <w:rPr>
          <w:rFonts w:asciiTheme="minorHAnsi" w:hAnsiTheme="minorHAnsi"/>
        </w:rPr>
      </w:pPr>
      <w:bookmarkStart w:id="91" w:name="_Toc231151334"/>
      <w:r w:rsidRPr="00E13F96">
        <w:rPr>
          <w:rFonts w:asciiTheme="minorHAnsi" w:hAnsiTheme="minorHAnsi"/>
          <w:sz w:val="32"/>
        </w:rPr>
        <w:t>6.5 Statechart: CombatUnit — Morale</w:t>
      </w:r>
      <w:bookmarkEnd w:id="91"/>
    </w:p>
    <w:p w14:paraId="3EE6B154" w14:textId="77777777" w:rsidR="00CA5A69" w:rsidRPr="00E13F96" w:rsidRDefault="00000000">
      <w:r w:rsidRPr="00E13F96">
        <w:rPr>
          <w:sz w:val="24"/>
        </w:rPr>
        <w:t>Hình: Statechart — RunState Map</w:t>
      </w:r>
    </w:p>
    <w:p w14:paraId="332DC825" w14:textId="77777777" w:rsidR="00CA5A69" w:rsidRPr="00E13F96" w:rsidRDefault="00000000" w:rsidP="00450D9E">
      <w:pPr>
        <w:ind w:left="-1800" w:right="-1800"/>
        <w:jc w:val="center"/>
      </w:pPr>
      <w:r w:rsidRPr="00E13F96">
        <w:rPr>
          <w:noProof/>
        </w:rPr>
        <w:drawing>
          <wp:inline distT="0" distB="0" distL="0" distR="0" wp14:anchorId="23430148" wp14:editId="6D50E2AA">
            <wp:extent cx="6693408" cy="619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Statechart-RunStateMap.png"/>
                    <pic:cNvPicPr/>
                  </pic:nvPicPr>
                  <pic:blipFill>
                    <a:blip r:embed="rId16"/>
                    <a:stretch>
                      <a:fillRect/>
                    </a:stretch>
                  </pic:blipFill>
                  <pic:spPr>
                    <a:xfrm>
                      <a:off x="0" y="0"/>
                      <a:ext cx="6702599" cy="6206110"/>
                    </a:xfrm>
                    <a:prstGeom prst="rect">
                      <a:avLst/>
                    </a:prstGeom>
                  </pic:spPr>
                </pic:pic>
              </a:graphicData>
            </a:graphic>
          </wp:inline>
        </w:drawing>
      </w:r>
    </w:p>
    <w:p w14:paraId="7E640B1B" w14:textId="77777777" w:rsidR="00CA5A69" w:rsidRPr="00E13F96" w:rsidRDefault="00CA5A69"/>
    <w:p w14:paraId="5F0AF894" w14:textId="77777777" w:rsidR="00CA5A69" w:rsidRPr="00E13F96" w:rsidRDefault="00000000">
      <w:pPr>
        <w:pStyle w:val="Heading2"/>
        <w:rPr>
          <w:rFonts w:asciiTheme="minorHAnsi" w:hAnsiTheme="minorHAnsi"/>
        </w:rPr>
      </w:pPr>
      <w:bookmarkStart w:id="92" w:name="_Toc231151335"/>
      <w:r w:rsidRPr="00E13F96">
        <w:rPr>
          <w:rFonts w:asciiTheme="minorHAnsi" w:hAnsiTheme="minorHAnsi"/>
          <w:sz w:val="32"/>
        </w:rPr>
        <w:lastRenderedPageBreak/>
        <w:t>6.5 Statechart — Morale</w:t>
      </w:r>
      <w:bookmarkEnd w:id="92"/>
    </w:p>
    <w:tbl>
      <w:tblPr>
        <w:tblStyle w:val="TableGrid"/>
        <w:tblW w:w="0" w:type="auto"/>
        <w:tblLook w:val="04A0" w:firstRow="1" w:lastRow="0" w:firstColumn="1" w:lastColumn="0" w:noHBand="0" w:noVBand="1"/>
      </w:tblPr>
      <w:tblGrid>
        <w:gridCol w:w="1526"/>
        <w:gridCol w:w="2126"/>
        <w:gridCol w:w="4988"/>
      </w:tblGrid>
      <w:tr w:rsidR="00CA5A69" w:rsidRPr="00E13F96" w14:paraId="7863DCA6" w14:textId="77777777" w:rsidTr="00450D9E">
        <w:tc>
          <w:tcPr>
            <w:tcW w:w="1526" w:type="dxa"/>
            <w:shd w:val="clear" w:color="auto" w:fill="548DD4" w:themeFill="text2" w:themeFillTint="99"/>
          </w:tcPr>
          <w:p w14:paraId="42EF23A7" w14:textId="77777777" w:rsidR="00CA5A69" w:rsidRPr="00450D9E" w:rsidRDefault="00000000" w:rsidP="00450D9E">
            <w:pPr>
              <w:jc w:val="center"/>
              <w:rPr>
                <w:b/>
                <w:bCs/>
                <w:color w:val="FFFFFF" w:themeColor="background1"/>
              </w:rPr>
            </w:pPr>
            <w:r w:rsidRPr="00450D9E">
              <w:rPr>
                <w:b/>
                <w:bCs/>
                <w:color w:val="FFFFFF" w:themeColor="background1"/>
                <w:sz w:val="24"/>
              </w:rPr>
              <w:t>State</w:t>
            </w:r>
          </w:p>
        </w:tc>
        <w:tc>
          <w:tcPr>
            <w:tcW w:w="2126" w:type="dxa"/>
            <w:shd w:val="clear" w:color="auto" w:fill="548DD4" w:themeFill="text2" w:themeFillTint="99"/>
          </w:tcPr>
          <w:p w14:paraId="6B3787FF" w14:textId="77777777" w:rsidR="00CA5A69" w:rsidRPr="00450D9E" w:rsidRDefault="00000000" w:rsidP="00450D9E">
            <w:pPr>
              <w:jc w:val="center"/>
              <w:rPr>
                <w:b/>
                <w:bCs/>
                <w:color w:val="FFFFFF" w:themeColor="background1"/>
              </w:rPr>
            </w:pPr>
            <w:r w:rsidRPr="00450D9E">
              <w:rPr>
                <w:b/>
                <w:bCs/>
                <w:color w:val="FFFFFF" w:themeColor="background1"/>
                <w:sz w:val="24"/>
              </w:rPr>
              <w:t>Trigger</w:t>
            </w:r>
          </w:p>
        </w:tc>
        <w:tc>
          <w:tcPr>
            <w:tcW w:w="4988" w:type="dxa"/>
            <w:shd w:val="clear" w:color="auto" w:fill="548DD4" w:themeFill="text2" w:themeFillTint="99"/>
          </w:tcPr>
          <w:p w14:paraId="4C6922AB" w14:textId="77777777" w:rsidR="00CA5A69" w:rsidRPr="00450D9E" w:rsidRDefault="00000000" w:rsidP="00450D9E">
            <w:pPr>
              <w:jc w:val="center"/>
              <w:rPr>
                <w:b/>
                <w:bCs/>
                <w:color w:val="FFFFFF" w:themeColor="background1"/>
              </w:rPr>
            </w:pPr>
            <w:r w:rsidRPr="00450D9E">
              <w:rPr>
                <w:b/>
                <w:bCs/>
                <w:color w:val="FFFFFF" w:themeColor="background1"/>
                <w:sz w:val="24"/>
              </w:rPr>
              <w:t>Ghi chú</w:t>
            </w:r>
          </w:p>
        </w:tc>
      </w:tr>
      <w:tr w:rsidR="00CA5A69" w:rsidRPr="00E13F96" w14:paraId="7B4ABF44" w14:textId="77777777" w:rsidTr="00450D9E">
        <w:tc>
          <w:tcPr>
            <w:tcW w:w="1526" w:type="dxa"/>
          </w:tcPr>
          <w:p w14:paraId="2A14C70A" w14:textId="77777777" w:rsidR="00CA5A69" w:rsidRPr="00E13F96" w:rsidRDefault="00000000">
            <w:r w:rsidRPr="00E13F96">
              <w:rPr>
                <w:sz w:val="24"/>
              </w:rPr>
              <w:t>Stable</w:t>
            </w:r>
          </w:p>
        </w:tc>
        <w:tc>
          <w:tcPr>
            <w:tcW w:w="2126" w:type="dxa"/>
          </w:tcPr>
          <w:p w14:paraId="7A24927C" w14:textId="77777777" w:rsidR="00CA5A69" w:rsidRPr="00E13F96" w:rsidRDefault="00000000">
            <w:r w:rsidRPr="00E13F96">
              <w:rPr>
                <w:sz w:val="24"/>
              </w:rPr>
              <w:t>Morale &lt; 50</w:t>
            </w:r>
          </w:p>
        </w:tc>
        <w:tc>
          <w:tcPr>
            <w:tcW w:w="4988" w:type="dxa"/>
          </w:tcPr>
          <w:p w14:paraId="6814A6AA" w14:textId="77777777" w:rsidR="00CA5A69" w:rsidRPr="00E13F96" w:rsidRDefault="00000000">
            <w:r w:rsidRPr="00E13F96">
              <w:rPr>
                <w:sz w:val="24"/>
              </w:rPr>
              <w:t>Initial</w:t>
            </w:r>
          </w:p>
        </w:tc>
      </w:tr>
      <w:tr w:rsidR="00CA5A69" w:rsidRPr="00E13F96" w14:paraId="4443A562" w14:textId="77777777" w:rsidTr="00450D9E">
        <w:tc>
          <w:tcPr>
            <w:tcW w:w="1526" w:type="dxa"/>
          </w:tcPr>
          <w:p w14:paraId="7D98890A" w14:textId="77777777" w:rsidR="00CA5A69" w:rsidRPr="00E13F96" w:rsidRDefault="00000000">
            <w:r w:rsidRPr="00E13F96">
              <w:rPr>
                <w:sz w:val="24"/>
              </w:rPr>
              <w:t>Shaken</w:t>
            </w:r>
          </w:p>
        </w:tc>
        <w:tc>
          <w:tcPr>
            <w:tcW w:w="2126" w:type="dxa"/>
          </w:tcPr>
          <w:p w14:paraId="5FCE2FDB" w14:textId="77777777" w:rsidR="00CA5A69" w:rsidRPr="00E13F96" w:rsidRDefault="00000000">
            <w:r w:rsidRPr="00E13F96">
              <w:rPr>
                <w:sz w:val="24"/>
              </w:rPr>
              <w:t>Morale 50–74</w:t>
            </w:r>
          </w:p>
        </w:tc>
        <w:tc>
          <w:tcPr>
            <w:tcW w:w="4988" w:type="dxa"/>
          </w:tcPr>
          <w:p w14:paraId="040EBBB4" w14:textId="77777777" w:rsidR="00CA5A69" w:rsidRPr="00E13F96" w:rsidRDefault="00000000">
            <w:r w:rsidRPr="00E13F96">
              <w:rPr>
                <w:sz w:val="24"/>
              </w:rPr>
              <w:t>Debuff stat</w:t>
            </w:r>
          </w:p>
        </w:tc>
      </w:tr>
      <w:tr w:rsidR="00CA5A69" w:rsidRPr="00E13F96" w14:paraId="13C7B8CE" w14:textId="77777777" w:rsidTr="00450D9E">
        <w:tc>
          <w:tcPr>
            <w:tcW w:w="1526" w:type="dxa"/>
          </w:tcPr>
          <w:p w14:paraId="722C74E5" w14:textId="77777777" w:rsidR="00CA5A69" w:rsidRPr="00E13F96" w:rsidRDefault="00000000">
            <w:r w:rsidRPr="00E13F96">
              <w:rPr>
                <w:sz w:val="24"/>
              </w:rPr>
              <w:t>Volatile</w:t>
            </w:r>
          </w:p>
        </w:tc>
        <w:tc>
          <w:tcPr>
            <w:tcW w:w="2126" w:type="dxa"/>
          </w:tcPr>
          <w:p w14:paraId="2E8D5C4B" w14:textId="77777777" w:rsidR="00CA5A69" w:rsidRPr="00E13F96" w:rsidRDefault="00000000">
            <w:r w:rsidRPr="00E13F96">
              <w:rPr>
                <w:sz w:val="24"/>
              </w:rPr>
              <w:t>Morale 75–99</w:t>
            </w:r>
          </w:p>
        </w:tc>
        <w:tc>
          <w:tcPr>
            <w:tcW w:w="4988" w:type="dxa"/>
          </w:tcPr>
          <w:p w14:paraId="001A80B1" w14:textId="77777777" w:rsidR="00CA5A69" w:rsidRPr="00E13F96" w:rsidRDefault="00000000">
            <w:r w:rsidRPr="00E13F96">
              <w:rPr>
                <w:sz w:val="24"/>
              </w:rPr>
              <w:t>Risk friendly fire</w:t>
            </w:r>
          </w:p>
        </w:tc>
      </w:tr>
      <w:tr w:rsidR="00CA5A69" w:rsidRPr="00E13F96" w14:paraId="299883BE" w14:textId="77777777" w:rsidTr="00450D9E">
        <w:tc>
          <w:tcPr>
            <w:tcW w:w="1526" w:type="dxa"/>
          </w:tcPr>
          <w:p w14:paraId="70097AA5" w14:textId="77777777" w:rsidR="00CA5A69" w:rsidRPr="00E13F96" w:rsidRDefault="00000000">
            <w:r w:rsidRPr="00E13F96">
              <w:rPr>
                <w:sz w:val="24"/>
              </w:rPr>
              <w:t>Breakdown</w:t>
            </w:r>
          </w:p>
        </w:tc>
        <w:tc>
          <w:tcPr>
            <w:tcW w:w="2126" w:type="dxa"/>
          </w:tcPr>
          <w:p w14:paraId="36B302E9" w14:textId="77777777" w:rsidR="00CA5A69" w:rsidRPr="00E13F96" w:rsidRDefault="00000000">
            <w:r w:rsidRPr="00E13F96">
              <w:rPr>
                <w:sz w:val="24"/>
              </w:rPr>
              <w:t>Morale = 100</w:t>
            </w:r>
          </w:p>
        </w:tc>
        <w:tc>
          <w:tcPr>
            <w:tcW w:w="4988" w:type="dxa"/>
          </w:tcPr>
          <w:p w14:paraId="0C837126" w14:textId="77777777" w:rsidR="00CA5A69" w:rsidRPr="00E13F96" w:rsidRDefault="00000000">
            <w:r w:rsidRPr="00E13F96">
              <w:rPr>
                <w:sz w:val="24"/>
              </w:rPr>
              <w:t>Choice Affliction / Virtue</w:t>
            </w:r>
          </w:p>
        </w:tc>
      </w:tr>
      <w:tr w:rsidR="00CA5A69" w:rsidRPr="00E13F96" w14:paraId="21289875" w14:textId="77777777" w:rsidTr="00450D9E">
        <w:tc>
          <w:tcPr>
            <w:tcW w:w="1526" w:type="dxa"/>
          </w:tcPr>
          <w:p w14:paraId="5B02C7B2" w14:textId="77777777" w:rsidR="00CA5A69" w:rsidRPr="00E13F96" w:rsidRDefault="00000000">
            <w:r w:rsidRPr="00E13F96">
              <w:rPr>
                <w:sz w:val="24"/>
              </w:rPr>
              <w:t>Afflicted</w:t>
            </w:r>
          </w:p>
        </w:tc>
        <w:tc>
          <w:tcPr>
            <w:tcW w:w="2126" w:type="dxa"/>
          </w:tcPr>
          <w:p w14:paraId="14B3CFEF" w14:textId="77777777" w:rsidR="00CA5A69" w:rsidRPr="00E13F96" w:rsidRDefault="00000000">
            <w:r w:rsidRPr="00E13F96">
              <w:rPr>
                <w:sz w:val="24"/>
              </w:rPr>
              <w:t>Roll fail</w:t>
            </w:r>
          </w:p>
        </w:tc>
        <w:tc>
          <w:tcPr>
            <w:tcW w:w="4988" w:type="dxa"/>
          </w:tcPr>
          <w:p w14:paraId="513CB640" w14:textId="77777777" w:rsidR="00CA5A69" w:rsidRPr="00E13F96" w:rsidRDefault="00000000">
            <w:r w:rsidRPr="00E13F96">
              <w:rPr>
                <w:sz w:val="24"/>
              </w:rPr>
              <w:t>Sub-states: Rage, Dread… (chi tiết sau)</w:t>
            </w:r>
          </w:p>
        </w:tc>
      </w:tr>
      <w:tr w:rsidR="00CA5A69" w:rsidRPr="00E13F96" w14:paraId="56EC8A99" w14:textId="77777777" w:rsidTr="00450D9E">
        <w:tc>
          <w:tcPr>
            <w:tcW w:w="1526" w:type="dxa"/>
          </w:tcPr>
          <w:p w14:paraId="2D6D86DD" w14:textId="77777777" w:rsidR="00CA5A69" w:rsidRPr="00E13F96" w:rsidRDefault="00000000">
            <w:r w:rsidRPr="00E13F96">
              <w:rPr>
                <w:sz w:val="24"/>
              </w:rPr>
              <w:t>Virtuous</w:t>
            </w:r>
          </w:p>
        </w:tc>
        <w:tc>
          <w:tcPr>
            <w:tcW w:w="2126" w:type="dxa"/>
          </w:tcPr>
          <w:p w14:paraId="5DDB9544" w14:textId="77777777" w:rsidR="00CA5A69" w:rsidRPr="00E13F96" w:rsidRDefault="00000000">
            <w:r w:rsidRPr="00E13F96">
              <w:rPr>
                <w:sz w:val="24"/>
              </w:rPr>
              <w:t>Roll success</w:t>
            </w:r>
          </w:p>
        </w:tc>
        <w:tc>
          <w:tcPr>
            <w:tcW w:w="4988" w:type="dxa"/>
          </w:tcPr>
          <w:p w14:paraId="4BFA2865" w14:textId="77777777" w:rsidR="00CA5A69" w:rsidRPr="00E13F96" w:rsidRDefault="00000000">
            <w:r w:rsidRPr="00E13F96">
              <w:rPr>
                <w:sz w:val="24"/>
              </w:rPr>
              <w:t>Resolute, Lucid</w:t>
            </w:r>
          </w:p>
        </w:tc>
      </w:tr>
    </w:tbl>
    <w:p w14:paraId="4B8DFC9A" w14:textId="77777777" w:rsidR="00CA5A69" w:rsidRPr="00E13F96" w:rsidRDefault="00CA5A69"/>
    <w:p w14:paraId="212084CD" w14:textId="77777777" w:rsidR="00CA5A69" w:rsidRPr="00E13F96" w:rsidRDefault="00000000">
      <w:pPr>
        <w:pStyle w:val="Heading2"/>
        <w:rPr>
          <w:rFonts w:asciiTheme="minorHAnsi" w:hAnsiTheme="minorHAnsi"/>
        </w:rPr>
      </w:pPr>
      <w:bookmarkStart w:id="93" w:name="_Toc231151336"/>
      <w:r w:rsidRPr="00E13F96">
        <w:rPr>
          <w:rFonts w:asciiTheme="minorHAnsi" w:hAnsiTheme="minorHAnsi"/>
          <w:sz w:val="32"/>
        </w:rPr>
        <w:t>6.6 Statechart: CombatUnit — Posture</w:t>
      </w:r>
      <w:bookmarkEnd w:id="93"/>
    </w:p>
    <w:p w14:paraId="779372AD" w14:textId="77777777" w:rsidR="00CA5A69" w:rsidRPr="00E13F96" w:rsidRDefault="00000000">
      <w:r w:rsidRPr="00E13F96">
        <w:rPr>
          <w:sz w:val="24"/>
        </w:rPr>
        <w:t>Hình: Statechart — Morale</w:t>
      </w:r>
    </w:p>
    <w:p w14:paraId="6EA35E9D" w14:textId="77777777" w:rsidR="00CA5A69" w:rsidRPr="00E13F96" w:rsidRDefault="00000000" w:rsidP="00450D9E">
      <w:pPr>
        <w:ind w:left="-1800" w:right="-1800"/>
        <w:jc w:val="center"/>
      </w:pPr>
      <w:r w:rsidRPr="00E13F96">
        <w:rPr>
          <w:noProof/>
        </w:rPr>
        <w:drawing>
          <wp:inline distT="0" distB="0" distL="0" distR="0" wp14:anchorId="5AB5EF6C" wp14:editId="495506BD">
            <wp:extent cx="7704667" cy="46210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Statechart-Morale.png"/>
                    <pic:cNvPicPr/>
                  </pic:nvPicPr>
                  <pic:blipFill>
                    <a:blip r:embed="rId17"/>
                    <a:stretch>
                      <a:fillRect/>
                    </a:stretch>
                  </pic:blipFill>
                  <pic:spPr>
                    <a:xfrm>
                      <a:off x="0" y="0"/>
                      <a:ext cx="7734646" cy="4639045"/>
                    </a:xfrm>
                    <a:prstGeom prst="rect">
                      <a:avLst/>
                    </a:prstGeom>
                  </pic:spPr>
                </pic:pic>
              </a:graphicData>
            </a:graphic>
          </wp:inline>
        </w:drawing>
      </w:r>
    </w:p>
    <w:p w14:paraId="0C71B256" w14:textId="77777777" w:rsidR="00CA5A69" w:rsidRPr="00E13F96" w:rsidRDefault="00CA5A69"/>
    <w:p w14:paraId="00D3461E" w14:textId="77777777" w:rsidR="00CA5A69" w:rsidRPr="00E13F96" w:rsidRDefault="00000000">
      <w:pPr>
        <w:pStyle w:val="Heading2"/>
        <w:rPr>
          <w:rFonts w:asciiTheme="minorHAnsi" w:hAnsiTheme="minorHAnsi"/>
        </w:rPr>
      </w:pPr>
      <w:bookmarkStart w:id="94" w:name="_Toc231151337"/>
      <w:r w:rsidRPr="00E13F96">
        <w:rPr>
          <w:rFonts w:asciiTheme="minorHAnsi" w:hAnsiTheme="minorHAnsi"/>
          <w:sz w:val="32"/>
        </w:rPr>
        <w:t>6.6 Statechart — Posture</w:t>
      </w:r>
      <w:bookmarkEnd w:id="94"/>
    </w:p>
    <w:tbl>
      <w:tblPr>
        <w:tblStyle w:val="TableGrid"/>
        <w:tblW w:w="0" w:type="auto"/>
        <w:tblLook w:val="04A0" w:firstRow="1" w:lastRow="0" w:firstColumn="1" w:lastColumn="0" w:noHBand="0" w:noVBand="1"/>
      </w:tblPr>
      <w:tblGrid>
        <w:gridCol w:w="4320"/>
        <w:gridCol w:w="4320"/>
      </w:tblGrid>
      <w:tr w:rsidR="00CA5A69" w:rsidRPr="00E13F96" w14:paraId="49FBD942" w14:textId="77777777">
        <w:tc>
          <w:tcPr>
            <w:tcW w:w="4320" w:type="dxa"/>
          </w:tcPr>
          <w:p w14:paraId="44359B34" w14:textId="77777777" w:rsidR="00CA5A69" w:rsidRPr="00E13F96" w:rsidRDefault="00000000">
            <w:r w:rsidRPr="00E13F96">
              <w:rPr>
                <w:sz w:val="24"/>
              </w:rPr>
              <w:t>State</w:t>
            </w:r>
          </w:p>
        </w:tc>
        <w:tc>
          <w:tcPr>
            <w:tcW w:w="4320" w:type="dxa"/>
          </w:tcPr>
          <w:p w14:paraId="578FFD78" w14:textId="77777777" w:rsidR="00CA5A69" w:rsidRPr="00E13F96" w:rsidRDefault="00000000">
            <w:r w:rsidRPr="00E13F96">
              <w:rPr>
                <w:sz w:val="24"/>
              </w:rPr>
              <w:t>Trigger</w:t>
            </w:r>
          </w:p>
        </w:tc>
      </w:tr>
      <w:tr w:rsidR="00CA5A69" w:rsidRPr="00E13F96" w14:paraId="3B13D45C" w14:textId="77777777">
        <w:tc>
          <w:tcPr>
            <w:tcW w:w="4320" w:type="dxa"/>
          </w:tcPr>
          <w:p w14:paraId="5DCA8BB2" w14:textId="77777777" w:rsidR="00CA5A69" w:rsidRPr="00E13F96" w:rsidRDefault="00000000">
            <w:r w:rsidRPr="00E13F96">
              <w:rPr>
                <w:sz w:val="24"/>
              </w:rPr>
              <w:t>Normal</w:t>
            </w:r>
          </w:p>
        </w:tc>
        <w:tc>
          <w:tcPr>
            <w:tcW w:w="4320" w:type="dxa"/>
          </w:tcPr>
          <w:p w14:paraId="3E5E19E2" w14:textId="77777777" w:rsidR="00CA5A69" w:rsidRPr="00E13F96" w:rsidRDefault="00000000">
            <w:r w:rsidRPr="00E13F96">
              <w:rPr>
                <w:sz w:val="24"/>
              </w:rPr>
              <w:t>Posture &lt; max</w:t>
            </w:r>
          </w:p>
        </w:tc>
      </w:tr>
      <w:tr w:rsidR="00CA5A69" w:rsidRPr="00E13F96" w14:paraId="72D28861" w14:textId="77777777">
        <w:tc>
          <w:tcPr>
            <w:tcW w:w="4320" w:type="dxa"/>
          </w:tcPr>
          <w:p w14:paraId="02C69E6C" w14:textId="77777777" w:rsidR="00CA5A69" w:rsidRPr="00E13F96" w:rsidRDefault="00000000">
            <w:r w:rsidRPr="00E13F96">
              <w:rPr>
                <w:sz w:val="24"/>
              </w:rPr>
              <w:t>Broken</w:t>
            </w:r>
          </w:p>
        </w:tc>
        <w:tc>
          <w:tcPr>
            <w:tcW w:w="4320" w:type="dxa"/>
          </w:tcPr>
          <w:p w14:paraId="18B85646" w14:textId="77777777" w:rsidR="00CA5A69" w:rsidRPr="00E13F96" w:rsidRDefault="00000000">
            <w:r w:rsidRPr="00E13F96">
              <w:rPr>
                <w:sz w:val="24"/>
              </w:rPr>
              <w:t>Posture ≥ max → Stun → Exposed</w:t>
            </w:r>
          </w:p>
        </w:tc>
      </w:tr>
      <w:tr w:rsidR="00CA5A69" w:rsidRPr="00E13F96" w14:paraId="63F50760" w14:textId="77777777">
        <w:tc>
          <w:tcPr>
            <w:tcW w:w="4320" w:type="dxa"/>
          </w:tcPr>
          <w:p w14:paraId="11C6F6FD" w14:textId="77777777" w:rsidR="00CA5A69" w:rsidRPr="00E13F96" w:rsidRDefault="00000000">
            <w:r w:rsidRPr="00E13F96">
              <w:rPr>
                <w:sz w:val="24"/>
              </w:rPr>
              <w:t>Exposed</w:t>
            </w:r>
          </w:p>
        </w:tc>
        <w:tc>
          <w:tcPr>
            <w:tcW w:w="4320" w:type="dxa"/>
          </w:tcPr>
          <w:p w14:paraId="18FE043B" w14:textId="77777777" w:rsidR="00CA5A69" w:rsidRPr="00E13F96" w:rsidRDefault="00000000">
            <w:r w:rsidRPr="00E13F96">
              <w:rPr>
                <w:sz w:val="24"/>
              </w:rPr>
              <w:t>2 Round timer</w:t>
            </w:r>
          </w:p>
        </w:tc>
      </w:tr>
    </w:tbl>
    <w:p w14:paraId="4A28D3B4" w14:textId="77777777" w:rsidR="00CA5A69" w:rsidRPr="00E13F96" w:rsidRDefault="00CA5A69"/>
    <w:p w14:paraId="1B4E7476" w14:textId="77777777" w:rsidR="00CA5A69" w:rsidRPr="00E13F96" w:rsidRDefault="00000000">
      <w:pPr>
        <w:pStyle w:val="Heading2"/>
        <w:rPr>
          <w:rFonts w:asciiTheme="minorHAnsi" w:hAnsiTheme="minorHAnsi"/>
        </w:rPr>
      </w:pPr>
      <w:bookmarkStart w:id="95" w:name="_Toc231151338"/>
      <w:r w:rsidRPr="00E13F96">
        <w:rPr>
          <w:rFonts w:asciiTheme="minorHAnsi" w:hAnsiTheme="minorHAnsi"/>
          <w:sz w:val="32"/>
        </w:rPr>
        <w:lastRenderedPageBreak/>
        <w:t>6.7 Statechart: Boss</w:t>
      </w:r>
      <w:bookmarkEnd w:id="95"/>
    </w:p>
    <w:p w14:paraId="2BD6A511" w14:textId="77777777" w:rsidR="00CA5A69" w:rsidRPr="00E13F96" w:rsidRDefault="00000000">
      <w:r w:rsidRPr="00E13F96">
        <w:rPr>
          <w:sz w:val="24"/>
        </w:rPr>
        <w:t>Hình: Statechart — Posture</w:t>
      </w:r>
    </w:p>
    <w:p w14:paraId="32E09724" w14:textId="3E826E73" w:rsidR="00CA5A69" w:rsidRPr="00E13F96" w:rsidRDefault="00000000" w:rsidP="00450D9E">
      <w:pPr>
        <w:ind w:left="-1800" w:right="-1800"/>
        <w:jc w:val="center"/>
      </w:pPr>
      <w:r w:rsidRPr="00E13F96">
        <w:rPr>
          <w:noProof/>
        </w:rPr>
        <w:drawing>
          <wp:inline distT="0" distB="0" distL="0" distR="0" wp14:anchorId="1EA53D6E" wp14:editId="70A9D5F8">
            <wp:extent cx="7642485" cy="23537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Statechart-Posture.png"/>
                    <pic:cNvPicPr/>
                  </pic:nvPicPr>
                  <pic:blipFill>
                    <a:blip r:embed="rId18"/>
                    <a:stretch>
                      <a:fillRect/>
                    </a:stretch>
                  </pic:blipFill>
                  <pic:spPr>
                    <a:xfrm>
                      <a:off x="0" y="0"/>
                      <a:ext cx="7668293" cy="2361681"/>
                    </a:xfrm>
                    <a:prstGeom prst="rect">
                      <a:avLst/>
                    </a:prstGeom>
                  </pic:spPr>
                </pic:pic>
              </a:graphicData>
            </a:graphic>
          </wp:inline>
        </w:drawing>
      </w:r>
    </w:p>
    <w:p w14:paraId="6D130E73" w14:textId="77777777" w:rsidR="00CA5A69" w:rsidRPr="00E13F96" w:rsidRDefault="00000000">
      <w:pPr>
        <w:pStyle w:val="Heading2"/>
        <w:rPr>
          <w:rFonts w:asciiTheme="minorHAnsi" w:hAnsiTheme="minorHAnsi"/>
        </w:rPr>
      </w:pPr>
      <w:bookmarkStart w:id="96" w:name="_Toc231151339"/>
      <w:r w:rsidRPr="00E13F96">
        <w:rPr>
          <w:rFonts w:asciiTheme="minorHAnsi" w:hAnsiTheme="minorHAnsi"/>
          <w:sz w:val="32"/>
        </w:rPr>
        <w:t>6.7 Statechart — Boss Oni (2 phase)</w:t>
      </w:r>
      <w:bookmarkEnd w:id="96"/>
    </w:p>
    <w:p w14:paraId="0F1E51D5" w14:textId="77777777" w:rsidR="00CA5A69" w:rsidRPr="00E13F96" w:rsidRDefault="00000000">
      <w:pPr>
        <w:pStyle w:val="ListBullet"/>
      </w:pPr>
      <w:r w:rsidRPr="00E13F96">
        <w:rPr>
          <w:sz w:val="24"/>
        </w:rPr>
        <w:t>Phase1</w:t>
      </w:r>
    </w:p>
    <w:p w14:paraId="19361C31" w14:textId="77777777" w:rsidR="00CA5A69" w:rsidRPr="00E13F96" w:rsidRDefault="00000000">
      <w:pPr>
        <w:pStyle w:val="ListBullet"/>
      </w:pPr>
      <w:r w:rsidRPr="00E13F96">
        <w:rPr>
          <w:sz w:val="24"/>
        </w:rPr>
        <w:t>Transition HP ≤ 50%</w:t>
      </w:r>
    </w:p>
    <w:p w14:paraId="4BE44609" w14:textId="77777777" w:rsidR="00CA5A69" w:rsidRPr="00E13F96" w:rsidRDefault="00000000">
      <w:pPr>
        <w:pStyle w:val="ListBullet"/>
      </w:pPr>
      <w:r w:rsidRPr="00E13F96">
        <w:rPr>
          <w:sz w:val="24"/>
        </w:rPr>
        <w:t>Phase2 (Desync active)</w:t>
      </w:r>
    </w:p>
    <w:p w14:paraId="0F5FB6FE" w14:textId="77777777" w:rsidR="00CA5A69" w:rsidRPr="00E13F96" w:rsidRDefault="00000000">
      <w:pPr>
        <w:pStyle w:val="Heading2"/>
        <w:rPr>
          <w:rFonts w:asciiTheme="minorHAnsi" w:hAnsiTheme="minorHAnsi"/>
        </w:rPr>
      </w:pPr>
      <w:bookmarkStart w:id="97" w:name="_Toc231151340"/>
      <w:r w:rsidRPr="00E13F96">
        <w:rPr>
          <w:rFonts w:asciiTheme="minorHAnsi" w:hAnsiTheme="minorHAnsi"/>
          <w:sz w:val="32"/>
        </w:rPr>
        <w:t>6.8 Sequence: Navigate Node (gợi ý)</w:t>
      </w:r>
      <w:bookmarkEnd w:id="97"/>
    </w:p>
    <w:tbl>
      <w:tblPr>
        <w:tblStyle w:val="TableGrid"/>
        <w:tblW w:w="0" w:type="auto"/>
        <w:tblLook w:val="04A0" w:firstRow="1" w:lastRow="0" w:firstColumn="1" w:lastColumn="0" w:noHBand="0" w:noVBand="1"/>
      </w:tblPr>
      <w:tblGrid>
        <w:gridCol w:w="4320"/>
        <w:gridCol w:w="4320"/>
      </w:tblGrid>
      <w:tr w:rsidR="00CA5A69" w:rsidRPr="00E13F96" w14:paraId="3608BC5B" w14:textId="77777777">
        <w:tc>
          <w:tcPr>
            <w:tcW w:w="4320" w:type="dxa"/>
          </w:tcPr>
          <w:p w14:paraId="65FBDB14" w14:textId="77777777" w:rsidR="00CA5A69" w:rsidRPr="00E13F96" w:rsidRDefault="00000000">
            <w:r w:rsidRPr="00E13F96">
              <w:rPr>
                <w:sz w:val="24"/>
              </w:rPr>
              <w:t>Lifeline</w:t>
            </w:r>
          </w:p>
        </w:tc>
        <w:tc>
          <w:tcPr>
            <w:tcW w:w="4320" w:type="dxa"/>
          </w:tcPr>
          <w:p w14:paraId="0A107FEF" w14:textId="77777777" w:rsidR="00CA5A69" w:rsidRPr="00E13F96" w:rsidRDefault="00000000">
            <w:r w:rsidRPr="00E13F96">
              <w:rPr>
                <w:sz w:val="24"/>
              </w:rPr>
              <w:t>Message</w:t>
            </w:r>
          </w:p>
        </w:tc>
      </w:tr>
      <w:tr w:rsidR="00CA5A69" w:rsidRPr="00E13F96" w14:paraId="4647B115" w14:textId="77777777">
        <w:tc>
          <w:tcPr>
            <w:tcW w:w="4320" w:type="dxa"/>
          </w:tcPr>
          <w:p w14:paraId="082EC24F" w14:textId="77777777" w:rsidR="00CA5A69" w:rsidRPr="00E13F96" w:rsidRDefault="00000000">
            <w:r w:rsidRPr="00E13F96">
              <w:rPr>
                <w:sz w:val="24"/>
              </w:rPr>
              <w:t>Player</w:t>
            </w:r>
          </w:p>
        </w:tc>
        <w:tc>
          <w:tcPr>
            <w:tcW w:w="4320" w:type="dxa"/>
          </w:tcPr>
          <w:p w14:paraId="04E0FC9C" w14:textId="77777777" w:rsidR="00CA5A69" w:rsidRPr="00E13F96" w:rsidRDefault="00000000">
            <w:r w:rsidRPr="00E13F96">
              <w:rPr>
                <w:sz w:val="24"/>
              </w:rPr>
              <w:t>selectNode(nodeId)</w:t>
            </w:r>
          </w:p>
        </w:tc>
      </w:tr>
      <w:tr w:rsidR="00CA5A69" w:rsidRPr="00E13F96" w14:paraId="5B61DA2B" w14:textId="77777777">
        <w:tc>
          <w:tcPr>
            <w:tcW w:w="4320" w:type="dxa"/>
          </w:tcPr>
          <w:p w14:paraId="47614640" w14:textId="77777777" w:rsidR="00CA5A69" w:rsidRPr="00E13F96" w:rsidRDefault="00000000">
            <w:r w:rsidRPr="00E13F96">
              <w:rPr>
                <w:sz w:val="24"/>
              </w:rPr>
              <w:t>RunMapController</w:t>
            </w:r>
          </w:p>
        </w:tc>
        <w:tc>
          <w:tcPr>
            <w:tcW w:w="4320" w:type="dxa"/>
          </w:tcPr>
          <w:p w14:paraId="79D0D3FF" w14:textId="77777777" w:rsidR="00CA5A69" w:rsidRPr="00E13F96" w:rsidRDefault="00000000">
            <w:proofErr w:type="gramStart"/>
            <w:r w:rsidRPr="00E13F96">
              <w:rPr>
                <w:sz w:val="24"/>
              </w:rPr>
              <w:t>validateOutEdge(</w:t>
            </w:r>
            <w:proofErr w:type="gramEnd"/>
            <w:r w:rsidRPr="00E13F96">
              <w:rPr>
                <w:sz w:val="24"/>
              </w:rPr>
              <w:t xml:space="preserve">), </w:t>
            </w:r>
            <w:proofErr w:type="gramStart"/>
            <w:r w:rsidRPr="00E13F96">
              <w:rPr>
                <w:sz w:val="24"/>
              </w:rPr>
              <w:t>transition(</w:t>
            </w:r>
            <w:proofErr w:type="gramEnd"/>
            <w:r w:rsidRPr="00E13F96">
              <w:rPr>
                <w:sz w:val="24"/>
              </w:rPr>
              <w:t>)</w:t>
            </w:r>
          </w:p>
        </w:tc>
      </w:tr>
      <w:tr w:rsidR="00CA5A69" w:rsidRPr="00E13F96" w14:paraId="3B8D02A5" w14:textId="77777777">
        <w:tc>
          <w:tcPr>
            <w:tcW w:w="4320" w:type="dxa"/>
          </w:tcPr>
          <w:p w14:paraId="53FB7943" w14:textId="77777777" w:rsidR="00CA5A69" w:rsidRPr="00E13F96" w:rsidRDefault="00000000">
            <w:r w:rsidRPr="00E13F96">
              <w:rPr>
                <w:sz w:val="24"/>
              </w:rPr>
              <w:t>RunState</w:t>
            </w:r>
          </w:p>
        </w:tc>
        <w:tc>
          <w:tcPr>
            <w:tcW w:w="4320" w:type="dxa"/>
          </w:tcPr>
          <w:p w14:paraId="7167F0C7" w14:textId="77777777" w:rsidR="00CA5A69" w:rsidRPr="00E13F96" w:rsidRDefault="00000000">
            <w:proofErr w:type="gramStart"/>
            <w:r w:rsidRPr="00E13F96">
              <w:rPr>
                <w:sz w:val="24"/>
              </w:rPr>
              <w:t>setCurrentNode(</w:t>
            </w:r>
            <w:proofErr w:type="gramEnd"/>
            <w:r w:rsidRPr="00E13F96">
              <w:rPr>
                <w:sz w:val="24"/>
              </w:rPr>
              <w:t xml:space="preserve">), </w:t>
            </w:r>
            <w:proofErr w:type="gramStart"/>
            <w:r w:rsidRPr="00E13F96">
              <w:rPr>
                <w:sz w:val="24"/>
              </w:rPr>
              <w:t>persist(</w:t>
            </w:r>
            <w:proofErr w:type="gramEnd"/>
            <w:r w:rsidRPr="00E13F96">
              <w:rPr>
                <w:sz w:val="24"/>
              </w:rPr>
              <w:t>)</w:t>
            </w:r>
          </w:p>
        </w:tc>
      </w:tr>
      <w:tr w:rsidR="00CA5A69" w:rsidRPr="00E13F96" w14:paraId="216D8A61" w14:textId="77777777">
        <w:tc>
          <w:tcPr>
            <w:tcW w:w="4320" w:type="dxa"/>
          </w:tcPr>
          <w:p w14:paraId="2BAB53A0" w14:textId="77777777" w:rsidR="00CA5A69" w:rsidRPr="00E13F96" w:rsidRDefault="00000000">
            <w:r w:rsidRPr="00E13F96">
              <w:rPr>
                <w:sz w:val="24"/>
              </w:rPr>
              <w:t>SceneLoader</w:t>
            </w:r>
          </w:p>
        </w:tc>
        <w:tc>
          <w:tcPr>
            <w:tcW w:w="4320" w:type="dxa"/>
          </w:tcPr>
          <w:p w14:paraId="66B3F93D" w14:textId="77777777" w:rsidR="00CA5A69" w:rsidRPr="00E13F96" w:rsidRDefault="00000000">
            <w:proofErr w:type="gramStart"/>
            <w:r w:rsidRPr="00E13F96">
              <w:rPr>
                <w:sz w:val="24"/>
              </w:rPr>
              <w:t>load(</w:t>
            </w:r>
            <w:proofErr w:type="gramEnd"/>
            <w:r w:rsidRPr="00E13F96">
              <w:rPr>
                <w:sz w:val="24"/>
              </w:rPr>
              <w:t>NodeType)</w:t>
            </w:r>
          </w:p>
        </w:tc>
      </w:tr>
    </w:tbl>
    <w:p w14:paraId="02627054" w14:textId="77777777" w:rsidR="00CA5A69" w:rsidRPr="00E13F96" w:rsidRDefault="00CA5A69"/>
    <w:p w14:paraId="157BE5C3" w14:textId="77777777" w:rsidR="00CA5A69" w:rsidRPr="00E13F96" w:rsidRDefault="00000000">
      <w:r w:rsidRPr="00E13F96">
        <w:rPr>
          <w:sz w:val="24"/>
        </w:rPr>
        <w:t>Boss Oni: Phase 1 (100%→50% HP), Phase 2 (≤50%) — tương ứng UC-09.</w:t>
      </w:r>
    </w:p>
    <w:p w14:paraId="4D2A39DD" w14:textId="77777777" w:rsidR="00CA5A69" w:rsidRPr="00E13F96" w:rsidRDefault="00000000">
      <w:r w:rsidRPr="00E13F96">
        <w:rPr>
          <w:sz w:val="24"/>
        </w:rPr>
        <w:t>Hình: Class / state Boss Oni</w:t>
      </w:r>
    </w:p>
    <w:p w14:paraId="67FAC3D3" w14:textId="77777777" w:rsidR="00CA5A69" w:rsidRPr="00E13F96" w:rsidRDefault="00000000">
      <w:pPr>
        <w:jc w:val="center"/>
      </w:pPr>
      <w:r w:rsidRPr="00E13F96">
        <w:rPr>
          <w:noProof/>
        </w:rPr>
        <w:drawing>
          <wp:inline distT="0" distB="0" distL="0" distR="0" wp14:anchorId="5E62C539" wp14:editId="2CDEAB78">
            <wp:extent cx="4749800" cy="29428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Boss_DissonantConductor.png"/>
                    <pic:cNvPicPr/>
                  </pic:nvPicPr>
                  <pic:blipFill>
                    <a:blip r:embed="rId19"/>
                    <a:stretch>
                      <a:fillRect/>
                    </a:stretch>
                  </pic:blipFill>
                  <pic:spPr>
                    <a:xfrm>
                      <a:off x="0" y="0"/>
                      <a:ext cx="4758584" cy="2948253"/>
                    </a:xfrm>
                    <a:prstGeom prst="rect">
                      <a:avLst/>
                    </a:prstGeom>
                  </pic:spPr>
                </pic:pic>
              </a:graphicData>
            </a:graphic>
          </wp:inline>
        </w:drawing>
      </w:r>
    </w:p>
    <w:p w14:paraId="1A376F1D" w14:textId="77777777" w:rsidR="00CA5A69" w:rsidRPr="00E13F96" w:rsidRDefault="00CA5A69"/>
    <w:p w14:paraId="5BAE6FDE" w14:textId="77777777" w:rsidR="00CA5A69" w:rsidRPr="00E13F96" w:rsidRDefault="00000000">
      <w:pPr>
        <w:pStyle w:val="Heading2"/>
        <w:rPr>
          <w:rFonts w:asciiTheme="minorHAnsi" w:hAnsiTheme="minorHAnsi"/>
        </w:rPr>
      </w:pPr>
      <w:bookmarkStart w:id="98" w:name="_Toc231151341"/>
      <w:r w:rsidRPr="00E13F96">
        <w:rPr>
          <w:rFonts w:asciiTheme="minorHAnsi" w:hAnsiTheme="minorHAnsi"/>
          <w:sz w:val="32"/>
        </w:rPr>
        <w:t>6.8 Sequence — Navigate Node (gợi ý)</w:t>
      </w:r>
      <w:bookmarkEnd w:id="98"/>
    </w:p>
    <w:tbl>
      <w:tblPr>
        <w:tblStyle w:val="TableGrid"/>
        <w:tblW w:w="0" w:type="auto"/>
        <w:tblLook w:val="04A0" w:firstRow="1" w:lastRow="0" w:firstColumn="1" w:lastColumn="0" w:noHBand="0" w:noVBand="1"/>
      </w:tblPr>
      <w:tblGrid>
        <w:gridCol w:w="4320"/>
        <w:gridCol w:w="4320"/>
      </w:tblGrid>
      <w:tr w:rsidR="00CA5A69" w:rsidRPr="00E13F96" w14:paraId="345AEC48" w14:textId="77777777">
        <w:tc>
          <w:tcPr>
            <w:tcW w:w="4320" w:type="dxa"/>
          </w:tcPr>
          <w:p w14:paraId="4E068AAA" w14:textId="77777777" w:rsidR="00CA5A69" w:rsidRPr="00E13F96" w:rsidRDefault="00000000">
            <w:r w:rsidRPr="00E13F96">
              <w:rPr>
                <w:sz w:val="24"/>
              </w:rPr>
              <w:t>Lifeline</w:t>
            </w:r>
          </w:p>
        </w:tc>
        <w:tc>
          <w:tcPr>
            <w:tcW w:w="4320" w:type="dxa"/>
          </w:tcPr>
          <w:p w14:paraId="6C026EA0" w14:textId="77777777" w:rsidR="00CA5A69" w:rsidRPr="00E13F96" w:rsidRDefault="00000000">
            <w:r w:rsidRPr="00E13F96">
              <w:rPr>
                <w:sz w:val="24"/>
              </w:rPr>
              <w:t>Message</w:t>
            </w:r>
          </w:p>
        </w:tc>
      </w:tr>
      <w:tr w:rsidR="00CA5A69" w:rsidRPr="00E13F96" w14:paraId="291F0C2F" w14:textId="77777777">
        <w:tc>
          <w:tcPr>
            <w:tcW w:w="4320" w:type="dxa"/>
          </w:tcPr>
          <w:p w14:paraId="1F275F40" w14:textId="77777777" w:rsidR="00CA5A69" w:rsidRPr="00E13F96" w:rsidRDefault="00000000">
            <w:r w:rsidRPr="00E13F96">
              <w:rPr>
                <w:sz w:val="24"/>
              </w:rPr>
              <w:t>Player</w:t>
            </w:r>
          </w:p>
        </w:tc>
        <w:tc>
          <w:tcPr>
            <w:tcW w:w="4320" w:type="dxa"/>
          </w:tcPr>
          <w:p w14:paraId="447DCC9A" w14:textId="77777777" w:rsidR="00CA5A69" w:rsidRPr="00E13F96" w:rsidRDefault="00000000">
            <w:r w:rsidRPr="00E13F96">
              <w:rPr>
                <w:sz w:val="24"/>
              </w:rPr>
              <w:t>selectNode(nodeId)</w:t>
            </w:r>
          </w:p>
        </w:tc>
      </w:tr>
      <w:tr w:rsidR="00CA5A69" w:rsidRPr="00E13F96" w14:paraId="49A27B04" w14:textId="77777777">
        <w:tc>
          <w:tcPr>
            <w:tcW w:w="4320" w:type="dxa"/>
          </w:tcPr>
          <w:p w14:paraId="2723318E" w14:textId="77777777" w:rsidR="00CA5A69" w:rsidRPr="00E13F96" w:rsidRDefault="00000000">
            <w:r w:rsidRPr="00E13F96">
              <w:rPr>
                <w:sz w:val="24"/>
              </w:rPr>
              <w:t>RunMapController</w:t>
            </w:r>
          </w:p>
        </w:tc>
        <w:tc>
          <w:tcPr>
            <w:tcW w:w="4320" w:type="dxa"/>
          </w:tcPr>
          <w:p w14:paraId="0C30DD32" w14:textId="77777777" w:rsidR="00CA5A69" w:rsidRPr="00E13F96" w:rsidRDefault="00000000">
            <w:proofErr w:type="gramStart"/>
            <w:r w:rsidRPr="00E13F96">
              <w:rPr>
                <w:sz w:val="24"/>
              </w:rPr>
              <w:t>validateOutEdge(</w:t>
            </w:r>
            <w:proofErr w:type="gramEnd"/>
            <w:r w:rsidRPr="00E13F96">
              <w:rPr>
                <w:sz w:val="24"/>
              </w:rPr>
              <w:t xml:space="preserve">), </w:t>
            </w:r>
            <w:proofErr w:type="gramStart"/>
            <w:r w:rsidRPr="00E13F96">
              <w:rPr>
                <w:sz w:val="24"/>
              </w:rPr>
              <w:t>transition(</w:t>
            </w:r>
            <w:proofErr w:type="gramEnd"/>
            <w:r w:rsidRPr="00E13F96">
              <w:rPr>
                <w:sz w:val="24"/>
              </w:rPr>
              <w:t>)</w:t>
            </w:r>
          </w:p>
        </w:tc>
      </w:tr>
      <w:tr w:rsidR="00CA5A69" w:rsidRPr="00E13F96" w14:paraId="0BD351F8" w14:textId="77777777">
        <w:tc>
          <w:tcPr>
            <w:tcW w:w="4320" w:type="dxa"/>
          </w:tcPr>
          <w:p w14:paraId="7956169A" w14:textId="77777777" w:rsidR="00CA5A69" w:rsidRPr="00E13F96" w:rsidRDefault="00000000">
            <w:r w:rsidRPr="00E13F96">
              <w:rPr>
                <w:sz w:val="24"/>
              </w:rPr>
              <w:t>RunState</w:t>
            </w:r>
          </w:p>
        </w:tc>
        <w:tc>
          <w:tcPr>
            <w:tcW w:w="4320" w:type="dxa"/>
          </w:tcPr>
          <w:p w14:paraId="76ADFD17" w14:textId="77777777" w:rsidR="00CA5A69" w:rsidRPr="00E13F96" w:rsidRDefault="00000000">
            <w:proofErr w:type="gramStart"/>
            <w:r w:rsidRPr="00E13F96">
              <w:rPr>
                <w:sz w:val="24"/>
              </w:rPr>
              <w:t>setCurrentNode(</w:t>
            </w:r>
            <w:proofErr w:type="gramEnd"/>
            <w:r w:rsidRPr="00E13F96">
              <w:rPr>
                <w:sz w:val="24"/>
              </w:rPr>
              <w:t xml:space="preserve">), </w:t>
            </w:r>
            <w:proofErr w:type="gramStart"/>
            <w:r w:rsidRPr="00E13F96">
              <w:rPr>
                <w:sz w:val="24"/>
              </w:rPr>
              <w:t>persist(</w:t>
            </w:r>
            <w:proofErr w:type="gramEnd"/>
            <w:r w:rsidRPr="00E13F96">
              <w:rPr>
                <w:sz w:val="24"/>
              </w:rPr>
              <w:t>)</w:t>
            </w:r>
          </w:p>
        </w:tc>
      </w:tr>
      <w:tr w:rsidR="00CA5A69" w:rsidRPr="00E13F96" w14:paraId="23D10D55" w14:textId="77777777">
        <w:tc>
          <w:tcPr>
            <w:tcW w:w="4320" w:type="dxa"/>
          </w:tcPr>
          <w:p w14:paraId="44FC5F40" w14:textId="77777777" w:rsidR="00CA5A69" w:rsidRPr="00E13F96" w:rsidRDefault="00000000">
            <w:r w:rsidRPr="00E13F96">
              <w:rPr>
                <w:sz w:val="24"/>
              </w:rPr>
              <w:t>SceneLoader</w:t>
            </w:r>
          </w:p>
        </w:tc>
        <w:tc>
          <w:tcPr>
            <w:tcW w:w="4320" w:type="dxa"/>
          </w:tcPr>
          <w:p w14:paraId="20DEF105" w14:textId="77777777" w:rsidR="00CA5A69" w:rsidRPr="00E13F96" w:rsidRDefault="00000000">
            <w:proofErr w:type="gramStart"/>
            <w:r w:rsidRPr="00E13F96">
              <w:rPr>
                <w:sz w:val="24"/>
              </w:rPr>
              <w:t>load(</w:t>
            </w:r>
            <w:proofErr w:type="gramEnd"/>
            <w:r w:rsidRPr="00E13F96">
              <w:rPr>
                <w:sz w:val="24"/>
              </w:rPr>
              <w:t>NodeType)</w:t>
            </w:r>
          </w:p>
        </w:tc>
      </w:tr>
    </w:tbl>
    <w:p w14:paraId="25F9386B" w14:textId="77777777" w:rsidR="00CA5A69" w:rsidRPr="00E13F96" w:rsidRDefault="00CA5A69"/>
    <w:p w14:paraId="64F61FBC" w14:textId="77777777" w:rsidR="00CA5A69" w:rsidRPr="00E13F96" w:rsidRDefault="00000000">
      <w:pPr>
        <w:pStyle w:val="Heading2"/>
        <w:rPr>
          <w:rFonts w:asciiTheme="minorHAnsi" w:hAnsiTheme="minorHAnsi"/>
        </w:rPr>
      </w:pPr>
      <w:bookmarkStart w:id="99" w:name="_Toc231151342"/>
      <w:r w:rsidRPr="00E13F96">
        <w:rPr>
          <w:rFonts w:asciiTheme="minorHAnsi" w:hAnsiTheme="minorHAnsi"/>
          <w:sz w:val="32"/>
        </w:rPr>
        <w:t>6.9 Sequence: Interrupt (bắt buộc)</w:t>
      </w:r>
      <w:bookmarkEnd w:id="99"/>
    </w:p>
    <w:tbl>
      <w:tblPr>
        <w:tblStyle w:val="TableGrid"/>
        <w:tblW w:w="0" w:type="auto"/>
        <w:tblLook w:val="04A0" w:firstRow="1" w:lastRow="0" w:firstColumn="1" w:lastColumn="0" w:noHBand="0" w:noVBand="1"/>
      </w:tblPr>
      <w:tblGrid>
        <w:gridCol w:w="4320"/>
        <w:gridCol w:w="4320"/>
      </w:tblGrid>
      <w:tr w:rsidR="00CA5A69" w:rsidRPr="00E13F96" w14:paraId="758BC828" w14:textId="77777777">
        <w:tc>
          <w:tcPr>
            <w:tcW w:w="4320" w:type="dxa"/>
          </w:tcPr>
          <w:p w14:paraId="512C5858" w14:textId="77777777" w:rsidR="00CA5A69" w:rsidRPr="00E13F96" w:rsidRDefault="00000000">
            <w:r w:rsidRPr="00E13F96">
              <w:rPr>
                <w:sz w:val="24"/>
              </w:rPr>
              <w:t>Lifeline</w:t>
            </w:r>
          </w:p>
        </w:tc>
        <w:tc>
          <w:tcPr>
            <w:tcW w:w="4320" w:type="dxa"/>
          </w:tcPr>
          <w:p w14:paraId="2D461B23" w14:textId="77777777" w:rsidR="00CA5A69" w:rsidRPr="00E13F96" w:rsidRDefault="00000000">
            <w:r w:rsidRPr="00E13F96">
              <w:rPr>
                <w:sz w:val="24"/>
              </w:rPr>
              <w:t>Message chính</w:t>
            </w:r>
          </w:p>
        </w:tc>
      </w:tr>
      <w:tr w:rsidR="00CA5A69" w:rsidRPr="00E13F96" w14:paraId="0AF54C4A" w14:textId="77777777">
        <w:tc>
          <w:tcPr>
            <w:tcW w:w="4320" w:type="dxa"/>
          </w:tcPr>
          <w:p w14:paraId="0E8A9A73" w14:textId="77777777" w:rsidR="00CA5A69" w:rsidRPr="00E13F96" w:rsidRDefault="00000000">
            <w:r w:rsidRPr="00E13F96">
              <w:rPr>
                <w:sz w:val="24"/>
              </w:rPr>
              <w:t>Player</w:t>
            </w:r>
          </w:p>
        </w:tc>
        <w:tc>
          <w:tcPr>
            <w:tcW w:w="4320" w:type="dxa"/>
          </w:tcPr>
          <w:p w14:paraId="7653E140" w14:textId="77777777" w:rsidR="00CA5A69" w:rsidRPr="00E13F96" w:rsidRDefault="00000000">
            <w:proofErr w:type="gramStart"/>
            <w:r w:rsidRPr="00E13F96">
              <w:rPr>
                <w:sz w:val="24"/>
              </w:rPr>
              <w:t>selectInterrupt(</w:t>
            </w:r>
            <w:proofErr w:type="gramEnd"/>
            <w:r w:rsidRPr="00E13F96">
              <w:rPr>
                <w:sz w:val="24"/>
              </w:rPr>
              <w:t>)</w:t>
            </w:r>
          </w:p>
        </w:tc>
      </w:tr>
      <w:tr w:rsidR="00CA5A69" w:rsidRPr="00E13F96" w14:paraId="379D2FB2" w14:textId="77777777">
        <w:tc>
          <w:tcPr>
            <w:tcW w:w="4320" w:type="dxa"/>
          </w:tcPr>
          <w:p w14:paraId="7F7C660E" w14:textId="77777777" w:rsidR="00CA5A69" w:rsidRPr="00E13F96" w:rsidRDefault="00000000">
            <w:r w:rsidRPr="00E13F96">
              <w:rPr>
                <w:sz w:val="24"/>
              </w:rPr>
              <w:t>CombatController</w:t>
            </w:r>
          </w:p>
        </w:tc>
        <w:tc>
          <w:tcPr>
            <w:tcW w:w="4320" w:type="dxa"/>
          </w:tcPr>
          <w:p w14:paraId="6264299C" w14:textId="77777777" w:rsidR="00CA5A69" w:rsidRPr="00E13F96" w:rsidRDefault="00000000">
            <w:proofErr w:type="gramStart"/>
            <w:r w:rsidRPr="00E13F96">
              <w:rPr>
                <w:sz w:val="24"/>
              </w:rPr>
              <w:t>validateCharge(</w:t>
            </w:r>
            <w:proofErr w:type="gramEnd"/>
            <w:r w:rsidRPr="00E13F96">
              <w:rPr>
                <w:sz w:val="24"/>
              </w:rPr>
              <w:t>), call InterruptSystem</w:t>
            </w:r>
          </w:p>
        </w:tc>
      </w:tr>
      <w:tr w:rsidR="00CA5A69" w:rsidRPr="00E13F96" w14:paraId="1239DCF6" w14:textId="77777777">
        <w:tc>
          <w:tcPr>
            <w:tcW w:w="4320" w:type="dxa"/>
          </w:tcPr>
          <w:p w14:paraId="243B9A54" w14:textId="77777777" w:rsidR="00CA5A69" w:rsidRPr="00E13F96" w:rsidRDefault="00000000">
            <w:r w:rsidRPr="00E13F96">
              <w:rPr>
                <w:sz w:val="24"/>
              </w:rPr>
              <w:t>InterruptSystem</w:t>
            </w:r>
          </w:p>
        </w:tc>
        <w:tc>
          <w:tcPr>
            <w:tcW w:w="4320" w:type="dxa"/>
          </w:tcPr>
          <w:p w14:paraId="1D9C5A1D" w14:textId="77777777" w:rsidR="00CA5A69" w:rsidRPr="00E13F96" w:rsidRDefault="00000000">
            <w:proofErr w:type="gramStart"/>
            <w:r w:rsidRPr="00E13F96">
              <w:rPr>
                <w:sz w:val="24"/>
              </w:rPr>
              <w:t>cancelEnemyAction(</w:t>
            </w:r>
            <w:proofErr w:type="gramEnd"/>
            <w:r w:rsidRPr="00E13F96">
              <w:rPr>
                <w:sz w:val="24"/>
              </w:rPr>
              <w:t>), applyPosture</w:t>
            </w:r>
          </w:p>
        </w:tc>
      </w:tr>
      <w:tr w:rsidR="00CA5A69" w:rsidRPr="00E13F96" w14:paraId="6056AD66" w14:textId="77777777">
        <w:tc>
          <w:tcPr>
            <w:tcW w:w="4320" w:type="dxa"/>
          </w:tcPr>
          <w:p w14:paraId="50DE7559" w14:textId="77777777" w:rsidR="00CA5A69" w:rsidRPr="00E13F96" w:rsidRDefault="00000000">
            <w:r w:rsidRPr="00E13F96">
              <w:rPr>
                <w:sz w:val="24"/>
              </w:rPr>
              <w:t>BeatTimeline</w:t>
            </w:r>
          </w:p>
        </w:tc>
        <w:tc>
          <w:tcPr>
            <w:tcW w:w="4320" w:type="dxa"/>
          </w:tcPr>
          <w:p w14:paraId="0148C914" w14:textId="77777777" w:rsidR="00CA5A69" w:rsidRPr="00E13F96" w:rsidRDefault="00000000">
            <w:proofErr w:type="gramStart"/>
            <w:r w:rsidRPr="00E13F96">
              <w:rPr>
                <w:sz w:val="24"/>
              </w:rPr>
              <w:t>removeAgendaEntry(</w:t>
            </w:r>
            <w:proofErr w:type="gramEnd"/>
            <w:r w:rsidRPr="00E13F96">
              <w:rPr>
                <w:sz w:val="24"/>
              </w:rPr>
              <w:t>)</w:t>
            </w:r>
          </w:p>
        </w:tc>
      </w:tr>
      <w:tr w:rsidR="00CA5A69" w:rsidRPr="00E13F96" w14:paraId="0B99D28C" w14:textId="77777777">
        <w:tc>
          <w:tcPr>
            <w:tcW w:w="4320" w:type="dxa"/>
          </w:tcPr>
          <w:p w14:paraId="7847178A" w14:textId="77777777" w:rsidR="00CA5A69" w:rsidRPr="00E13F96" w:rsidRDefault="00000000">
            <w:r w:rsidRPr="00E13F96">
              <w:rPr>
                <w:sz w:val="24"/>
              </w:rPr>
              <w:t>Enemy</w:t>
            </w:r>
          </w:p>
        </w:tc>
        <w:tc>
          <w:tcPr>
            <w:tcW w:w="4320" w:type="dxa"/>
          </w:tcPr>
          <w:p w14:paraId="5A5F0D9B" w14:textId="77777777" w:rsidR="00CA5A69" w:rsidRPr="00E13F96" w:rsidRDefault="00000000">
            <w:proofErr w:type="gramStart"/>
            <w:r w:rsidRPr="00E13F96">
              <w:rPr>
                <w:sz w:val="24"/>
              </w:rPr>
              <w:t>onInterrupted(</w:t>
            </w:r>
            <w:proofErr w:type="gramEnd"/>
            <w:r w:rsidRPr="00E13F96">
              <w:rPr>
                <w:sz w:val="24"/>
              </w:rPr>
              <w:t>)</w:t>
            </w:r>
          </w:p>
        </w:tc>
      </w:tr>
      <w:tr w:rsidR="00CA5A69" w:rsidRPr="00E13F96" w14:paraId="043C7BF2" w14:textId="77777777">
        <w:tc>
          <w:tcPr>
            <w:tcW w:w="4320" w:type="dxa"/>
          </w:tcPr>
          <w:p w14:paraId="272EF32B" w14:textId="77777777" w:rsidR="00CA5A69" w:rsidRPr="00E13F96" w:rsidRDefault="00000000">
            <w:r w:rsidRPr="00E13F96">
              <w:rPr>
                <w:sz w:val="24"/>
              </w:rPr>
              <w:t>UI (Observer)</w:t>
            </w:r>
          </w:p>
        </w:tc>
        <w:tc>
          <w:tcPr>
            <w:tcW w:w="4320" w:type="dxa"/>
          </w:tcPr>
          <w:p w14:paraId="4F3375D6" w14:textId="77777777" w:rsidR="00CA5A69" w:rsidRPr="00E13F96" w:rsidRDefault="00000000">
            <w:proofErr w:type="gramStart"/>
            <w:r w:rsidRPr="00E13F96">
              <w:rPr>
                <w:sz w:val="24"/>
              </w:rPr>
              <w:t>updateTimeline(</w:t>
            </w:r>
            <w:proofErr w:type="gramEnd"/>
            <w:r w:rsidRPr="00E13F96">
              <w:rPr>
                <w:sz w:val="24"/>
              </w:rPr>
              <w:t>), showHarmony</w:t>
            </w:r>
          </w:p>
        </w:tc>
      </w:tr>
    </w:tbl>
    <w:p w14:paraId="1F6BA74B" w14:textId="77777777" w:rsidR="00CA5A69" w:rsidRPr="00E13F96" w:rsidRDefault="00CA5A69"/>
    <w:p w14:paraId="7FFD9A72" w14:textId="77777777" w:rsidR="00CA5A69" w:rsidRPr="00E13F96" w:rsidRDefault="00000000">
      <w:r w:rsidRPr="00E13F96">
        <w:rPr>
          <w:sz w:val="24"/>
        </w:rPr>
        <w:t>RunMapController → MapGraph → load scene theo NodeType → cập nhật RunState.</w:t>
      </w:r>
    </w:p>
    <w:p w14:paraId="3F1AFC14" w14:textId="77777777" w:rsidR="00CA5A69" w:rsidRPr="00E13F96" w:rsidRDefault="00000000">
      <w:pPr>
        <w:pStyle w:val="Heading2"/>
        <w:rPr>
          <w:rFonts w:asciiTheme="minorHAnsi" w:hAnsiTheme="minorHAnsi"/>
        </w:rPr>
      </w:pPr>
      <w:bookmarkStart w:id="100" w:name="_Toc231151343"/>
      <w:r w:rsidRPr="00E13F96">
        <w:rPr>
          <w:rFonts w:asciiTheme="minorHAnsi" w:hAnsiTheme="minorHAnsi"/>
          <w:sz w:val="32"/>
        </w:rPr>
        <w:t>6.9 Sequence — Interrupt (bắt buộc)</w:t>
      </w:r>
      <w:bookmarkEnd w:id="100"/>
    </w:p>
    <w:tbl>
      <w:tblPr>
        <w:tblStyle w:val="TableGrid"/>
        <w:tblW w:w="0" w:type="auto"/>
        <w:tblLook w:val="04A0" w:firstRow="1" w:lastRow="0" w:firstColumn="1" w:lastColumn="0" w:noHBand="0" w:noVBand="1"/>
      </w:tblPr>
      <w:tblGrid>
        <w:gridCol w:w="4320"/>
        <w:gridCol w:w="4320"/>
      </w:tblGrid>
      <w:tr w:rsidR="00CA5A69" w:rsidRPr="00E13F96" w14:paraId="513FFC5A" w14:textId="77777777">
        <w:tc>
          <w:tcPr>
            <w:tcW w:w="4320" w:type="dxa"/>
          </w:tcPr>
          <w:p w14:paraId="09455E11" w14:textId="77777777" w:rsidR="00CA5A69" w:rsidRPr="00E13F96" w:rsidRDefault="00000000">
            <w:r w:rsidRPr="00E13F96">
              <w:rPr>
                <w:sz w:val="24"/>
              </w:rPr>
              <w:t>Lifeline</w:t>
            </w:r>
          </w:p>
        </w:tc>
        <w:tc>
          <w:tcPr>
            <w:tcW w:w="4320" w:type="dxa"/>
          </w:tcPr>
          <w:p w14:paraId="45365AA3" w14:textId="77777777" w:rsidR="00CA5A69" w:rsidRPr="00E13F96" w:rsidRDefault="00000000">
            <w:r w:rsidRPr="00E13F96">
              <w:rPr>
                <w:sz w:val="24"/>
              </w:rPr>
              <w:t>Message chính</w:t>
            </w:r>
          </w:p>
        </w:tc>
      </w:tr>
      <w:tr w:rsidR="00CA5A69" w:rsidRPr="00E13F96" w14:paraId="66A7D1CB" w14:textId="77777777">
        <w:tc>
          <w:tcPr>
            <w:tcW w:w="4320" w:type="dxa"/>
          </w:tcPr>
          <w:p w14:paraId="1EC0DA12" w14:textId="77777777" w:rsidR="00CA5A69" w:rsidRPr="00E13F96" w:rsidRDefault="00000000">
            <w:r w:rsidRPr="00E13F96">
              <w:rPr>
                <w:sz w:val="24"/>
              </w:rPr>
              <w:t>Player</w:t>
            </w:r>
          </w:p>
        </w:tc>
        <w:tc>
          <w:tcPr>
            <w:tcW w:w="4320" w:type="dxa"/>
          </w:tcPr>
          <w:p w14:paraId="677AA20E" w14:textId="77777777" w:rsidR="00CA5A69" w:rsidRPr="00E13F96" w:rsidRDefault="00000000">
            <w:proofErr w:type="gramStart"/>
            <w:r w:rsidRPr="00E13F96">
              <w:rPr>
                <w:sz w:val="24"/>
              </w:rPr>
              <w:t>selectInterrupt(</w:t>
            </w:r>
            <w:proofErr w:type="gramEnd"/>
            <w:r w:rsidRPr="00E13F96">
              <w:rPr>
                <w:sz w:val="24"/>
              </w:rPr>
              <w:t>)</w:t>
            </w:r>
          </w:p>
        </w:tc>
      </w:tr>
      <w:tr w:rsidR="00CA5A69" w:rsidRPr="00E13F96" w14:paraId="4944C169" w14:textId="77777777">
        <w:tc>
          <w:tcPr>
            <w:tcW w:w="4320" w:type="dxa"/>
          </w:tcPr>
          <w:p w14:paraId="4F28495D" w14:textId="77777777" w:rsidR="00CA5A69" w:rsidRPr="00E13F96" w:rsidRDefault="00000000">
            <w:r w:rsidRPr="00E13F96">
              <w:rPr>
                <w:sz w:val="24"/>
              </w:rPr>
              <w:t>CombatController</w:t>
            </w:r>
          </w:p>
        </w:tc>
        <w:tc>
          <w:tcPr>
            <w:tcW w:w="4320" w:type="dxa"/>
          </w:tcPr>
          <w:p w14:paraId="57934ED9" w14:textId="77777777" w:rsidR="00CA5A69" w:rsidRPr="00E13F96" w:rsidRDefault="00000000">
            <w:proofErr w:type="gramStart"/>
            <w:r w:rsidRPr="00E13F96">
              <w:rPr>
                <w:sz w:val="24"/>
              </w:rPr>
              <w:t>validateCharge(</w:t>
            </w:r>
            <w:proofErr w:type="gramEnd"/>
            <w:r w:rsidRPr="00E13F96">
              <w:rPr>
                <w:sz w:val="24"/>
              </w:rPr>
              <w:t>), call InterruptSystem</w:t>
            </w:r>
          </w:p>
        </w:tc>
      </w:tr>
      <w:tr w:rsidR="00CA5A69" w:rsidRPr="00E13F96" w14:paraId="1C1C6582" w14:textId="77777777">
        <w:tc>
          <w:tcPr>
            <w:tcW w:w="4320" w:type="dxa"/>
          </w:tcPr>
          <w:p w14:paraId="6DBCA62B" w14:textId="77777777" w:rsidR="00CA5A69" w:rsidRPr="00E13F96" w:rsidRDefault="00000000">
            <w:r w:rsidRPr="00E13F96">
              <w:rPr>
                <w:sz w:val="24"/>
              </w:rPr>
              <w:t>InterruptSystem</w:t>
            </w:r>
          </w:p>
        </w:tc>
        <w:tc>
          <w:tcPr>
            <w:tcW w:w="4320" w:type="dxa"/>
          </w:tcPr>
          <w:p w14:paraId="793FB555" w14:textId="77777777" w:rsidR="00CA5A69" w:rsidRPr="00E13F96" w:rsidRDefault="00000000">
            <w:proofErr w:type="gramStart"/>
            <w:r w:rsidRPr="00E13F96">
              <w:rPr>
                <w:sz w:val="24"/>
              </w:rPr>
              <w:t>cancelEnemyAction(</w:t>
            </w:r>
            <w:proofErr w:type="gramEnd"/>
            <w:r w:rsidRPr="00E13F96">
              <w:rPr>
                <w:sz w:val="24"/>
              </w:rPr>
              <w:t>), applyPosture</w:t>
            </w:r>
          </w:p>
        </w:tc>
      </w:tr>
      <w:tr w:rsidR="00CA5A69" w:rsidRPr="00E13F96" w14:paraId="410AC165" w14:textId="77777777">
        <w:tc>
          <w:tcPr>
            <w:tcW w:w="4320" w:type="dxa"/>
          </w:tcPr>
          <w:p w14:paraId="086EE7CC" w14:textId="77777777" w:rsidR="00CA5A69" w:rsidRPr="00E13F96" w:rsidRDefault="00000000">
            <w:r w:rsidRPr="00E13F96">
              <w:rPr>
                <w:sz w:val="24"/>
              </w:rPr>
              <w:t>BeatTimeline</w:t>
            </w:r>
          </w:p>
        </w:tc>
        <w:tc>
          <w:tcPr>
            <w:tcW w:w="4320" w:type="dxa"/>
          </w:tcPr>
          <w:p w14:paraId="21BF4019" w14:textId="77777777" w:rsidR="00CA5A69" w:rsidRPr="00E13F96" w:rsidRDefault="00000000">
            <w:proofErr w:type="gramStart"/>
            <w:r w:rsidRPr="00E13F96">
              <w:rPr>
                <w:sz w:val="24"/>
              </w:rPr>
              <w:t>removeAgendaEntry(</w:t>
            </w:r>
            <w:proofErr w:type="gramEnd"/>
            <w:r w:rsidRPr="00E13F96">
              <w:rPr>
                <w:sz w:val="24"/>
              </w:rPr>
              <w:t>)</w:t>
            </w:r>
          </w:p>
        </w:tc>
      </w:tr>
      <w:tr w:rsidR="00CA5A69" w:rsidRPr="00E13F96" w14:paraId="63C5788A" w14:textId="77777777">
        <w:tc>
          <w:tcPr>
            <w:tcW w:w="4320" w:type="dxa"/>
          </w:tcPr>
          <w:p w14:paraId="54AA1003" w14:textId="77777777" w:rsidR="00CA5A69" w:rsidRPr="00E13F96" w:rsidRDefault="00000000">
            <w:r w:rsidRPr="00E13F96">
              <w:rPr>
                <w:sz w:val="24"/>
              </w:rPr>
              <w:t>Enemy</w:t>
            </w:r>
          </w:p>
        </w:tc>
        <w:tc>
          <w:tcPr>
            <w:tcW w:w="4320" w:type="dxa"/>
          </w:tcPr>
          <w:p w14:paraId="1B353881" w14:textId="77777777" w:rsidR="00CA5A69" w:rsidRPr="00E13F96" w:rsidRDefault="00000000">
            <w:proofErr w:type="gramStart"/>
            <w:r w:rsidRPr="00E13F96">
              <w:rPr>
                <w:sz w:val="24"/>
              </w:rPr>
              <w:t>onInterrupted(</w:t>
            </w:r>
            <w:proofErr w:type="gramEnd"/>
            <w:r w:rsidRPr="00E13F96">
              <w:rPr>
                <w:sz w:val="24"/>
              </w:rPr>
              <w:t>)</w:t>
            </w:r>
          </w:p>
        </w:tc>
      </w:tr>
      <w:tr w:rsidR="00CA5A69" w:rsidRPr="00E13F96" w14:paraId="214A46CC" w14:textId="77777777">
        <w:tc>
          <w:tcPr>
            <w:tcW w:w="4320" w:type="dxa"/>
          </w:tcPr>
          <w:p w14:paraId="29AE3182" w14:textId="77777777" w:rsidR="00CA5A69" w:rsidRPr="00E13F96" w:rsidRDefault="00000000">
            <w:r w:rsidRPr="00E13F96">
              <w:rPr>
                <w:sz w:val="24"/>
              </w:rPr>
              <w:t>UI (Observer)</w:t>
            </w:r>
          </w:p>
        </w:tc>
        <w:tc>
          <w:tcPr>
            <w:tcW w:w="4320" w:type="dxa"/>
          </w:tcPr>
          <w:p w14:paraId="1AAE06DF" w14:textId="77777777" w:rsidR="00CA5A69" w:rsidRPr="00E13F96" w:rsidRDefault="00000000">
            <w:proofErr w:type="gramStart"/>
            <w:r w:rsidRPr="00E13F96">
              <w:rPr>
                <w:sz w:val="24"/>
              </w:rPr>
              <w:t>updateTimeline(</w:t>
            </w:r>
            <w:proofErr w:type="gramEnd"/>
            <w:r w:rsidRPr="00E13F96">
              <w:rPr>
                <w:sz w:val="24"/>
              </w:rPr>
              <w:t>), showHarmony</w:t>
            </w:r>
          </w:p>
        </w:tc>
      </w:tr>
    </w:tbl>
    <w:p w14:paraId="398AB2E9" w14:textId="77777777" w:rsidR="00CA5A69" w:rsidRPr="00E13F96" w:rsidRDefault="00CA5A69"/>
    <w:p w14:paraId="18FE7455" w14:textId="77777777" w:rsidR="00CA5A69" w:rsidRPr="00E13F96" w:rsidRDefault="00000000">
      <w:r w:rsidRPr="00E13F96">
        <w:rPr>
          <w:sz w:val="24"/>
        </w:rPr>
        <w:t>Hình: Sequence — Interrupt</w:t>
      </w:r>
    </w:p>
    <w:p w14:paraId="74C192A1" w14:textId="77777777" w:rsidR="00CA5A69" w:rsidRPr="00E13F96" w:rsidRDefault="00000000" w:rsidP="00450D9E">
      <w:pPr>
        <w:ind w:left="-1800" w:right="-1800"/>
        <w:jc w:val="center"/>
      </w:pPr>
      <w:r w:rsidRPr="00E13F96">
        <w:rPr>
          <w:noProof/>
        </w:rPr>
        <w:lastRenderedPageBreak/>
        <w:drawing>
          <wp:inline distT="0" distB="0" distL="0" distR="0" wp14:anchorId="2399CC8E" wp14:editId="3BF5235D">
            <wp:extent cx="7670165" cy="65145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Sequence-Interrupt.png"/>
                    <pic:cNvPicPr/>
                  </pic:nvPicPr>
                  <pic:blipFill>
                    <a:blip r:embed="rId20"/>
                    <a:stretch>
                      <a:fillRect/>
                    </a:stretch>
                  </pic:blipFill>
                  <pic:spPr>
                    <a:xfrm>
                      <a:off x="0" y="0"/>
                      <a:ext cx="7688623" cy="6530178"/>
                    </a:xfrm>
                    <a:prstGeom prst="rect">
                      <a:avLst/>
                    </a:prstGeom>
                  </pic:spPr>
                </pic:pic>
              </a:graphicData>
            </a:graphic>
          </wp:inline>
        </w:drawing>
      </w:r>
    </w:p>
    <w:p w14:paraId="41231BB5" w14:textId="77777777" w:rsidR="00CA5A69" w:rsidRPr="00E13F96" w:rsidRDefault="00CA5A69"/>
    <w:p w14:paraId="7AEAB3E9" w14:textId="77777777" w:rsidR="00CA5A69" w:rsidRPr="00E13F96" w:rsidRDefault="00000000">
      <w:pPr>
        <w:pStyle w:val="Heading2"/>
        <w:rPr>
          <w:rFonts w:asciiTheme="minorHAnsi" w:hAnsiTheme="minorHAnsi"/>
        </w:rPr>
      </w:pPr>
      <w:bookmarkStart w:id="101" w:name="_Toc231151344"/>
      <w:r w:rsidRPr="00E13F96">
        <w:rPr>
          <w:rFonts w:asciiTheme="minorHAnsi" w:hAnsiTheme="minorHAnsi"/>
          <w:sz w:val="32"/>
        </w:rPr>
        <w:t>6.10 Sequence — Resolve Skill (Thiên)</w:t>
      </w:r>
      <w:bookmarkEnd w:id="101"/>
    </w:p>
    <w:p w14:paraId="1904E496" w14:textId="77777777" w:rsidR="00CA5A69" w:rsidRPr="00E13F96" w:rsidRDefault="00000000">
      <w:r w:rsidRPr="00E13F96">
        <w:rPr>
          <w:sz w:val="24"/>
        </w:rPr>
        <w:t>Player → CombatController → BeatTimeline → ActionResolver → CombatUnit / UI Observer.</w:t>
      </w:r>
    </w:p>
    <w:p w14:paraId="6BC21A8B" w14:textId="77777777" w:rsidR="00CA5A69" w:rsidRDefault="00000000">
      <w:pPr>
        <w:rPr>
          <w:sz w:val="24"/>
        </w:rPr>
      </w:pPr>
      <w:r w:rsidRPr="00E13F96">
        <w:rPr>
          <w:sz w:val="24"/>
        </w:rPr>
        <w:t>Hình: Sequence — Resolve Skill</w:t>
      </w:r>
    </w:p>
    <w:p w14:paraId="4FC5209F" w14:textId="5881467B" w:rsidR="00154D96" w:rsidRPr="00154D96" w:rsidRDefault="00154D96" w:rsidP="00154D96">
      <w:pPr>
        <w:ind w:left="-1800" w:right="-1800"/>
        <w:jc w:val="center"/>
      </w:pPr>
      <w:r w:rsidRPr="00154D96">
        <w:rPr>
          <w:noProof/>
        </w:rPr>
        <w:lastRenderedPageBreak/>
        <w:drawing>
          <wp:inline distT="0" distB="0" distL="0" distR="0" wp14:anchorId="5F006679" wp14:editId="29C73156">
            <wp:extent cx="7738533" cy="6642241"/>
            <wp:effectExtent l="0" t="0" r="0" b="6350"/>
            <wp:docPr id="1503440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752257" cy="6654021"/>
                    </a:xfrm>
                    <a:prstGeom prst="rect">
                      <a:avLst/>
                    </a:prstGeom>
                    <a:noFill/>
                    <a:ln>
                      <a:noFill/>
                    </a:ln>
                  </pic:spPr>
                </pic:pic>
              </a:graphicData>
            </a:graphic>
          </wp:inline>
        </w:drawing>
      </w:r>
    </w:p>
    <w:p w14:paraId="7BB587B0" w14:textId="14A491BF" w:rsidR="00CA5A69" w:rsidRPr="00E13F96" w:rsidRDefault="00000000">
      <w:pPr>
        <w:pStyle w:val="Heading1"/>
        <w:rPr>
          <w:rFonts w:asciiTheme="minorHAnsi" w:hAnsiTheme="minorHAnsi"/>
        </w:rPr>
      </w:pPr>
      <w:bookmarkStart w:id="102" w:name="_Toc231151345"/>
      <w:r w:rsidRPr="00E13F96">
        <w:rPr>
          <w:rFonts w:asciiTheme="minorHAnsi" w:hAnsiTheme="minorHAnsi"/>
          <w:sz w:val="32"/>
        </w:rPr>
        <w:t>7. Structural — Class, Object, quan hệ</w:t>
      </w:r>
      <w:bookmarkEnd w:id="102"/>
    </w:p>
    <w:p w14:paraId="7E2376FA" w14:textId="77777777" w:rsidR="00CA5A69" w:rsidRDefault="00000000">
      <w:pPr>
        <w:pStyle w:val="Heading2"/>
        <w:rPr>
          <w:rFonts w:asciiTheme="minorHAnsi" w:hAnsiTheme="minorHAnsi"/>
          <w:sz w:val="32"/>
        </w:rPr>
      </w:pPr>
      <w:bookmarkStart w:id="103" w:name="_Toc231151346"/>
      <w:r w:rsidRPr="00E13F96">
        <w:rPr>
          <w:rFonts w:asciiTheme="minorHAnsi" w:hAnsiTheme="minorHAnsi"/>
          <w:sz w:val="32"/>
        </w:rPr>
        <w:t>7.0 Danh sách class (Khoa — K1)</w:t>
      </w:r>
      <w:bookmarkEnd w:id="103"/>
    </w:p>
    <w:p w14:paraId="7F2F4C7D" w14:textId="77777777" w:rsidR="00154D96" w:rsidRDefault="00154D96" w:rsidP="00154D96"/>
    <w:p w14:paraId="24788D22" w14:textId="77777777" w:rsidR="00154D96" w:rsidRDefault="00154D96" w:rsidP="00154D96"/>
    <w:p w14:paraId="6BCF9BD0" w14:textId="77777777" w:rsidR="00154D96" w:rsidRDefault="00154D96" w:rsidP="00154D96"/>
    <w:p w14:paraId="16EDFB10" w14:textId="77777777" w:rsidR="00154D96" w:rsidRDefault="00154D96" w:rsidP="00154D96"/>
    <w:p w14:paraId="25E32B83" w14:textId="77777777" w:rsidR="00154D96" w:rsidRPr="00154D96" w:rsidRDefault="00154D96" w:rsidP="00154D96"/>
    <w:tbl>
      <w:tblPr>
        <w:tblStyle w:val="TableGrid"/>
        <w:tblW w:w="11614" w:type="dxa"/>
        <w:tblInd w:w="-1310" w:type="dxa"/>
        <w:tblLook w:val="04A0" w:firstRow="1" w:lastRow="0" w:firstColumn="1" w:lastColumn="0" w:noHBand="0" w:noVBand="1"/>
      </w:tblPr>
      <w:tblGrid>
        <w:gridCol w:w="2306"/>
        <w:gridCol w:w="2509"/>
        <w:gridCol w:w="29"/>
        <w:gridCol w:w="1415"/>
        <w:gridCol w:w="3377"/>
        <w:gridCol w:w="1978"/>
      </w:tblGrid>
      <w:tr w:rsidR="00CA5A69" w:rsidRPr="00E13F96" w14:paraId="63E2514F" w14:textId="77777777" w:rsidTr="00154D96">
        <w:trPr>
          <w:trHeight w:val="914"/>
        </w:trPr>
        <w:tc>
          <w:tcPr>
            <w:tcW w:w="2311" w:type="dxa"/>
            <w:shd w:val="clear" w:color="auto" w:fill="548DD4" w:themeFill="text2" w:themeFillTint="99"/>
            <w:vAlign w:val="center"/>
          </w:tcPr>
          <w:p w14:paraId="31984165" w14:textId="77777777" w:rsidR="00CA5A69" w:rsidRPr="00154D96" w:rsidRDefault="00000000" w:rsidP="00154D96">
            <w:pPr>
              <w:jc w:val="center"/>
              <w:rPr>
                <w:b/>
                <w:bCs/>
                <w:color w:val="FFFFFF" w:themeColor="background1"/>
              </w:rPr>
            </w:pPr>
            <w:r w:rsidRPr="00154D96">
              <w:rPr>
                <w:b/>
                <w:bCs/>
                <w:color w:val="FFFFFF" w:themeColor="background1"/>
                <w:sz w:val="24"/>
              </w:rPr>
              <w:lastRenderedPageBreak/>
              <w:t>Package</w:t>
            </w:r>
          </w:p>
        </w:tc>
        <w:tc>
          <w:tcPr>
            <w:tcW w:w="2538" w:type="dxa"/>
            <w:gridSpan w:val="2"/>
            <w:shd w:val="clear" w:color="auto" w:fill="548DD4" w:themeFill="text2" w:themeFillTint="99"/>
            <w:vAlign w:val="center"/>
          </w:tcPr>
          <w:p w14:paraId="39117AD0" w14:textId="77777777" w:rsidR="00CA5A69" w:rsidRPr="00154D96" w:rsidRDefault="00000000" w:rsidP="00154D96">
            <w:pPr>
              <w:jc w:val="center"/>
              <w:rPr>
                <w:b/>
                <w:bCs/>
                <w:color w:val="FFFFFF" w:themeColor="background1"/>
              </w:rPr>
            </w:pPr>
            <w:r w:rsidRPr="00154D96">
              <w:rPr>
                <w:b/>
                <w:bCs/>
                <w:color w:val="FFFFFF" w:themeColor="background1"/>
                <w:sz w:val="24"/>
              </w:rPr>
              <w:t>Class</w:t>
            </w:r>
          </w:p>
        </w:tc>
        <w:tc>
          <w:tcPr>
            <w:tcW w:w="1389" w:type="dxa"/>
            <w:shd w:val="clear" w:color="auto" w:fill="548DD4" w:themeFill="text2" w:themeFillTint="99"/>
            <w:vAlign w:val="center"/>
          </w:tcPr>
          <w:p w14:paraId="6EA13D19" w14:textId="77777777" w:rsidR="00CA5A69" w:rsidRPr="00154D96" w:rsidRDefault="00000000" w:rsidP="00154D96">
            <w:pPr>
              <w:jc w:val="center"/>
              <w:rPr>
                <w:b/>
                <w:bCs/>
                <w:color w:val="FFFFFF" w:themeColor="background1"/>
              </w:rPr>
            </w:pPr>
            <w:r w:rsidRPr="00154D96">
              <w:rPr>
                <w:b/>
                <w:bCs/>
                <w:color w:val="FFFFFF" w:themeColor="background1"/>
                <w:sz w:val="24"/>
              </w:rPr>
              <w:t>Stereotype</w:t>
            </w:r>
          </w:p>
        </w:tc>
        <w:tc>
          <w:tcPr>
            <w:tcW w:w="3398" w:type="dxa"/>
            <w:shd w:val="clear" w:color="auto" w:fill="548DD4" w:themeFill="text2" w:themeFillTint="99"/>
            <w:vAlign w:val="center"/>
          </w:tcPr>
          <w:p w14:paraId="3AB1E97C" w14:textId="77777777" w:rsidR="00CA5A69" w:rsidRPr="00154D96" w:rsidRDefault="00000000" w:rsidP="00154D96">
            <w:pPr>
              <w:jc w:val="center"/>
              <w:rPr>
                <w:b/>
                <w:bCs/>
                <w:color w:val="FFFFFF" w:themeColor="background1"/>
              </w:rPr>
            </w:pPr>
            <w:r w:rsidRPr="00154D96">
              <w:rPr>
                <w:b/>
                <w:bCs/>
                <w:color w:val="FFFFFF" w:themeColor="background1"/>
                <w:sz w:val="24"/>
              </w:rPr>
              <w:t>Trách nhiệm chính</w:t>
            </w:r>
          </w:p>
        </w:tc>
        <w:tc>
          <w:tcPr>
            <w:tcW w:w="1978" w:type="dxa"/>
            <w:shd w:val="clear" w:color="auto" w:fill="548DD4" w:themeFill="text2" w:themeFillTint="99"/>
            <w:vAlign w:val="center"/>
          </w:tcPr>
          <w:p w14:paraId="56570832" w14:textId="77777777" w:rsidR="00CA5A69" w:rsidRPr="00154D96" w:rsidRDefault="00000000" w:rsidP="00154D96">
            <w:pPr>
              <w:jc w:val="center"/>
              <w:rPr>
                <w:b/>
                <w:bCs/>
                <w:color w:val="FFFFFF" w:themeColor="background1"/>
              </w:rPr>
            </w:pPr>
            <w:r w:rsidRPr="00154D96">
              <w:rPr>
                <w:b/>
                <w:bCs/>
                <w:color w:val="FFFFFF" w:themeColor="background1"/>
                <w:sz w:val="24"/>
              </w:rPr>
              <w:t>Package</w:t>
            </w:r>
          </w:p>
        </w:tc>
      </w:tr>
      <w:tr w:rsidR="00CA5A69" w:rsidRPr="00E13F96" w14:paraId="5D2A7C05" w14:textId="77777777" w:rsidTr="00154D96">
        <w:trPr>
          <w:trHeight w:val="914"/>
        </w:trPr>
        <w:tc>
          <w:tcPr>
            <w:tcW w:w="2311" w:type="dxa"/>
            <w:vAlign w:val="center"/>
          </w:tcPr>
          <w:p w14:paraId="7C563A28" w14:textId="77777777" w:rsidR="00CA5A69" w:rsidRPr="00E13F96" w:rsidRDefault="00000000" w:rsidP="00154D96">
            <w:r w:rsidRPr="00E13F96">
              <w:rPr>
                <w:sz w:val="24"/>
              </w:rPr>
              <w:t>Domain.Combat</w:t>
            </w:r>
          </w:p>
        </w:tc>
        <w:tc>
          <w:tcPr>
            <w:tcW w:w="2538" w:type="dxa"/>
            <w:gridSpan w:val="2"/>
            <w:vAlign w:val="center"/>
          </w:tcPr>
          <w:p w14:paraId="13021768" w14:textId="77777777" w:rsidR="00CA5A69" w:rsidRPr="00E13F96" w:rsidRDefault="00000000" w:rsidP="00154D96">
            <w:r w:rsidRPr="00E13F96">
              <w:rPr>
                <w:sz w:val="24"/>
              </w:rPr>
              <w:t>CombatSession</w:t>
            </w:r>
          </w:p>
        </w:tc>
        <w:tc>
          <w:tcPr>
            <w:tcW w:w="1389" w:type="dxa"/>
            <w:vAlign w:val="center"/>
          </w:tcPr>
          <w:p w14:paraId="5248A275" w14:textId="77777777" w:rsidR="00CA5A69" w:rsidRPr="00E13F96" w:rsidRDefault="00000000" w:rsidP="00154D96">
            <w:r w:rsidRPr="00E13F96">
              <w:rPr>
                <w:sz w:val="24"/>
              </w:rPr>
              <w:t>entity</w:t>
            </w:r>
          </w:p>
        </w:tc>
        <w:tc>
          <w:tcPr>
            <w:tcW w:w="3398" w:type="dxa"/>
            <w:vAlign w:val="center"/>
          </w:tcPr>
          <w:p w14:paraId="478D4CC1" w14:textId="77777777" w:rsidR="00CA5A69" w:rsidRPr="00E13F96" w:rsidRDefault="00000000" w:rsidP="00154D96">
            <w:r w:rsidRPr="00E13F96">
              <w:rPr>
                <w:sz w:val="24"/>
              </w:rPr>
              <w:t>Quản lý 1 trận, win/lose</w:t>
            </w:r>
          </w:p>
        </w:tc>
        <w:tc>
          <w:tcPr>
            <w:tcW w:w="1978" w:type="dxa"/>
            <w:vAlign w:val="center"/>
          </w:tcPr>
          <w:p w14:paraId="12C65152" w14:textId="77777777" w:rsidR="00CA5A69" w:rsidRPr="00E13F96" w:rsidRDefault="00000000" w:rsidP="00154D96">
            <w:r w:rsidRPr="00E13F96">
              <w:rPr>
                <w:sz w:val="24"/>
              </w:rPr>
              <w:t>Domain.Combat</w:t>
            </w:r>
          </w:p>
        </w:tc>
      </w:tr>
      <w:tr w:rsidR="00CA5A69" w:rsidRPr="00E13F96" w14:paraId="1491C9A5" w14:textId="77777777" w:rsidTr="00154D96">
        <w:trPr>
          <w:trHeight w:val="914"/>
        </w:trPr>
        <w:tc>
          <w:tcPr>
            <w:tcW w:w="2311" w:type="dxa"/>
            <w:vAlign w:val="center"/>
          </w:tcPr>
          <w:p w14:paraId="41E4C5BA" w14:textId="77777777" w:rsidR="00CA5A69" w:rsidRPr="00E13F96" w:rsidRDefault="00000000" w:rsidP="00154D96">
            <w:r w:rsidRPr="00E13F96">
              <w:rPr>
                <w:sz w:val="24"/>
              </w:rPr>
              <w:t>Domain.Combat</w:t>
            </w:r>
          </w:p>
        </w:tc>
        <w:tc>
          <w:tcPr>
            <w:tcW w:w="2538" w:type="dxa"/>
            <w:gridSpan w:val="2"/>
            <w:vAlign w:val="center"/>
          </w:tcPr>
          <w:p w14:paraId="0082385B" w14:textId="77777777" w:rsidR="00CA5A69" w:rsidRPr="00E13F96" w:rsidRDefault="00000000" w:rsidP="00154D96">
            <w:r w:rsidRPr="00E13F96">
              <w:rPr>
                <w:sz w:val="24"/>
              </w:rPr>
              <w:t>CombatUnit</w:t>
            </w:r>
          </w:p>
        </w:tc>
        <w:tc>
          <w:tcPr>
            <w:tcW w:w="1389" w:type="dxa"/>
            <w:vAlign w:val="center"/>
          </w:tcPr>
          <w:p w14:paraId="1EB8AEFC" w14:textId="77777777" w:rsidR="00CA5A69" w:rsidRPr="00E13F96" w:rsidRDefault="00000000" w:rsidP="00154D96">
            <w:r w:rsidRPr="00E13F96">
              <w:rPr>
                <w:sz w:val="24"/>
              </w:rPr>
              <w:t>entity</w:t>
            </w:r>
          </w:p>
        </w:tc>
        <w:tc>
          <w:tcPr>
            <w:tcW w:w="3398" w:type="dxa"/>
            <w:vAlign w:val="center"/>
          </w:tcPr>
          <w:p w14:paraId="2E1DCEAB" w14:textId="77777777" w:rsidR="00CA5A69" w:rsidRPr="00E13F96" w:rsidRDefault="00000000" w:rsidP="00154D96">
            <w:r w:rsidRPr="00E13F96">
              <w:rPr>
                <w:sz w:val="24"/>
              </w:rPr>
              <w:t>HP, Posture, Morale</w:t>
            </w:r>
          </w:p>
        </w:tc>
        <w:tc>
          <w:tcPr>
            <w:tcW w:w="1978" w:type="dxa"/>
            <w:vAlign w:val="center"/>
          </w:tcPr>
          <w:p w14:paraId="488E4249" w14:textId="77777777" w:rsidR="00CA5A69" w:rsidRPr="00E13F96" w:rsidRDefault="00000000" w:rsidP="00154D96">
            <w:r w:rsidRPr="00E13F96">
              <w:rPr>
                <w:sz w:val="24"/>
              </w:rPr>
              <w:t>Domain.Combat</w:t>
            </w:r>
          </w:p>
        </w:tc>
      </w:tr>
      <w:tr w:rsidR="00CA5A69" w:rsidRPr="00E13F96" w14:paraId="3269BED1" w14:textId="77777777" w:rsidTr="00154D96">
        <w:trPr>
          <w:trHeight w:val="914"/>
        </w:trPr>
        <w:tc>
          <w:tcPr>
            <w:tcW w:w="2311" w:type="dxa"/>
            <w:vAlign w:val="center"/>
          </w:tcPr>
          <w:p w14:paraId="37F175F1" w14:textId="77777777" w:rsidR="00CA5A69" w:rsidRPr="00E13F96" w:rsidRDefault="00000000" w:rsidP="00154D96">
            <w:r w:rsidRPr="00E13F96">
              <w:rPr>
                <w:sz w:val="24"/>
              </w:rPr>
              <w:t>Domain.Combat</w:t>
            </w:r>
          </w:p>
        </w:tc>
        <w:tc>
          <w:tcPr>
            <w:tcW w:w="2538" w:type="dxa"/>
            <w:gridSpan w:val="2"/>
            <w:vAlign w:val="center"/>
          </w:tcPr>
          <w:p w14:paraId="45465E77" w14:textId="77777777" w:rsidR="00CA5A69" w:rsidRPr="00E13F96" w:rsidRDefault="00000000" w:rsidP="00154D96">
            <w:r w:rsidRPr="00E13F96">
              <w:rPr>
                <w:sz w:val="24"/>
              </w:rPr>
              <w:t>FormationGrid</w:t>
            </w:r>
          </w:p>
        </w:tc>
        <w:tc>
          <w:tcPr>
            <w:tcW w:w="1389" w:type="dxa"/>
            <w:vAlign w:val="center"/>
          </w:tcPr>
          <w:p w14:paraId="37A2D2BF" w14:textId="77777777" w:rsidR="00CA5A69" w:rsidRPr="00E13F96" w:rsidRDefault="00000000" w:rsidP="00154D96">
            <w:r w:rsidRPr="00E13F96">
              <w:rPr>
                <w:sz w:val="24"/>
              </w:rPr>
              <w:t>entity</w:t>
            </w:r>
          </w:p>
        </w:tc>
        <w:tc>
          <w:tcPr>
            <w:tcW w:w="3398" w:type="dxa"/>
            <w:vAlign w:val="center"/>
          </w:tcPr>
          <w:p w14:paraId="7C7BC937" w14:textId="77777777" w:rsidR="00CA5A69" w:rsidRPr="00E13F96" w:rsidRDefault="00000000" w:rsidP="00154D96">
            <w:r w:rsidRPr="00E13F96">
              <w:rPr>
                <w:sz w:val="24"/>
              </w:rPr>
              <w:t>Grid 3x3, cover, flank</w:t>
            </w:r>
          </w:p>
        </w:tc>
        <w:tc>
          <w:tcPr>
            <w:tcW w:w="1978" w:type="dxa"/>
            <w:vAlign w:val="center"/>
          </w:tcPr>
          <w:p w14:paraId="33E34F66" w14:textId="77777777" w:rsidR="00CA5A69" w:rsidRPr="00E13F96" w:rsidRDefault="00000000" w:rsidP="00154D96">
            <w:r w:rsidRPr="00E13F96">
              <w:rPr>
                <w:sz w:val="24"/>
              </w:rPr>
              <w:t>Domain.Combat</w:t>
            </w:r>
          </w:p>
        </w:tc>
      </w:tr>
      <w:tr w:rsidR="00CA5A69" w:rsidRPr="00E13F96" w14:paraId="1CF4CC0A" w14:textId="77777777" w:rsidTr="00154D96">
        <w:trPr>
          <w:trHeight w:val="914"/>
        </w:trPr>
        <w:tc>
          <w:tcPr>
            <w:tcW w:w="2311" w:type="dxa"/>
            <w:vAlign w:val="center"/>
          </w:tcPr>
          <w:p w14:paraId="1DCA2BB3" w14:textId="77777777" w:rsidR="00CA5A69" w:rsidRPr="00E13F96" w:rsidRDefault="00000000" w:rsidP="00154D96">
            <w:r w:rsidRPr="00E13F96">
              <w:rPr>
                <w:sz w:val="24"/>
              </w:rPr>
              <w:t>Domain.Timeline</w:t>
            </w:r>
          </w:p>
        </w:tc>
        <w:tc>
          <w:tcPr>
            <w:tcW w:w="2538" w:type="dxa"/>
            <w:gridSpan w:val="2"/>
            <w:vAlign w:val="center"/>
          </w:tcPr>
          <w:p w14:paraId="6FFB2859" w14:textId="77777777" w:rsidR="00CA5A69" w:rsidRPr="00E13F96" w:rsidRDefault="00000000" w:rsidP="00154D96">
            <w:r w:rsidRPr="00E13F96">
              <w:rPr>
                <w:sz w:val="24"/>
              </w:rPr>
              <w:t>BeatTimeline</w:t>
            </w:r>
          </w:p>
        </w:tc>
        <w:tc>
          <w:tcPr>
            <w:tcW w:w="1389" w:type="dxa"/>
            <w:vAlign w:val="center"/>
          </w:tcPr>
          <w:p w14:paraId="1147D2A0" w14:textId="77777777" w:rsidR="00CA5A69" w:rsidRPr="00E13F96" w:rsidRDefault="00000000" w:rsidP="00154D96">
            <w:r w:rsidRPr="00E13F96">
              <w:rPr>
                <w:sz w:val="24"/>
              </w:rPr>
              <w:t>entity</w:t>
            </w:r>
          </w:p>
        </w:tc>
        <w:tc>
          <w:tcPr>
            <w:tcW w:w="3398" w:type="dxa"/>
            <w:vAlign w:val="center"/>
          </w:tcPr>
          <w:p w14:paraId="0B67F402" w14:textId="77777777" w:rsidR="00CA5A69" w:rsidRPr="00E13F96" w:rsidRDefault="00000000" w:rsidP="00154D96">
            <w:r w:rsidRPr="00E13F96">
              <w:rPr>
                <w:sz w:val="24"/>
              </w:rPr>
              <w:t>Agenda, Delay, telegraph</w:t>
            </w:r>
          </w:p>
        </w:tc>
        <w:tc>
          <w:tcPr>
            <w:tcW w:w="1978" w:type="dxa"/>
            <w:vAlign w:val="center"/>
          </w:tcPr>
          <w:p w14:paraId="2E08A6D4" w14:textId="77777777" w:rsidR="00CA5A69" w:rsidRPr="00E13F96" w:rsidRDefault="00000000" w:rsidP="00154D96">
            <w:r w:rsidRPr="00E13F96">
              <w:rPr>
                <w:sz w:val="24"/>
              </w:rPr>
              <w:t>Domain.Timeline</w:t>
            </w:r>
          </w:p>
        </w:tc>
      </w:tr>
      <w:tr w:rsidR="00CA5A69" w:rsidRPr="00E13F96" w14:paraId="7FC2A62E" w14:textId="77777777" w:rsidTr="00154D96">
        <w:trPr>
          <w:trHeight w:val="914"/>
        </w:trPr>
        <w:tc>
          <w:tcPr>
            <w:tcW w:w="2311" w:type="dxa"/>
            <w:vAlign w:val="center"/>
          </w:tcPr>
          <w:p w14:paraId="764457DF" w14:textId="77777777" w:rsidR="00CA5A69" w:rsidRPr="00E13F96" w:rsidRDefault="00000000" w:rsidP="00154D96">
            <w:r w:rsidRPr="00E13F96">
              <w:rPr>
                <w:sz w:val="24"/>
              </w:rPr>
              <w:t>Domain.Skill</w:t>
            </w:r>
          </w:p>
        </w:tc>
        <w:tc>
          <w:tcPr>
            <w:tcW w:w="2538" w:type="dxa"/>
            <w:gridSpan w:val="2"/>
            <w:vAlign w:val="center"/>
          </w:tcPr>
          <w:p w14:paraId="36EC07B7" w14:textId="77777777" w:rsidR="00CA5A69" w:rsidRPr="00E13F96" w:rsidRDefault="00000000" w:rsidP="00154D96">
            <w:r w:rsidRPr="00E13F96">
              <w:rPr>
                <w:sz w:val="24"/>
              </w:rPr>
              <w:t>SkillDefinition</w:t>
            </w:r>
          </w:p>
        </w:tc>
        <w:tc>
          <w:tcPr>
            <w:tcW w:w="1389" w:type="dxa"/>
            <w:vAlign w:val="center"/>
          </w:tcPr>
          <w:p w14:paraId="17F0BB25" w14:textId="77777777" w:rsidR="00CA5A69" w:rsidRPr="00E13F96" w:rsidRDefault="00000000" w:rsidP="00154D96">
            <w:r w:rsidRPr="00E13F96">
              <w:rPr>
                <w:sz w:val="24"/>
              </w:rPr>
              <w:t>entity</w:t>
            </w:r>
          </w:p>
        </w:tc>
        <w:tc>
          <w:tcPr>
            <w:tcW w:w="3398" w:type="dxa"/>
            <w:vAlign w:val="center"/>
          </w:tcPr>
          <w:p w14:paraId="09482EBF" w14:textId="77777777" w:rsidR="00CA5A69" w:rsidRPr="00E13F96" w:rsidRDefault="00000000" w:rsidP="00154D96">
            <w:r w:rsidRPr="00E13F96">
              <w:rPr>
                <w:sz w:val="24"/>
              </w:rPr>
              <w:t>Data skill ScriptableObject</w:t>
            </w:r>
          </w:p>
        </w:tc>
        <w:tc>
          <w:tcPr>
            <w:tcW w:w="1978" w:type="dxa"/>
            <w:vAlign w:val="center"/>
          </w:tcPr>
          <w:p w14:paraId="3136009F" w14:textId="77777777" w:rsidR="00CA5A69" w:rsidRPr="00E13F96" w:rsidRDefault="00000000" w:rsidP="00154D96">
            <w:r w:rsidRPr="00E13F96">
              <w:rPr>
                <w:sz w:val="24"/>
              </w:rPr>
              <w:t>Domain.Skill</w:t>
            </w:r>
          </w:p>
        </w:tc>
      </w:tr>
      <w:tr w:rsidR="00CA5A69" w:rsidRPr="00E13F96" w14:paraId="2982843C" w14:textId="77777777" w:rsidTr="00154D96">
        <w:trPr>
          <w:trHeight w:val="914"/>
        </w:trPr>
        <w:tc>
          <w:tcPr>
            <w:tcW w:w="2311" w:type="dxa"/>
            <w:vAlign w:val="center"/>
          </w:tcPr>
          <w:p w14:paraId="696E2B6B" w14:textId="77777777" w:rsidR="00CA5A69" w:rsidRPr="00E13F96" w:rsidRDefault="00000000" w:rsidP="00154D96">
            <w:r w:rsidRPr="00E13F96">
              <w:rPr>
                <w:sz w:val="24"/>
              </w:rPr>
              <w:t>Domain.Run</w:t>
            </w:r>
          </w:p>
        </w:tc>
        <w:tc>
          <w:tcPr>
            <w:tcW w:w="2538" w:type="dxa"/>
            <w:gridSpan w:val="2"/>
            <w:vAlign w:val="center"/>
          </w:tcPr>
          <w:p w14:paraId="428499B0" w14:textId="77777777" w:rsidR="00CA5A69" w:rsidRPr="00E13F96" w:rsidRDefault="00000000" w:rsidP="00154D96">
            <w:r w:rsidRPr="00E13F96">
              <w:rPr>
                <w:sz w:val="24"/>
              </w:rPr>
              <w:t>RunState</w:t>
            </w:r>
          </w:p>
        </w:tc>
        <w:tc>
          <w:tcPr>
            <w:tcW w:w="1389" w:type="dxa"/>
            <w:vAlign w:val="center"/>
          </w:tcPr>
          <w:p w14:paraId="7408CB67" w14:textId="77777777" w:rsidR="00CA5A69" w:rsidRPr="00E13F96" w:rsidRDefault="00000000" w:rsidP="00154D96">
            <w:r w:rsidRPr="00E13F96">
              <w:rPr>
                <w:sz w:val="24"/>
              </w:rPr>
              <w:t>entity</w:t>
            </w:r>
          </w:p>
        </w:tc>
        <w:tc>
          <w:tcPr>
            <w:tcW w:w="3398" w:type="dxa"/>
            <w:vAlign w:val="center"/>
          </w:tcPr>
          <w:p w14:paraId="10701FCA" w14:textId="77777777" w:rsidR="00CA5A69" w:rsidRPr="00E13F96" w:rsidRDefault="00000000" w:rsidP="00154D96">
            <w:r w:rsidRPr="00E13F96">
              <w:rPr>
                <w:sz w:val="24"/>
              </w:rPr>
              <w:t>Run dang dien ra, seed</w:t>
            </w:r>
          </w:p>
        </w:tc>
        <w:tc>
          <w:tcPr>
            <w:tcW w:w="1978" w:type="dxa"/>
            <w:vAlign w:val="center"/>
          </w:tcPr>
          <w:p w14:paraId="3880351E" w14:textId="77777777" w:rsidR="00CA5A69" w:rsidRPr="00E13F96" w:rsidRDefault="00000000" w:rsidP="00154D96">
            <w:r w:rsidRPr="00E13F96">
              <w:rPr>
                <w:sz w:val="24"/>
              </w:rPr>
              <w:t>Domain.Run</w:t>
            </w:r>
          </w:p>
        </w:tc>
      </w:tr>
      <w:tr w:rsidR="00CA5A69" w:rsidRPr="00E13F96" w14:paraId="556B2F73" w14:textId="77777777" w:rsidTr="00154D96">
        <w:trPr>
          <w:trHeight w:val="914"/>
        </w:trPr>
        <w:tc>
          <w:tcPr>
            <w:tcW w:w="2311" w:type="dxa"/>
            <w:vAlign w:val="center"/>
          </w:tcPr>
          <w:p w14:paraId="0F17BE74" w14:textId="77777777" w:rsidR="00CA5A69" w:rsidRPr="00E13F96" w:rsidRDefault="00000000" w:rsidP="00154D96">
            <w:r w:rsidRPr="00E13F96">
              <w:rPr>
                <w:sz w:val="24"/>
              </w:rPr>
              <w:t>Domain.Map</w:t>
            </w:r>
          </w:p>
        </w:tc>
        <w:tc>
          <w:tcPr>
            <w:tcW w:w="2538" w:type="dxa"/>
            <w:gridSpan w:val="2"/>
            <w:vAlign w:val="center"/>
          </w:tcPr>
          <w:p w14:paraId="1CF214A7" w14:textId="77777777" w:rsidR="00CA5A69" w:rsidRPr="00E13F96" w:rsidRDefault="00000000" w:rsidP="00154D96">
            <w:r w:rsidRPr="00E13F96">
              <w:rPr>
                <w:sz w:val="24"/>
              </w:rPr>
              <w:t>MapGraph</w:t>
            </w:r>
          </w:p>
        </w:tc>
        <w:tc>
          <w:tcPr>
            <w:tcW w:w="1389" w:type="dxa"/>
            <w:vAlign w:val="center"/>
          </w:tcPr>
          <w:p w14:paraId="0E0EFA1A" w14:textId="77777777" w:rsidR="00CA5A69" w:rsidRPr="00E13F96" w:rsidRDefault="00000000" w:rsidP="00154D96">
            <w:r w:rsidRPr="00E13F96">
              <w:rPr>
                <w:sz w:val="24"/>
              </w:rPr>
              <w:t>entity</w:t>
            </w:r>
          </w:p>
        </w:tc>
        <w:tc>
          <w:tcPr>
            <w:tcW w:w="3398" w:type="dxa"/>
            <w:vAlign w:val="center"/>
          </w:tcPr>
          <w:p w14:paraId="6F9D6A18" w14:textId="77777777" w:rsidR="00CA5A69" w:rsidRPr="00E13F96" w:rsidRDefault="00000000" w:rsidP="00154D96">
            <w:r w:rsidRPr="00E13F96">
              <w:rPr>
                <w:sz w:val="24"/>
              </w:rPr>
              <w:t>Nodes + edges</w:t>
            </w:r>
          </w:p>
        </w:tc>
        <w:tc>
          <w:tcPr>
            <w:tcW w:w="1978" w:type="dxa"/>
            <w:vAlign w:val="center"/>
          </w:tcPr>
          <w:p w14:paraId="04FC12D5" w14:textId="77777777" w:rsidR="00CA5A69" w:rsidRPr="00E13F96" w:rsidRDefault="00000000" w:rsidP="00154D96">
            <w:r w:rsidRPr="00E13F96">
              <w:rPr>
                <w:sz w:val="24"/>
              </w:rPr>
              <w:t>Domain.Map</w:t>
            </w:r>
          </w:p>
        </w:tc>
      </w:tr>
      <w:tr w:rsidR="00CA5A69" w:rsidRPr="00E13F96" w14:paraId="2165033A" w14:textId="77777777" w:rsidTr="00154D96">
        <w:trPr>
          <w:trHeight w:val="914"/>
        </w:trPr>
        <w:tc>
          <w:tcPr>
            <w:tcW w:w="2311" w:type="dxa"/>
            <w:vAlign w:val="center"/>
          </w:tcPr>
          <w:p w14:paraId="0C081FDA" w14:textId="77777777" w:rsidR="00CA5A69" w:rsidRPr="00E13F96" w:rsidRDefault="00000000" w:rsidP="00154D96">
            <w:r w:rsidRPr="00E13F96">
              <w:rPr>
                <w:sz w:val="24"/>
              </w:rPr>
              <w:t>Domain.Map</w:t>
            </w:r>
          </w:p>
        </w:tc>
        <w:tc>
          <w:tcPr>
            <w:tcW w:w="2538" w:type="dxa"/>
            <w:gridSpan w:val="2"/>
            <w:vAlign w:val="center"/>
          </w:tcPr>
          <w:p w14:paraId="2EBAB634" w14:textId="77777777" w:rsidR="00CA5A69" w:rsidRPr="00E13F96" w:rsidRDefault="00000000" w:rsidP="00154D96">
            <w:r w:rsidRPr="00E13F96">
              <w:rPr>
                <w:sz w:val="24"/>
              </w:rPr>
              <w:t>MapNode</w:t>
            </w:r>
          </w:p>
        </w:tc>
        <w:tc>
          <w:tcPr>
            <w:tcW w:w="1389" w:type="dxa"/>
            <w:vAlign w:val="center"/>
          </w:tcPr>
          <w:p w14:paraId="4BECB1B8" w14:textId="77777777" w:rsidR="00CA5A69" w:rsidRPr="00E13F96" w:rsidRDefault="00000000" w:rsidP="00154D96">
            <w:r w:rsidRPr="00E13F96">
              <w:rPr>
                <w:sz w:val="24"/>
              </w:rPr>
              <w:t>entity</w:t>
            </w:r>
          </w:p>
        </w:tc>
        <w:tc>
          <w:tcPr>
            <w:tcW w:w="3398" w:type="dxa"/>
            <w:vAlign w:val="center"/>
          </w:tcPr>
          <w:p w14:paraId="526ACEF6" w14:textId="77777777" w:rsidR="00CA5A69" w:rsidRPr="00E13F96" w:rsidRDefault="00000000" w:rsidP="00154D96">
            <w:r w:rsidRPr="00E13F96">
              <w:rPr>
                <w:sz w:val="24"/>
              </w:rPr>
              <w:t>floor, col, NodeType, visited</w:t>
            </w:r>
          </w:p>
        </w:tc>
        <w:tc>
          <w:tcPr>
            <w:tcW w:w="1978" w:type="dxa"/>
            <w:vAlign w:val="center"/>
          </w:tcPr>
          <w:p w14:paraId="66929B84" w14:textId="77777777" w:rsidR="00CA5A69" w:rsidRPr="00E13F96" w:rsidRDefault="00000000" w:rsidP="00154D96">
            <w:r w:rsidRPr="00E13F96">
              <w:rPr>
                <w:sz w:val="24"/>
              </w:rPr>
              <w:t>Domain.Map</w:t>
            </w:r>
          </w:p>
        </w:tc>
      </w:tr>
      <w:tr w:rsidR="00CA5A69" w:rsidRPr="00E13F96" w14:paraId="15BE01F1" w14:textId="77777777" w:rsidTr="00154D96">
        <w:trPr>
          <w:trHeight w:val="914"/>
        </w:trPr>
        <w:tc>
          <w:tcPr>
            <w:tcW w:w="2311" w:type="dxa"/>
            <w:vAlign w:val="center"/>
          </w:tcPr>
          <w:p w14:paraId="3B398D9B" w14:textId="77777777" w:rsidR="00CA5A69" w:rsidRPr="00E13F96" w:rsidRDefault="00000000" w:rsidP="00154D96">
            <w:r w:rsidRPr="00E13F96">
              <w:rPr>
                <w:sz w:val="24"/>
              </w:rPr>
              <w:t>Domain.Map</w:t>
            </w:r>
          </w:p>
        </w:tc>
        <w:tc>
          <w:tcPr>
            <w:tcW w:w="2538" w:type="dxa"/>
            <w:gridSpan w:val="2"/>
            <w:vAlign w:val="center"/>
          </w:tcPr>
          <w:p w14:paraId="29FA3C5E" w14:textId="77777777" w:rsidR="00CA5A69" w:rsidRPr="00E13F96" w:rsidRDefault="00000000" w:rsidP="00154D96">
            <w:r w:rsidRPr="00E13F96">
              <w:rPr>
                <w:sz w:val="24"/>
              </w:rPr>
              <w:t>RunMapGenerator</w:t>
            </w:r>
          </w:p>
        </w:tc>
        <w:tc>
          <w:tcPr>
            <w:tcW w:w="1389" w:type="dxa"/>
            <w:vAlign w:val="center"/>
          </w:tcPr>
          <w:p w14:paraId="7FEA9971" w14:textId="77777777" w:rsidR="00CA5A69" w:rsidRPr="00E13F96" w:rsidRDefault="00000000" w:rsidP="00154D96">
            <w:r w:rsidRPr="00E13F96">
              <w:rPr>
                <w:sz w:val="24"/>
              </w:rPr>
              <w:t>control</w:t>
            </w:r>
          </w:p>
        </w:tc>
        <w:tc>
          <w:tcPr>
            <w:tcW w:w="3398" w:type="dxa"/>
            <w:vAlign w:val="center"/>
          </w:tcPr>
          <w:p w14:paraId="660D8633" w14:textId="77777777" w:rsidR="00CA5A69" w:rsidRPr="00E13F96" w:rsidRDefault="00000000" w:rsidP="00154D96">
            <w:r w:rsidRPr="00E13F96">
              <w:rPr>
                <w:sz w:val="24"/>
              </w:rPr>
              <w:t>Sinh map StS-style</w:t>
            </w:r>
          </w:p>
        </w:tc>
        <w:tc>
          <w:tcPr>
            <w:tcW w:w="1978" w:type="dxa"/>
            <w:vAlign w:val="center"/>
          </w:tcPr>
          <w:p w14:paraId="2FE24000" w14:textId="77777777" w:rsidR="00CA5A69" w:rsidRPr="00E13F96" w:rsidRDefault="00000000" w:rsidP="00154D96">
            <w:r w:rsidRPr="00E13F96">
              <w:rPr>
                <w:sz w:val="24"/>
              </w:rPr>
              <w:t>Domain.Map</w:t>
            </w:r>
          </w:p>
        </w:tc>
      </w:tr>
      <w:tr w:rsidR="00CA5A69" w:rsidRPr="00E13F96" w14:paraId="2239CCF9" w14:textId="77777777" w:rsidTr="00154D96">
        <w:trPr>
          <w:trHeight w:val="914"/>
        </w:trPr>
        <w:tc>
          <w:tcPr>
            <w:tcW w:w="2311" w:type="dxa"/>
            <w:vAlign w:val="center"/>
          </w:tcPr>
          <w:p w14:paraId="355D2809" w14:textId="77777777" w:rsidR="00CA5A69" w:rsidRPr="00E13F96" w:rsidRDefault="00000000" w:rsidP="00154D96">
            <w:r w:rsidRPr="00E13F96">
              <w:rPr>
                <w:sz w:val="24"/>
              </w:rPr>
              <w:t>Domain.Map</w:t>
            </w:r>
          </w:p>
        </w:tc>
        <w:tc>
          <w:tcPr>
            <w:tcW w:w="2538" w:type="dxa"/>
            <w:gridSpan w:val="2"/>
            <w:vAlign w:val="center"/>
          </w:tcPr>
          <w:p w14:paraId="51D59E8F" w14:textId="77777777" w:rsidR="00CA5A69" w:rsidRPr="00E13F96" w:rsidRDefault="00000000" w:rsidP="00154D96">
            <w:r w:rsidRPr="00E13F96">
              <w:rPr>
                <w:sz w:val="24"/>
              </w:rPr>
              <w:t>RunMapController</w:t>
            </w:r>
          </w:p>
        </w:tc>
        <w:tc>
          <w:tcPr>
            <w:tcW w:w="1389" w:type="dxa"/>
            <w:vAlign w:val="center"/>
          </w:tcPr>
          <w:p w14:paraId="0B30C41F" w14:textId="77777777" w:rsidR="00CA5A69" w:rsidRPr="00E13F96" w:rsidRDefault="00000000" w:rsidP="00154D96">
            <w:r w:rsidRPr="00E13F96">
              <w:rPr>
                <w:sz w:val="24"/>
              </w:rPr>
              <w:t>control</w:t>
            </w:r>
          </w:p>
        </w:tc>
        <w:tc>
          <w:tcPr>
            <w:tcW w:w="3398" w:type="dxa"/>
            <w:vAlign w:val="center"/>
          </w:tcPr>
          <w:p w14:paraId="68E08983" w14:textId="77777777" w:rsidR="00CA5A69" w:rsidRPr="00E13F96" w:rsidRDefault="00000000" w:rsidP="00154D96">
            <w:r w:rsidRPr="00E13F96">
              <w:rPr>
                <w:sz w:val="24"/>
              </w:rPr>
              <w:t>Chon node, doi scene</w:t>
            </w:r>
          </w:p>
        </w:tc>
        <w:tc>
          <w:tcPr>
            <w:tcW w:w="1978" w:type="dxa"/>
            <w:vAlign w:val="center"/>
          </w:tcPr>
          <w:p w14:paraId="090865E6" w14:textId="77777777" w:rsidR="00CA5A69" w:rsidRPr="00E13F96" w:rsidRDefault="00000000" w:rsidP="00154D96">
            <w:r w:rsidRPr="00E13F96">
              <w:rPr>
                <w:sz w:val="24"/>
              </w:rPr>
              <w:t>Domain.Map</w:t>
            </w:r>
          </w:p>
        </w:tc>
      </w:tr>
      <w:tr w:rsidR="00CA5A69" w:rsidRPr="00E13F96" w14:paraId="131D25FC" w14:textId="77777777" w:rsidTr="00154D96">
        <w:trPr>
          <w:trHeight w:val="914"/>
        </w:trPr>
        <w:tc>
          <w:tcPr>
            <w:tcW w:w="2311" w:type="dxa"/>
            <w:vAlign w:val="center"/>
          </w:tcPr>
          <w:p w14:paraId="1E792A93" w14:textId="77777777" w:rsidR="00CA5A69" w:rsidRPr="00E13F96" w:rsidRDefault="00000000" w:rsidP="00154D96">
            <w:r w:rsidRPr="00E13F96">
              <w:rPr>
                <w:sz w:val="24"/>
              </w:rPr>
              <w:t>Service</w:t>
            </w:r>
          </w:p>
        </w:tc>
        <w:tc>
          <w:tcPr>
            <w:tcW w:w="2538" w:type="dxa"/>
            <w:gridSpan w:val="2"/>
            <w:vAlign w:val="center"/>
          </w:tcPr>
          <w:p w14:paraId="29631322" w14:textId="77777777" w:rsidR="00CA5A69" w:rsidRPr="00E13F96" w:rsidRDefault="00000000" w:rsidP="00154D96">
            <w:r w:rsidRPr="00E13F96">
              <w:rPr>
                <w:sz w:val="24"/>
              </w:rPr>
              <w:t>ActionResolver</w:t>
            </w:r>
          </w:p>
        </w:tc>
        <w:tc>
          <w:tcPr>
            <w:tcW w:w="1389" w:type="dxa"/>
            <w:vAlign w:val="center"/>
          </w:tcPr>
          <w:p w14:paraId="58E1CF00" w14:textId="77777777" w:rsidR="00CA5A69" w:rsidRPr="00E13F96" w:rsidRDefault="00000000" w:rsidP="00154D96">
            <w:r w:rsidRPr="00E13F96">
              <w:rPr>
                <w:sz w:val="24"/>
              </w:rPr>
              <w:t>control</w:t>
            </w:r>
          </w:p>
        </w:tc>
        <w:tc>
          <w:tcPr>
            <w:tcW w:w="3398" w:type="dxa"/>
            <w:vAlign w:val="center"/>
          </w:tcPr>
          <w:p w14:paraId="69CF100F" w14:textId="77777777" w:rsidR="00CA5A69" w:rsidRPr="00E13F96" w:rsidRDefault="00000000" w:rsidP="00154D96">
            <w:r w:rsidRPr="00E13F96">
              <w:rPr>
                <w:sz w:val="24"/>
              </w:rPr>
              <w:t>Tinh damage, debuff</w:t>
            </w:r>
          </w:p>
        </w:tc>
        <w:tc>
          <w:tcPr>
            <w:tcW w:w="1978" w:type="dxa"/>
            <w:vAlign w:val="center"/>
          </w:tcPr>
          <w:p w14:paraId="47A80037" w14:textId="77777777" w:rsidR="00CA5A69" w:rsidRPr="00E13F96" w:rsidRDefault="00000000" w:rsidP="00154D96">
            <w:r w:rsidRPr="00E13F96">
              <w:rPr>
                <w:sz w:val="24"/>
              </w:rPr>
              <w:t>Service</w:t>
            </w:r>
          </w:p>
        </w:tc>
      </w:tr>
      <w:tr w:rsidR="00CA5A69" w:rsidRPr="00E13F96" w14:paraId="4370D8F2" w14:textId="77777777" w:rsidTr="00154D96">
        <w:trPr>
          <w:trHeight w:val="914"/>
        </w:trPr>
        <w:tc>
          <w:tcPr>
            <w:tcW w:w="2311" w:type="dxa"/>
            <w:vAlign w:val="center"/>
          </w:tcPr>
          <w:p w14:paraId="6046EC84" w14:textId="77777777" w:rsidR="00CA5A69" w:rsidRPr="00E13F96" w:rsidRDefault="00000000" w:rsidP="00154D96">
            <w:r w:rsidRPr="00E13F96">
              <w:rPr>
                <w:sz w:val="24"/>
              </w:rPr>
              <w:t>Service</w:t>
            </w:r>
          </w:p>
        </w:tc>
        <w:tc>
          <w:tcPr>
            <w:tcW w:w="2538" w:type="dxa"/>
            <w:gridSpan w:val="2"/>
            <w:vAlign w:val="center"/>
          </w:tcPr>
          <w:p w14:paraId="1BEC7818" w14:textId="77777777" w:rsidR="00CA5A69" w:rsidRPr="00E13F96" w:rsidRDefault="00000000" w:rsidP="00154D96">
            <w:r w:rsidRPr="00E13F96">
              <w:rPr>
                <w:sz w:val="24"/>
              </w:rPr>
              <w:t>InterruptSystem</w:t>
            </w:r>
          </w:p>
        </w:tc>
        <w:tc>
          <w:tcPr>
            <w:tcW w:w="1389" w:type="dxa"/>
            <w:vAlign w:val="center"/>
          </w:tcPr>
          <w:p w14:paraId="59C7F906" w14:textId="77777777" w:rsidR="00CA5A69" w:rsidRPr="00E13F96" w:rsidRDefault="00000000" w:rsidP="00154D96">
            <w:r w:rsidRPr="00E13F96">
              <w:rPr>
                <w:sz w:val="24"/>
              </w:rPr>
              <w:t>control</w:t>
            </w:r>
          </w:p>
        </w:tc>
        <w:tc>
          <w:tcPr>
            <w:tcW w:w="3398" w:type="dxa"/>
            <w:vAlign w:val="center"/>
          </w:tcPr>
          <w:p w14:paraId="67A93FE2" w14:textId="77777777" w:rsidR="00CA5A69" w:rsidRPr="00E13F96" w:rsidRDefault="00000000" w:rsidP="00154D96">
            <w:r w:rsidRPr="00E13F96">
              <w:rPr>
                <w:sz w:val="24"/>
              </w:rPr>
              <w:t>Interrupt charge, Harmony</w:t>
            </w:r>
          </w:p>
        </w:tc>
        <w:tc>
          <w:tcPr>
            <w:tcW w:w="1978" w:type="dxa"/>
            <w:vAlign w:val="center"/>
          </w:tcPr>
          <w:p w14:paraId="63049FBC" w14:textId="77777777" w:rsidR="00CA5A69" w:rsidRPr="00E13F96" w:rsidRDefault="00000000" w:rsidP="00154D96">
            <w:r w:rsidRPr="00E13F96">
              <w:rPr>
                <w:sz w:val="24"/>
              </w:rPr>
              <w:t>Service</w:t>
            </w:r>
          </w:p>
        </w:tc>
      </w:tr>
      <w:tr w:rsidR="00CA5A69" w:rsidRPr="00E13F96" w14:paraId="3A8C7D41" w14:textId="77777777" w:rsidTr="00154D96">
        <w:trPr>
          <w:trHeight w:val="914"/>
        </w:trPr>
        <w:tc>
          <w:tcPr>
            <w:tcW w:w="2311" w:type="dxa"/>
            <w:vAlign w:val="center"/>
          </w:tcPr>
          <w:p w14:paraId="5B3F9A19" w14:textId="77777777" w:rsidR="00CA5A69" w:rsidRPr="00E13F96" w:rsidRDefault="00000000" w:rsidP="00154D96">
            <w:r w:rsidRPr="00E13F96">
              <w:rPr>
                <w:sz w:val="24"/>
              </w:rPr>
              <w:t>Persistence</w:t>
            </w:r>
          </w:p>
        </w:tc>
        <w:tc>
          <w:tcPr>
            <w:tcW w:w="2538" w:type="dxa"/>
            <w:gridSpan w:val="2"/>
            <w:vAlign w:val="center"/>
          </w:tcPr>
          <w:p w14:paraId="32079749" w14:textId="77777777" w:rsidR="00CA5A69" w:rsidRPr="00E13F96" w:rsidRDefault="00000000" w:rsidP="00154D96">
            <w:r w:rsidRPr="00E13F96">
              <w:rPr>
                <w:sz w:val="24"/>
              </w:rPr>
              <w:t>MetaProfileRepository</w:t>
            </w:r>
          </w:p>
        </w:tc>
        <w:tc>
          <w:tcPr>
            <w:tcW w:w="1389" w:type="dxa"/>
            <w:vAlign w:val="center"/>
          </w:tcPr>
          <w:p w14:paraId="68439C11" w14:textId="77777777" w:rsidR="00CA5A69" w:rsidRPr="00E13F96" w:rsidRDefault="00000000" w:rsidP="00154D96">
            <w:r w:rsidRPr="00E13F96">
              <w:rPr>
                <w:sz w:val="24"/>
              </w:rPr>
              <w:t>entity</w:t>
            </w:r>
          </w:p>
        </w:tc>
        <w:tc>
          <w:tcPr>
            <w:tcW w:w="3398" w:type="dxa"/>
            <w:vAlign w:val="center"/>
          </w:tcPr>
          <w:p w14:paraId="04C71C22" w14:textId="77777777" w:rsidR="00CA5A69" w:rsidRPr="00E13F96" w:rsidRDefault="00000000" w:rsidP="00154D96">
            <w:r w:rsidRPr="00E13F96">
              <w:rPr>
                <w:sz w:val="24"/>
              </w:rPr>
              <w:t>Firestore load/save</w:t>
            </w:r>
          </w:p>
        </w:tc>
        <w:tc>
          <w:tcPr>
            <w:tcW w:w="1978" w:type="dxa"/>
            <w:vAlign w:val="center"/>
          </w:tcPr>
          <w:p w14:paraId="658F03AA" w14:textId="77777777" w:rsidR="00CA5A69" w:rsidRPr="00E13F96" w:rsidRDefault="00000000" w:rsidP="00154D96">
            <w:r w:rsidRPr="00E13F96">
              <w:rPr>
                <w:sz w:val="24"/>
              </w:rPr>
              <w:t>Persistence</w:t>
            </w:r>
          </w:p>
        </w:tc>
      </w:tr>
      <w:tr w:rsidR="00CA5A69" w:rsidRPr="00E13F96" w14:paraId="7ED1A7A5" w14:textId="77777777" w:rsidTr="00154D96">
        <w:trPr>
          <w:trHeight w:val="914"/>
        </w:trPr>
        <w:tc>
          <w:tcPr>
            <w:tcW w:w="2311" w:type="dxa"/>
            <w:vAlign w:val="center"/>
          </w:tcPr>
          <w:p w14:paraId="3AAE010D" w14:textId="77777777" w:rsidR="00CA5A69" w:rsidRPr="00E13F96" w:rsidRDefault="00000000" w:rsidP="00154D96">
            <w:r w:rsidRPr="00E13F96">
              <w:rPr>
                <w:sz w:val="24"/>
              </w:rPr>
              <w:t>Presentation</w:t>
            </w:r>
          </w:p>
        </w:tc>
        <w:tc>
          <w:tcPr>
            <w:tcW w:w="2538" w:type="dxa"/>
            <w:gridSpan w:val="2"/>
            <w:vAlign w:val="center"/>
          </w:tcPr>
          <w:p w14:paraId="406B32C7" w14:textId="77777777" w:rsidR="00CA5A69" w:rsidRPr="00E13F96" w:rsidRDefault="00000000" w:rsidP="00154D96">
            <w:r w:rsidRPr="00E13F96">
              <w:rPr>
                <w:sz w:val="24"/>
              </w:rPr>
              <w:t>CombatUIController</w:t>
            </w:r>
          </w:p>
        </w:tc>
        <w:tc>
          <w:tcPr>
            <w:tcW w:w="1389" w:type="dxa"/>
            <w:vAlign w:val="center"/>
          </w:tcPr>
          <w:p w14:paraId="6B87DB13" w14:textId="77777777" w:rsidR="00CA5A69" w:rsidRPr="00E13F96" w:rsidRDefault="00000000" w:rsidP="00154D96">
            <w:r w:rsidRPr="00E13F96">
              <w:rPr>
                <w:sz w:val="24"/>
              </w:rPr>
              <w:t>boundary</w:t>
            </w:r>
          </w:p>
        </w:tc>
        <w:tc>
          <w:tcPr>
            <w:tcW w:w="3398" w:type="dxa"/>
            <w:vAlign w:val="center"/>
          </w:tcPr>
          <w:p w14:paraId="55EC5F7D" w14:textId="77777777" w:rsidR="00CA5A69" w:rsidRPr="00E13F96" w:rsidRDefault="00000000" w:rsidP="00154D96">
            <w:r w:rsidRPr="00E13F96">
              <w:rPr>
                <w:sz w:val="24"/>
              </w:rPr>
              <w:t>MVC View</w:t>
            </w:r>
          </w:p>
        </w:tc>
        <w:tc>
          <w:tcPr>
            <w:tcW w:w="1978" w:type="dxa"/>
            <w:vAlign w:val="center"/>
          </w:tcPr>
          <w:p w14:paraId="6818145A" w14:textId="77777777" w:rsidR="00CA5A69" w:rsidRPr="00E13F96" w:rsidRDefault="00000000" w:rsidP="00154D96">
            <w:r w:rsidRPr="00E13F96">
              <w:rPr>
                <w:sz w:val="24"/>
              </w:rPr>
              <w:t>Presentation</w:t>
            </w:r>
          </w:p>
        </w:tc>
      </w:tr>
      <w:tr w:rsidR="00CA5A69" w:rsidRPr="00E13F96" w14:paraId="7E4A1A51" w14:textId="77777777" w:rsidTr="00154D96">
        <w:trPr>
          <w:trHeight w:val="914"/>
        </w:trPr>
        <w:tc>
          <w:tcPr>
            <w:tcW w:w="2311" w:type="dxa"/>
            <w:vAlign w:val="center"/>
          </w:tcPr>
          <w:p w14:paraId="4C1954CF" w14:textId="77777777" w:rsidR="00CA5A69" w:rsidRPr="00E13F96" w:rsidRDefault="00000000" w:rsidP="00154D96">
            <w:r w:rsidRPr="00E13F96">
              <w:rPr>
                <w:sz w:val="24"/>
              </w:rPr>
              <w:lastRenderedPageBreak/>
              <w:t>App</w:t>
            </w:r>
          </w:p>
        </w:tc>
        <w:tc>
          <w:tcPr>
            <w:tcW w:w="2509" w:type="dxa"/>
            <w:vAlign w:val="center"/>
          </w:tcPr>
          <w:p w14:paraId="02D76A63" w14:textId="77777777" w:rsidR="00CA5A69" w:rsidRPr="00E13F96" w:rsidRDefault="00000000" w:rsidP="00154D96">
            <w:r w:rsidRPr="00E13F96">
              <w:rPr>
                <w:sz w:val="24"/>
              </w:rPr>
              <w:t>GameSession</w:t>
            </w:r>
          </w:p>
        </w:tc>
        <w:tc>
          <w:tcPr>
            <w:tcW w:w="1418" w:type="dxa"/>
            <w:gridSpan w:val="2"/>
            <w:vAlign w:val="center"/>
          </w:tcPr>
          <w:p w14:paraId="1D18FBA2" w14:textId="77777777" w:rsidR="00CA5A69" w:rsidRPr="00E13F96" w:rsidRDefault="00000000" w:rsidP="00154D96">
            <w:r w:rsidRPr="00E13F96">
              <w:rPr>
                <w:sz w:val="24"/>
              </w:rPr>
              <w:t>control</w:t>
            </w:r>
          </w:p>
        </w:tc>
        <w:tc>
          <w:tcPr>
            <w:tcW w:w="3398" w:type="dxa"/>
            <w:vAlign w:val="center"/>
          </w:tcPr>
          <w:p w14:paraId="627A3B03" w14:textId="77777777" w:rsidR="00CA5A69" w:rsidRPr="00E13F96" w:rsidRDefault="00000000" w:rsidP="00154D96">
            <w:r w:rsidRPr="00E13F96">
              <w:rPr>
                <w:sz w:val="24"/>
              </w:rPr>
              <w:t>Singleton entry run</w:t>
            </w:r>
          </w:p>
        </w:tc>
        <w:tc>
          <w:tcPr>
            <w:tcW w:w="1978" w:type="dxa"/>
            <w:vAlign w:val="center"/>
          </w:tcPr>
          <w:p w14:paraId="0636C5AC" w14:textId="77777777" w:rsidR="00CA5A69" w:rsidRPr="00E13F96" w:rsidRDefault="00000000" w:rsidP="00154D96">
            <w:r w:rsidRPr="00E13F96">
              <w:rPr>
                <w:sz w:val="24"/>
              </w:rPr>
              <w:t>App</w:t>
            </w:r>
          </w:p>
        </w:tc>
      </w:tr>
      <w:tr w:rsidR="00CA5A69" w:rsidRPr="00E13F96" w14:paraId="6B956B65" w14:textId="77777777" w:rsidTr="00154D96">
        <w:trPr>
          <w:trHeight w:val="914"/>
        </w:trPr>
        <w:tc>
          <w:tcPr>
            <w:tcW w:w="2311" w:type="dxa"/>
            <w:vAlign w:val="center"/>
          </w:tcPr>
          <w:p w14:paraId="7BE09686" w14:textId="77777777" w:rsidR="00CA5A69" w:rsidRPr="00E13F96" w:rsidRDefault="00000000" w:rsidP="00154D96">
            <w:r w:rsidRPr="00E13F96">
              <w:rPr>
                <w:sz w:val="24"/>
              </w:rPr>
              <w:t>App</w:t>
            </w:r>
          </w:p>
        </w:tc>
        <w:tc>
          <w:tcPr>
            <w:tcW w:w="2509" w:type="dxa"/>
            <w:vAlign w:val="center"/>
          </w:tcPr>
          <w:p w14:paraId="71FB91AE" w14:textId="77777777" w:rsidR="00CA5A69" w:rsidRPr="00E13F96" w:rsidRDefault="00000000" w:rsidP="00154D96">
            <w:r w:rsidRPr="00E13F96">
              <w:rPr>
                <w:sz w:val="24"/>
              </w:rPr>
              <w:t>CombatController</w:t>
            </w:r>
          </w:p>
        </w:tc>
        <w:tc>
          <w:tcPr>
            <w:tcW w:w="1418" w:type="dxa"/>
            <w:gridSpan w:val="2"/>
            <w:vAlign w:val="center"/>
          </w:tcPr>
          <w:p w14:paraId="5B10BBEB" w14:textId="77777777" w:rsidR="00CA5A69" w:rsidRPr="00E13F96" w:rsidRDefault="00000000" w:rsidP="00154D96">
            <w:r w:rsidRPr="00E13F96">
              <w:rPr>
                <w:sz w:val="24"/>
              </w:rPr>
              <w:t>control</w:t>
            </w:r>
          </w:p>
        </w:tc>
        <w:tc>
          <w:tcPr>
            <w:tcW w:w="3398" w:type="dxa"/>
            <w:vAlign w:val="center"/>
          </w:tcPr>
          <w:p w14:paraId="2C05FC04" w14:textId="77777777" w:rsidR="00CA5A69" w:rsidRPr="00E13F96" w:rsidRDefault="00000000" w:rsidP="00154D96">
            <w:r w:rsidRPr="00E13F96">
              <w:rPr>
                <w:sz w:val="24"/>
              </w:rPr>
              <w:t>MVC Controller combat</w:t>
            </w:r>
          </w:p>
        </w:tc>
        <w:tc>
          <w:tcPr>
            <w:tcW w:w="1978" w:type="dxa"/>
            <w:vAlign w:val="center"/>
          </w:tcPr>
          <w:p w14:paraId="7CA1F087" w14:textId="77777777" w:rsidR="00CA5A69" w:rsidRPr="00E13F96" w:rsidRDefault="00000000" w:rsidP="00154D96">
            <w:r w:rsidRPr="00E13F96">
              <w:rPr>
                <w:sz w:val="24"/>
              </w:rPr>
              <w:t>App</w:t>
            </w:r>
          </w:p>
        </w:tc>
      </w:tr>
    </w:tbl>
    <w:p w14:paraId="7AED1139" w14:textId="77777777" w:rsidR="00154D96" w:rsidRPr="00E13F96" w:rsidRDefault="00154D96"/>
    <w:p w14:paraId="39E3F811" w14:textId="77777777" w:rsidR="00CA5A69" w:rsidRPr="00E13F96" w:rsidRDefault="00000000">
      <w:pPr>
        <w:pStyle w:val="Heading2"/>
        <w:rPr>
          <w:rFonts w:asciiTheme="minorHAnsi" w:hAnsiTheme="minorHAnsi"/>
        </w:rPr>
      </w:pPr>
      <w:bookmarkStart w:id="104" w:name="_Toc231151347"/>
      <w:r w:rsidRPr="00E13F96">
        <w:rPr>
          <w:rFonts w:asciiTheme="minorHAnsi" w:hAnsiTheme="minorHAnsi"/>
          <w:sz w:val="32"/>
        </w:rPr>
        <w:t>7.1 Nhóm class &amp; Class Diagram</w:t>
      </w:r>
      <w:bookmarkEnd w:id="104"/>
    </w:p>
    <w:tbl>
      <w:tblPr>
        <w:tblStyle w:val="TableGrid"/>
        <w:tblW w:w="0" w:type="auto"/>
        <w:tblLook w:val="04A0" w:firstRow="1" w:lastRow="0" w:firstColumn="1" w:lastColumn="0" w:noHBand="0" w:noVBand="1"/>
      </w:tblPr>
      <w:tblGrid>
        <w:gridCol w:w="1978"/>
        <w:gridCol w:w="4651"/>
        <w:gridCol w:w="2038"/>
      </w:tblGrid>
      <w:tr w:rsidR="00CA5A69" w:rsidRPr="00E13F96" w14:paraId="457C2BDB" w14:textId="77777777" w:rsidTr="00154D96">
        <w:trPr>
          <w:trHeight w:val="460"/>
        </w:trPr>
        <w:tc>
          <w:tcPr>
            <w:tcW w:w="1978" w:type="dxa"/>
            <w:shd w:val="clear" w:color="auto" w:fill="548DD4" w:themeFill="text2" w:themeFillTint="99"/>
            <w:vAlign w:val="center"/>
          </w:tcPr>
          <w:p w14:paraId="79B075FF" w14:textId="77777777" w:rsidR="00CA5A69" w:rsidRPr="00154D96" w:rsidRDefault="00000000" w:rsidP="00154D96">
            <w:pPr>
              <w:jc w:val="center"/>
              <w:rPr>
                <w:b/>
                <w:bCs/>
                <w:color w:val="FFFFFF" w:themeColor="background1"/>
              </w:rPr>
            </w:pPr>
            <w:r w:rsidRPr="00154D96">
              <w:rPr>
                <w:b/>
                <w:bCs/>
                <w:color w:val="FFFFFF" w:themeColor="background1"/>
                <w:sz w:val="24"/>
              </w:rPr>
              <w:t>Package</w:t>
            </w:r>
          </w:p>
        </w:tc>
        <w:tc>
          <w:tcPr>
            <w:tcW w:w="4651" w:type="dxa"/>
            <w:shd w:val="clear" w:color="auto" w:fill="548DD4" w:themeFill="text2" w:themeFillTint="99"/>
            <w:vAlign w:val="center"/>
          </w:tcPr>
          <w:p w14:paraId="01AB9EF8" w14:textId="77777777" w:rsidR="00CA5A69" w:rsidRPr="00154D96" w:rsidRDefault="00000000" w:rsidP="00154D96">
            <w:pPr>
              <w:jc w:val="center"/>
              <w:rPr>
                <w:b/>
                <w:bCs/>
                <w:color w:val="FFFFFF" w:themeColor="background1"/>
              </w:rPr>
            </w:pPr>
            <w:r w:rsidRPr="00154D96">
              <w:rPr>
                <w:b/>
                <w:bCs/>
                <w:color w:val="FFFFFF" w:themeColor="background1"/>
                <w:sz w:val="24"/>
              </w:rPr>
              <w:t>Class chính</w:t>
            </w:r>
          </w:p>
        </w:tc>
        <w:tc>
          <w:tcPr>
            <w:tcW w:w="2038" w:type="dxa"/>
            <w:shd w:val="clear" w:color="auto" w:fill="548DD4" w:themeFill="text2" w:themeFillTint="99"/>
            <w:vAlign w:val="center"/>
          </w:tcPr>
          <w:p w14:paraId="2FFE2FCA" w14:textId="77777777" w:rsidR="00CA5A69" w:rsidRPr="00154D96" w:rsidRDefault="00000000" w:rsidP="00154D96">
            <w:pPr>
              <w:jc w:val="center"/>
              <w:rPr>
                <w:b/>
                <w:bCs/>
                <w:color w:val="FFFFFF" w:themeColor="background1"/>
              </w:rPr>
            </w:pPr>
            <w:r w:rsidRPr="00154D96">
              <w:rPr>
                <w:b/>
                <w:bCs/>
                <w:color w:val="FFFFFF" w:themeColor="background1"/>
                <w:sz w:val="24"/>
              </w:rPr>
              <w:t>Stereotype gợi ý</w:t>
            </w:r>
          </w:p>
        </w:tc>
      </w:tr>
      <w:tr w:rsidR="00CA5A69" w:rsidRPr="00E13F96" w14:paraId="4FAAEA1E" w14:textId="77777777" w:rsidTr="00154D96">
        <w:trPr>
          <w:trHeight w:val="1125"/>
        </w:trPr>
        <w:tc>
          <w:tcPr>
            <w:tcW w:w="1978" w:type="dxa"/>
            <w:vAlign w:val="center"/>
          </w:tcPr>
          <w:p w14:paraId="47AB4860" w14:textId="77777777" w:rsidR="00CA5A69" w:rsidRPr="00E13F96" w:rsidRDefault="00000000" w:rsidP="00154D96">
            <w:r w:rsidRPr="00E13F96">
              <w:rPr>
                <w:sz w:val="24"/>
              </w:rPr>
              <w:t>Domain.Combat</w:t>
            </w:r>
          </w:p>
        </w:tc>
        <w:tc>
          <w:tcPr>
            <w:tcW w:w="4651" w:type="dxa"/>
            <w:vAlign w:val="center"/>
          </w:tcPr>
          <w:p w14:paraId="11046039" w14:textId="77777777" w:rsidR="00CA5A69" w:rsidRPr="00E13F96" w:rsidRDefault="00000000" w:rsidP="00154D96">
            <w:r w:rsidRPr="00E13F96">
              <w:rPr>
                <w:sz w:val="24"/>
              </w:rPr>
              <w:t>CombatSession, CombatUnit, FormationGrid, GridCell</w:t>
            </w:r>
          </w:p>
        </w:tc>
        <w:tc>
          <w:tcPr>
            <w:tcW w:w="2038" w:type="dxa"/>
            <w:vAlign w:val="center"/>
          </w:tcPr>
          <w:p w14:paraId="6FEC19E9" w14:textId="77777777" w:rsidR="00CA5A69" w:rsidRPr="00E13F96" w:rsidRDefault="00000000" w:rsidP="00027748">
            <w:pPr>
              <w:jc w:val="center"/>
            </w:pPr>
            <w:r w:rsidRPr="00E13F96">
              <w:rPr>
                <w:sz w:val="24"/>
              </w:rPr>
              <w:t>«entity»</w:t>
            </w:r>
          </w:p>
        </w:tc>
      </w:tr>
      <w:tr w:rsidR="00CA5A69" w:rsidRPr="00E13F96" w14:paraId="3897D50E" w14:textId="77777777" w:rsidTr="00154D96">
        <w:trPr>
          <w:trHeight w:val="1125"/>
        </w:trPr>
        <w:tc>
          <w:tcPr>
            <w:tcW w:w="1978" w:type="dxa"/>
            <w:vAlign w:val="center"/>
          </w:tcPr>
          <w:p w14:paraId="6AE45F15" w14:textId="77777777" w:rsidR="00CA5A69" w:rsidRPr="00E13F96" w:rsidRDefault="00000000" w:rsidP="00154D96">
            <w:r w:rsidRPr="00E13F96">
              <w:rPr>
                <w:sz w:val="24"/>
              </w:rPr>
              <w:t>Domain.Timeline</w:t>
            </w:r>
          </w:p>
        </w:tc>
        <w:tc>
          <w:tcPr>
            <w:tcW w:w="4651" w:type="dxa"/>
            <w:vAlign w:val="center"/>
          </w:tcPr>
          <w:p w14:paraId="56208ED4" w14:textId="77777777" w:rsidR="00CA5A69" w:rsidRPr="00E13F96" w:rsidRDefault="00000000" w:rsidP="00154D96">
            <w:r w:rsidRPr="00E13F96">
              <w:rPr>
                <w:sz w:val="24"/>
              </w:rPr>
              <w:t>BeatTimeline, AgendaEntry, Telegraph</w:t>
            </w:r>
          </w:p>
        </w:tc>
        <w:tc>
          <w:tcPr>
            <w:tcW w:w="2038" w:type="dxa"/>
            <w:vAlign w:val="center"/>
          </w:tcPr>
          <w:p w14:paraId="3A1451ED" w14:textId="77777777" w:rsidR="00CA5A69" w:rsidRPr="00E13F96" w:rsidRDefault="00000000" w:rsidP="00027748">
            <w:pPr>
              <w:jc w:val="center"/>
            </w:pPr>
            <w:r w:rsidRPr="00E13F96">
              <w:rPr>
                <w:sz w:val="24"/>
              </w:rPr>
              <w:t>«entity»</w:t>
            </w:r>
          </w:p>
        </w:tc>
      </w:tr>
      <w:tr w:rsidR="00CA5A69" w:rsidRPr="00E13F96" w14:paraId="3BB91F73" w14:textId="77777777" w:rsidTr="00154D96">
        <w:trPr>
          <w:trHeight w:val="1125"/>
        </w:trPr>
        <w:tc>
          <w:tcPr>
            <w:tcW w:w="1978" w:type="dxa"/>
            <w:vAlign w:val="center"/>
          </w:tcPr>
          <w:p w14:paraId="33D53967" w14:textId="77777777" w:rsidR="00CA5A69" w:rsidRPr="00E13F96" w:rsidRDefault="00000000" w:rsidP="00154D96">
            <w:r w:rsidRPr="00E13F96">
              <w:rPr>
                <w:sz w:val="24"/>
              </w:rPr>
              <w:t>Domain.Skill</w:t>
            </w:r>
          </w:p>
        </w:tc>
        <w:tc>
          <w:tcPr>
            <w:tcW w:w="4651" w:type="dxa"/>
            <w:vAlign w:val="center"/>
          </w:tcPr>
          <w:p w14:paraId="1607EA8E" w14:textId="77777777" w:rsidR="00CA5A69" w:rsidRPr="00E13F96" w:rsidRDefault="00000000" w:rsidP="00154D96">
            <w:proofErr w:type="gramStart"/>
            <w:r w:rsidRPr="00E13F96">
              <w:rPr>
                <w:sz w:val="24"/>
              </w:rPr>
              <w:t>SkillDefinition</w:t>
            </w:r>
            <w:proofErr w:type="gramEnd"/>
            <w:r w:rsidRPr="00E13F96">
              <w:rPr>
                <w:sz w:val="24"/>
              </w:rPr>
              <w:t>, SkillTree, Buff, Debuff</w:t>
            </w:r>
          </w:p>
        </w:tc>
        <w:tc>
          <w:tcPr>
            <w:tcW w:w="2038" w:type="dxa"/>
            <w:vAlign w:val="center"/>
          </w:tcPr>
          <w:p w14:paraId="48BDFDA9" w14:textId="77777777" w:rsidR="00CA5A69" w:rsidRPr="00E13F96" w:rsidRDefault="00000000" w:rsidP="00027748">
            <w:pPr>
              <w:jc w:val="center"/>
            </w:pPr>
            <w:r w:rsidRPr="00E13F96">
              <w:rPr>
                <w:sz w:val="24"/>
              </w:rPr>
              <w:t>«entity»</w:t>
            </w:r>
          </w:p>
        </w:tc>
      </w:tr>
      <w:tr w:rsidR="00CA5A69" w:rsidRPr="00E13F96" w14:paraId="0F291412" w14:textId="77777777" w:rsidTr="00154D96">
        <w:trPr>
          <w:trHeight w:val="1125"/>
        </w:trPr>
        <w:tc>
          <w:tcPr>
            <w:tcW w:w="1978" w:type="dxa"/>
            <w:vAlign w:val="center"/>
          </w:tcPr>
          <w:p w14:paraId="47F85D90" w14:textId="77777777" w:rsidR="00CA5A69" w:rsidRPr="00E13F96" w:rsidRDefault="00000000" w:rsidP="00154D96">
            <w:r w:rsidRPr="00E13F96">
              <w:rPr>
                <w:sz w:val="24"/>
              </w:rPr>
              <w:t>Domain.Run</w:t>
            </w:r>
          </w:p>
        </w:tc>
        <w:tc>
          <w:tcPr>
            <w:tcW w:w="4651" w:type="dxa"/>
            <w:vAlign w:val="center"/>
          </w:tcPr>
          <w:p w14:paraId="1E2A2E8A" w14:textId="77777777" w:rsidR="00CA5A69" w:rsidRPr="00E13F96" w:rsidRDefault="00000000" w:rsidP="00154D96">
            <w:r w:rsidRPr="00E13F96">
              <w:rPr>
                <w:sz w:val="24"/>
              </w:rPr>
              <w:t>RunState, MapGraph, MapNode, MapEdge, NodeType, Relic</w:t>
            </w:r>
          </w:p>
        </w:tc>
        <w:tc>
          <w:tcPr>
            <w:tcW w:w="2038" w:type="dxa"/>
            <w:vAlign w:val="center"/>
          </w:tcPr>
          <w:p w14:paraId="534813B6" w14:textId="77777777" w:rsidR="00CA5A69" w:rsidRPr="00E13F96" w:rsidRDefault="00000000" w:rsidP="00027748">
            <w:pPr>
              <w:jc w:val="center"/>
            </w:pPr>
            <w:r w:rsidRPr="00E13F96">
              <w:rPr>
                <w:sz w:val="24"/>
              </w:rPr>
              <w:t>«entity»</w:t>
            </w:r>
          </w:p>
        </w:tc>
      </w:tr>
      <w:tr w:rsidR="00CA5A69" w:rsidRPr="00E13F96" w14:paraId="5BB2C94A" w14:textId="77777777" w:rsidTr="00154D96">
        <w:trPr>
          <w:trHeight w:val="1125"/>
        </w:trPr>
        <w:tc>
          <w:tcPr>
            <w:tcW w:w="1978" w:type="dxa"/>
            <w:vAlign w:val="center"/>
          </w:tcPr>
          <w:p w14:paraId="35F3C00B" w14:textId="77777777" w:rsidR="00CA5A69" w:rsidRPr="00E13F96" w:rsidRDefault="00000000" w:rsidP="00154D96">
            <w:r w:rsidRPr="00E13F96">
              <w:rPr>
                <w:sz w:val="24"/>
              </w:rPr>
              <w:t>Domain.Map</w:t>
            </w:r>
          </w:p>
        </w:tc>
        <w:tc>
          <w:tcPr>
            <w:tcW w:w="4651" w:type="dxa"/>
            <w:vAlign w:val="center"/>
          </w:tcPr>
          <w:p w14:paraId="631B471A" w14:textId="77777777" w:rsidR="00CA5A69" w:rsidRPr="00E13F96" w:rsidRDefault="00000000" w:rsidP="00154D96">
            <w:r w:rsidRPr="00E13F96">
              <w:rPr>
                <w:sz w:val="24"/>
              </w:rPr>
              <w:t>RunMapGenerator, MapTemplateSO, PathValidator, NodeTypeAssigner</w:t>
            </w:r>
          </w:p>
        </w:tc>
        <w:tc>
          <w:tcPr>
            <w:tcW w:w="2038" w:type="dxa"/>
            <w:vAlign w:val="center"/>
          </w:tcPr>
          <w:p w14:paraId="288399DF" w14:textId="77777777" w:rsidR="00CA5A69" w:rsidRPr="00E13F96" w:rsidRDefault="00000000" w:rsidP="00027748">
            <w:pPr>
              <w:jc w:val="center"/>
            </w:pPr>
            <w:r w:rsidRPr="00E13F96">
              <w:rPr>
                <w:sz w:val="24"/>
              </w:rPr>
              <w:t>«control»</w:t>
            </w:r>
          </w:p>
        </w:tc>
      </w:tr>
      <w:tr w:rsidR="00CA5A69" w:rsidRPr="00E13F96" w14:paraId="5264F333" w14:textId="77777777" w:rsidTr="00154D96">
        <w:trPr>
          <w:trHeight w:val="1125"/>
        </w:trPr>
        <w:tc>
          <w:tcPr>
            <w:tcW w:w="1978" w:type="dxa"/>
            <w:vAlign w:val="center"/>
          </w:tcPr>
          <w:p w14:paraId="74E10E72" w14:textId="77777777" w:rsidR="00CA5A69" w:rsidRPr="00E13F96" w:rsidRDefault="00000000" w:rsidP="00154D96">
            <w:r w:rsidRPr="00E13F96">
              <w:rPr>
                <w:sz w:val="24"/>
              </w:rPr>
              <w:t>Service</w:t>
            </w:r>
          </w:p>
        </w:tc>
        <w:tc>
          <w:tcPr>
            <w:tcW w:w="4651" w:type="dxa"/>
            <w:vAlign w:val="center"/>
          </w:tcPr>
          <w:p w14:paraId="78F42133" w14:textId="77777777" w:rsidR="00CA5A69" w:rsidRPr="00E13F96" w:rsidRDefault="00000000" w:rsidP="00154D96">
            <w:r w:rsidRPr="00E13F96">
              <w:rPr>
                <w:sz w:val="24"/>
              </w:rPr>
              <w:t>ActionResolver, InterruptSystem, ChorusSystem, EnemyAI</w:t>
            </w:r>
          </w:p>
        </w:tc>
        <w:tc>
          <w:tcPr>
            <w:tcW w:w="2038" w:type="dxa"/>
            <w:vAlign w:val="center"/>
          </w:tcPr>
          <w:p w14:paraId="48AA900C" w14:textId="77777777" w:rsidR="00CA5A69" w:rsidRPr="00E13F96" w:rsidRDefault="00000000" w:rsidP="00027748">
            <w:pPr>
              <w:jc w:val="center"/>
            </w:pPr>
            <w:r w:rsidRPr="00E13F96">
              <w:rPr>
                <w:sz w:val="24"/>
              </w:rPr>
              <w:t>«control»</w:t>
            </w:r>
          </w:p>
        </w:tc>
      </w:tr>
      <w:tr w:rsidR="00CA5A69" w:rsidRPr="00E13F96" w14:paraId="228E2C94" w14:textId="77777777" w:rsidTr="00154D96">
        <w:trPr>
          <w:trHeight w:val="1125"/>
        </w:trPr>
        <w:tc>
          <w:tcPr>
            <w:tcW w:w="1978" w:type="dxa"/>
            <w:vAlign w:val="center"/>
          </w:tcPr>
          <w:p w14:paraId="05D2D960" w14:textId="77777777" w:rsidR="00CA5A69" w:rsidRPr="00E13F96" w:rsidRDefault="00000000" w:rsidP="00154D96">
            <w:r w:rsidRPr="00E13F96">
              <w:rPr>
                <w:sz w:val="24"/>
              </w:rPr>
              <w:t>Persistence</w:t>
            </w:r>
          </w:p>
        </w:tc>
        <w:tc>
          <w:tcPr>
            <w:tcW w:w="4651" w:type="dxa"/>
            <w:vAlign w:val="center"/>
          </w:tcPr>
          <w:p w14:paraId="04E9F64B" w14:textId="77777777" w:rsidR="00CA5A69" w:rsidRPr="00E13F96" w:rsidRDefault="00000000" w:rsidP="00154D96">
            <w:r w:rsidRPr="00E13F96">
              <w:rPr>
                <w:sz w:val="24"/>
              </w:rPr>
              <w:t>MetaProfile, MetaProfileRepository</w:t>
            </w:r>
          </w:p>
        </w:tc>
        <w:tc>
          <w:tcPr>
            <w:tcW w:w="2038" w:type="dxa"/>
            <w:vAlign w:val="center"/>
          </w:tcPr>
          <w:p w14:paraId="1E9A5A7D" w14:textId="77777777" w:rsidR="00CA5A69" w:rsidRPr="00E13F96" w:rsidRDefault="00000000" w:rsidP="00027748">
            <w:pPr>
              <w:jc w:val="center"/>
            </w:pPr>
            <w:r w:rsidRPr="00E13F96">
              <w:rPr>
                <w:sz w:val="24"/>
              </w:rPr>
              <w:t>«entity»</w:t>
            </w:r>
          </w:p>
        </w:tc>
      </w:tr>
      <w:tr w:rsidR="00CA5A69" w:rsidRPr="00E13F96" w14:paraId="657BBA95" w14:textId="77777777" w:rsidTr="00154D96">
        <w:trPr>
          <w:trHeight w:val="1125"/>
        </w:trPr>
        <w:tc>
          <w:tcPr>
            <w:tcW w:w="1978" w:type="dxa"/>
            <w:vAlign w:val="center"/>
          </w:tcPr>
          <w:p w14:paraId="4350E1F6" w14:textId="77777777" w:rsidR="00CA5A69" w:rsidRPr="00E13F96" w:rsidRDefault="00000000" w:rsidP="00154D96">
            <w:r w:rsidRPr="00E13F96">
              <w:rPr>
                <w:sz w:val="24"/>
              </w:rPr>
              <w:t>Presentation</w:t>
            </w:r>
          </w:p>
        </w:tc>
        <w:tc>
          <w:tcPr>
            <w:tcW w:w="4651" w:type="dxa"/>
            <w:vAlign w:val="center"/>
          </w:tcPr>
          <w:p w14:paraId="10F97D0D" w14:textId="77777777" w:rsidR="00CA5A69" w:rsidRPr="00E13F96" w:rsidRDefault="00000000" w:rsidP="00154D96">
            <w:r w:rsidRPr="00E13F96">
              <w:rPr>
                <w:sz w:val="24"/>
              </w:rPr>
              <w:t>CombatUIController, TimelineView, GridView</w:t>
            </w:r>
          </w:p>
        </w:tc>
        <w:tc>
          <w:tcPr>
            <w:tcW w:w="2038" w:type="dxa"/>
            <w:vAlign w:val="center"/>
          </w:tcPr>
          <w:p w14:paraId="4E3F17AA" w14:textId="77777777" w:rsidR="00CA5A69" w:rsidRPr="00E13F96" w:rsidRDefault="00000000" w:rsidP="00027748">
            <w:pPr>
              <w:jc w:val="center"/>
            </w:pPr>
            <w:r w:rsidRPr="00E13F96">
              <w:rPr>
                <w:sz w:val="24"/>
              </w:rPr>
              <w:t>«boundary»</w:t>
            </w:r>
          </w:p>
        </w:tc>
      </w:tr>
      <w:tr w:rsidR="00CA5A69" w:rsidRPr="00E13F96" w14:paraId="59B403A6" w14:textId="77777777" w:rsidTr="00154D96">
        <w:trPr>
          <w:trHeight w:val="1125"/>
        </w:trPr>
        <w:tc>
          <w:tcPr>
            <w:tcW w:w="1978" w:type="dxa"/>
            <w:vAlign w:val="center"/>
          </w:tcPr>
          <w:p w14:paraId="56B1E090" w14:textId="77777777" w:rsidR="00CA5A69" w:rsidRPr="00E13F96" w:rsidRDefault="00000000" w:rsidP="00154D96">
            <w:r w:rsidRPr="00E13F96">
              <w:rPr>
                <w:sz w:val="24"/>
              </w:rPr>
              <w:t>App</w:t>
            </w:r>
          </w:p>
        </w:tc>
        <w:tc>
          <w:tcPr>
            <w:tcW w:w="4651" w:type="dxa"/>
            <w:vAlign w:val="center"/>
          </w:tcPr>
          <w:p w14:paraId="0100C683" w14:textId="77777777" w:rsidR="00CA5A69" w:rsidRPr="00E13F96" w:rsidRDefault="00000000" w:rsidP="00154D96">
            <w:r w:rsidRPr="00E13F96">
              <w:rPr>
                <w:sz w:val="24"/>
              </w:rPr>
              <w:t>GameSession, RunMapController</w:t>
            </w:r>
          </w:p>
        </w:tc>
        <w:tc>
          <w:tcPr>
            <w:tcW w:w="2038" w:type="dxa"/>
            <w:vAlign w:val="center"/>
          </w:tcPr>
          <w:p w14:paraId="15CC4D09" w14:textId="77777777" w:rsidR="00CA5A69" w:rsidRPr="00E13F96" w:rsidRDefault="00000000" w:rsidP="00027748">
            <w:pPr>
              <w:jc w:val="center"/>
            </w:pPr>
            <w:r w:rsidRPr="00E13F96">
              <w:rPr>
                <w:sz w:val="24"/>
              </w:rPr>
              <w:t>«control»</w:t>
            </w:r>
          </w:p>
        </w:tc>
      </w:tr>
    </w:tbl>
    <w:p w14:paraId="69FCD12E" w14:textId="77777777" w:rsidR="00CA5A69" w:rsidRDefault="00CA5A69"/>
    <w:p w14:paraId="7EFCF6FA" w14:textId="77777777" w:rsidR="00154D96" w:rsidRPr="00E13F96" w:rsidRDefault="00154D96"/>
    <w:p w14:paraId="22F1BA03" w14:textId="77777777" w:rsidR="00CA5A69" w:rsidRPr="00E13F96" w:rsidRDefault="00000000">
      <w:r w:rsidRPr="00E13F96">
        <w:rPr>
          <w:sz w:val="24"/>
        </w:rPr>
        <w:lastRenderedPageBreak/>
        <w:t>Hình: Class Diagram</w:t>
      </w:r>
    </w:p>
    <w:p w14:paraId="2E79D8F0" w14:textId="77777777" w:rsidR="00CA5A69" w:rsidRPr="00E13F96" w:rsidRDefault="00000000" w:rsidP="00154D96">
      <w:pPr>
        <w:ind w:left="-1800" w:right="-1800"/>
        <w:jc w:val="center"/>
      </w:pPr>
      <w:r w:rsidRPr="00E13F96">
        <w:rPr>
          <w:noProof/>
        </w:rPr>
        <w:drawing>
          <wp:inline distT="0" distB="0" distL="0" distR="0" wp14:anchorId="77BABCC1" wp14:editId="23E218E6">
            <wp:extent cx="7619095" cy="3953933"/>
            <wp:effectExtent l="0" t="0" r="127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ClassDiagram.png"/>
                    <pic:cNvPicPr/>
                  </pic:nvPicPr>
                  <pic:blipFill>
                    <a:blip r:embed="rId22"/>
                    <a:stretch>
                      <a:fillRect/>
                    </a:stretch>
                  </pic:blipFill>
                  <pic:spPr>
                    <a:xfrm>
                      <a:off x="0" y="0"/>
                      <a:ext cx="7634701" cy="3962032"/>
                    </a:xfrm>
                    <a:prstGeom prst="rect">
                      <a:avLst/>
                    </a:prstGeom>
                  </pic:spPr>
                </pic:pic>
              </a:graphicData>
            </a:graphic>
          </wp:inline>
        </w:drawing>
      </w:r>
    </w:p>
    <w:p w14:paraId="13842C7B" w14:textId="77777777" w:rsidR="00CA5A69" w:rsidRPr="00E13F96" w:rsidRDefault="00CA5A69"/>
    <w:p w14:paraId="50AB347D" w14:textId="77777777" w:rsidR="00CA5A69" w:rsidRPr="00E13F96" w:rsidRDefault="00000000">
      <w:pPr>
        <w:pStyle w:val="Heading2"/>
        <w:rPr>
          <w:rFonts w:asciiTheme="minorHAnsi" w:hAnsiTheme="minorHAnsi"/>
        </w:rPr>
      </w:pPr>
      <w:bookmarkStart w:id="105" w:name="_Toc231151348"/>
      <w:r w:rsidRPr="00E13F96">
        <w:rPr>
          <w:rFonts w:asciiTheme="minorHAnsi" w:hAnsiTheme="minorHAnsi"/>
          <w:sz w:val="32"/>
        </w:rPr>
        <w:t>7.2 Inheritance (generalization)</w:t>
      </w:r>
      <w:bookmarkEnd w:id="105"/>
    </w:p>
    <w:tbl>
      <w:tblPr>
        <w:tblStyle w:val="TableGrid"/>
        <w:tblW w:w="0" w:type="auto"/>
        <w:tblLook w:val="04A0" w:firstRow="1" w:lastRow="0" w:firstColumn="1" w:lastColumn="0" w:noHBand="0" w:noVBand="1"/>
      </w:tblPr>
      <w:tblGrid>
        <w:gridCol w:w="2018"/>
        <w:gridCol w:w="6838"/>
      </w:tblGrid>
      <w:tr w:rsidR="00CA5A69" w:rsidRPr="00E13F96" w14:paraId="37B536D3" w14:textId="77777777" w:rsidTr="00154D96">
        <w:tc>
          <w:tcPr>
            <w:tcW w:w="1668" w:type="dxa"/>
            <w:shd w:val="clear" w:color="auto" w:fill="548DD4" w:themeFill="text2" w:themeFillTint="99"/>
          </w:tcPr>
          <w:p w14:paraId="53097607" w14:textId="77777777" w:rsidR="00CA5A69" w:rsidRPr="00154D96" w:rsidRDefault="00000000" w:rsidP="00154D96">
            <w:pPr>
              <w:jc w:val="center"/>
              <w:rPr>
                <w:b/>
                <w:bCs/>
                <w:color w:val="FFFFFF" w:themeColor="background1"/>
              </w:rPr>
            </w:pPr>
            <w:r w:rsidRPr="00154D96">
              <w:rPr>
                <w:b/>
                <w:bCs/>
                <w:color w:val="FFFFFF" w:themeColor="background1"/>
                <w:sz w:val="24"/>
              </w:rPr>
              <w:t>Super-class</w:t>
            </w:r>
          </w:p>
        </w:tc>
        <w:tc>
          <w:tcPr>
            <w:tcW w:w="6972" w:type="dxa"/>
            <w:shd w:val="clear" w:color="auto" w:fill="548DD4" w:themeFill="text2" w:themeFillTint="99"/>
          </w:tcPr>
          <w:p w14:paraId="2D01C37C" w14:textId="77777777" w:rsidR="00CA5A69" w:rsidRPr="00154D96" w:rsidRDefault="00000000" w:rsidP="00154D96">
            <w:pPr>
              <w:jc w:val="center"/>
              <w:rPr>
                <w:b/>
                <w:bCs/>
                <w:color w:val="FFFFFF" w:themeColor="background1"/>
              </w:rPr>
            </w:pPr>
            <w:r w:rsidRPr="00154D96">
              <w:rPr>
                <w:b/>
                <w:bCs/>
                <w:color w:val="FFFFFF" w:themeColor="background1"/>
                <w:sz w:val="24"/>
              </w:rPr>
              <w:t>Sub-class</w:t>
            </w:r>
          </w:p>
        </w:tc>
      </w:tr>
      <w:tr w:rsidR="00CA5A69" w:rsidRPr="00E13F96" w14:paraId="327EF847" w14:textId="77777777" w:rsidTr="00154D96">
        <w:tc>
          <w:tcPr>
            <w:tcW w:w="1668" w:type="dxa"/>
            <w:shd w:val="clear" w:color="auto" w:fill="548DD4" w:themeFill="text2" w:themeFillTint="99"/>
          </w:tcPr>
          <w:p w14:paraId="3E052122" w14:textId="77777777" w:rsidR="00CA5A69" w:rsidRPr="00154D96" w:rsidRDefault="00000000" w:rsidP="00154D96">
            <w:pPr>
              <w:rPr>
                <w:b/>
                <w:bCs/>
                <w:color w:val="FFFFFF" w:themeColor="background1"/>
              </w:rPr>
            </w:pPr>
            <w:r w:rsidRPr="00154D96">
              <w:rPr>
                <w:b/>
                <w:bCs/>
                <w:color w:val="FFFFFF" w:themeColor="background1"/>
                <w:sz w:val="24"/>
              </w:rPr>
              <w:t>CombatUnit</w:t>
            </w:r>
          </w:p>
        </w:tc>
        <w:tc>
          <w:tcPr>
            <w:tcW w:w="6972" w:type="dxa"/>
          </w:tcPr>
          <w:p w14:paraId="65D4DF14" w14:textId="77777777" w:rsidR="00CA5A69" w:rsidRPr="00E13F96" w:rsidRDefault="00000000">
            <w:r w:rsidRPr="00E13F96">
              <w:rPr>
                <w:sz w:val="24"/>
              </w:rPr>
              <w:t>PlayerCharacter, Enemy</w:t>
            </w:r>
          </w:p>
        </w:tc>
      </w:tr>
      <w:tr w:rsidR="00CA5A69" w:rsidRPr="00E13F96" w14:paraId="74F36C5D" w14:textId="77777777" w:rsidTr="00154D96">
        <w:tc>
          <w:tcPr>
            <w:tcW w:w="1668" w:type="dxa"/>
            <w:shd w:val="clear" w:color="auto" w:fill="548DD4" w:themeFill="text2" w:themeFillTint="99"/>
          </w:tcPr>
          <w:p w14:paraId="4C0798DA" w14:textId="77777777" w:rsidR="00CA5A69" w:rsidRPr="00154D96" w:rsidRDefault="00000000" w:rsidP="00154D96">
            <w:pPr>
              <w:rPr>
                <w:b/>
                <w:bCs/>
                <w:color w:val="FFFFFF" w:themeColor="background1"/>
              </w:rPr>
            </w:pPr>
            <w:r w:rsidRPr="00154D96">
              <w:rPr>
                <w:b/>
                <w:bCs/>
                <w:color w:val="FFFFFF" w:themeColor="background1"/>
                <w:sz w:val="24"/>
              </w:rPr>
              <w:t>PlayerCharacter</w:t>
            </w:r>
          </w:p>
        </w:tc>
        <w:tc>
          <w:tcPr>
            <w:tcW w:w="6972" w:type="dxa"/>
          </w:tcPr>
          <w:p w14:paraId="5A7FD3F6" w14:textId="77777777" w:rsidR="00CA5A69" w:rsidRPr="00E13F96" w:rsidRDefault="00000000">
            <w:r w:rsidRPr="00E13F96">
              <w:rPr>
                <w:sz w:val="24"/>
              </w:rPr>
              <w:t>TankCharacter, DpsCharacter, MageCharacter, FlexCharacter</w:t>
            </w:r>
          </w:p>
        </w:tc>
      </w:tr>
      <w:tr w:rsidR="00CA5A69" w:rsidRPr="00E13F96" w14:paraId="519090D4" w14:textId="77777777" w:rsidTr="00154D96">
        <w:tc>
          <w:tcPr>
            <w:tcW w:w="1668" w:type="dxa"/>
            <w:shd w:val="clear" w:color="auto" w:fill="548DD4" w:themeFill="text2" w:themeFillTint="99"/>
          </w:tcPr>
          <w:p w14:paraId="3991307C" w14:textId="77777777" w:rsidR="00CA5A69" w:rsidRPr="00154D96" w:rsidRDefault="00000000" w:rsidP="00154D96">
            <w:pPr>
              <w:rPr>
                <w:b/>
                <w:bCs/>
                <w:color w:val="FFFFFF" w:themeColor="background1"/>
              </w:rPr>
            </w:pPr>
            <w:r w:rsidRPr="00154D96">
              <w:rPr>
                <w:b/>
                <w:bCs/>
                <w:color w:val="FFFFFF" w:themeColor="background1"/>
                <w:sz w:val="24"/>
              </w:rPr>
              <w:t>SkillDefinition</w:t>
            </w:r>
          </w:p>
        </w:tc>
        <w:tc>
          <w:tcPr>
            <w:tcW w:w="6972" w:type="dxa"/>
          </w:tcPr>
          <w:p w14:paraId="11FDD2E7" w14:textId="77777777" w:rsidR="00CA5A69" w:rsidRPr="00E13F96" w:rsidRDefault="00000000">
            <w:r w:rsidRPr="00E13F96">
              <w:rPr>
                <w:sz w:val="24"/>
              </w:rPr>
              <w:t>(data — có thể không inheritance, dùng composition)</w:t>
            </w:r>
          </w:p>
        </w:tc>
      </w:tr>
      <w:tr w:rsidR="00CA5A69" w:rsidRPr="00E13F96" w14:paraId="669DFFFB" w14:textId="77777777" w:rsidTr="00154D96">
        <w:tc>
          <w:tcPr>
            <w:tcW w:w="1668" w:type="dxa"/>
            <w:shd w:val="clear" w:color="auto" w:fill="548DD4" w:themeFill="text2" w:themeFillTint="99"/>
          </w:tcPr>
          <w:p w14:paraId="3210F599" w14:textId="77777777" w:rsidR="00CA5A69" w:rsidRPr="00154D96" w:rsidRDefault="00000000" w:rsidP="00154D96">
            <w:pPr>
              <w:rPr>
                <w:b/>
                <w:bCs/>
                <w:color w:val="FFFFFF" w:themeColor="background1"/>
              </w:rPr>
            </w:pPr>
            <w:r w:rsidRPr="00154D96">
              <w:rPr>
                <w:b/>
                <w:bCs/>
                <w:color w:val="FFFFFF" w:themeColor="background1"/>
                <w:sz w:val="24"/>
              </w:rPr>
              <w:t>ICombatAction</w:t>
            </w:r>
          </w:p>
        </w:tc>
        <w:tc>
          <w:tcPr>
            <w:tcW w:w="6972" w:type="dxa"/>
          </w:tcPr>
          <w:p w14:paraId="4FAACD97" w14:textId="77777777" w:rsidR="00CA5A69" w:rsidRPr="00E13F96" w:rsidRDefault="00000000">
            <w:r w:rsidRPr="00E13F96">
              <w:rPr>
                <w:sz w:val="24"/>
              </w:rPr>
              <w:t>SkillAction, MoveAction, GuardAction, InterruptAction</w:t>
            </w:r>
          </w:p>
        </w:tc>
      </w:tr>
    </w:tbl>
    <w:p w14:paraId="56723020" w14:textId="77777777" w:rsidR="00CA5A69" w:rsidRPr="00E13F96" w:rsidRDefault="00CA5A69"/>
    <w:p w14:paraId="75AD23B3" w14:textId="77777777" w:rsidR="00CA5A69" w:rsidRPr="00E13F96" w:rsidRDefault="00000000">
      <w:pPr>
        <w:pStyle w:val="Heading2"/>
        <w:rPr>
          <w:rFonts w:asciiTheme="minorHAnsi" w:hAnsiTheme="minorHAnsi"/>
        </w:rPr>
      </w:pPr>
      <w:bookmarkStart w:id="106" w:name="_Toc231151349"/>
      <w:r w:rsidRPr="00E13F96">
        <w:rPr>
          <w:rFonts w:asciiTheme="minorHAnsi" w:hAnsiTheme="minorHAnsi"/>
          <w:sz w:val="32"/>
        </w:rPr>
        <w:t>7.3 Composition / Aggregation</w:t>
      </w:r>
      <w:bookmarkEnd w:id="106"/>
    </w:p>
    <w:tbl>
      <w:tblPr>
        <w:tblStyle w:val="TableGrid"/>
        <w:tblW w:w="0" w:type="auto"/>
        <w:tblLook w:val="04A0" w:firstRow="1" w:lastRow="0" w:firstColumn="1" w:lastColumn="0" w:noHBand="0" w:noVBand="1"/>
      </w:tblPr>
      <w:tblGrid>
        <w:gridCol w:w="2160"/>
        <w:gridCol w:w="2160"/>
        <w:gridCol w:w="2160"/>
        <w:gridCol w:w="2160"/>
      </w:tblGrid>
      <w:tr w:rsidR="00CA5A69" w:rsidRPr="00E13F96" w14:paraId="7423E065" w14:textId="77777777" w:rsidTr="00154D96">
        <w:tc>
          <w:tcPr>
            <w:tcW w:w="2160" w:type="dxa"/>
            <w:shd w:val="clear" w:color="auto" w:fill="548DD4" w:themeFill="text2" w:themeFillTint="99"/>
          </w:tcPr>
          <w:p w14:paraId="0E3F6F55" w14:textId="77777777" w:rsidR="00CA5A69" w:rsidRPr="00154D96" w:rsidRDefault="00000000" w:rsidP="00154D96">
            <w:pPr>
              <w:jc w:val="center"/>
              <w:rPr>
                <w:b/>
                <w:bCs/>
                <w:color w:val="FFFFFF" w:themeColor="background1"/>
              </w:rPr>
            </w:pPr>
            <w:r w:rsidRPr="00154D96">
              <w:rPr>
                <w:b/>
                <w:bCs/>
                <w:color w:val="FFFFFF" w:themeColor="background1"/>
                <w:sz w:val="24"/>
              </w:rPr>
              <w:t>Whole</w:t>
            </w:r>
          </w:p>
        </w:tc>
        <w:tc>
          <w:tcPr>
            <w:tcW w:w="2160" w:type="dxa"/>
            <w:shd w:val="clear" w:color="auto" w:fill="548DD4" w:themeFill="text2" w:themeFillTint="99"/>
          </w:tcPr>
          <w:p w14:paraId="329ED989" w14:textId="77777777" w:rsidR="00CA5A69" w:rsidRPr="00154D96" w:rsidRDefault="00000000" w:rsidP="00154D96">
            <w:pPr>
              <w:jc w:val="center"/>
              <w:rPr>
                <w:b/>
                <w:bCs/>
                <w:color w:val="FFFFFF" w:themeColor="background1"/>
              </w:rPr>
            </w:pPr>
            <w:r w:rsidRPr="00154D96">
              <w:rPr>
                <w:b/>
                <w:bCs/>
                <w:color w:val="FFFFFF" w:themeColor="background1"/>
                <w:sz w:val="24"/>
              </w:rPr>
              <w:t>Part</w:t>
            </w:r>
          </w:p>
        </w:tc>
        <w:tc>
          <w:tcPr>
            <w:tcW w:w="2160" w:type="dxa"/>
            <w:shd w:val="clear" w:color="auto" w:fill="548DD4" w:themeFill="text2" w:themeFillTint="99"/>
          </w:tcPr>
          <w:p w14:paraId="130C2574" w14:textId="77777777" w:rsidR="00CA5A69" w:rsidRPr="00154D96" w:rsidRDefault="00000000" w:rsidP="00154D96">
            <w:pPr>
              <w:jc w:val="center"/>
              <w:rPr>
                <w:b/>
                <w:bCs/>
                <w:color w:val="FFFFFF" w:themeColor="background1"/>
              </w:rPr>
            </w:pPr>
            <w:r w:rsidRPr="00154D96">
              <w:rPr>
                <w:b/>
                <w:bCs/>
                <w:color w:val="FFFFFF" w:themeColor="background1"/>
                <w:sz w:val="24"/>
              </w:rPr>
              <w:t>Loại</w:t>
            </w:r>
          </w:p>
        </w:tc>
        <w:tc>
          <w:tcPr>
            <w:tcW w:w="2160" w:type="dxa"/>
            <w:shd w:val="clear" w:color="auto" w:fill="548DD4" w:themeFill="text2" w:themeFillTint="99"/>
          </w:tcPr>
          <w:p w14:paraId="54058DF5" w14:textId="77777777" w:rsidR="00CA5A69" w:rsidRPr="00154D96" w:rsidRDefault="00000000" w:rsidP="00154D96">
            <w:pPr>
              <w:jc w:val="center"/>
              <w:rPr>
                <w:b/>
                <w:bCs/>
                <w:color w:val="FFFFFF" w:themeColor="background1"/>
              </w:rPr>
            </w:pPr>
            <w:r w:rsidRPr="00154D96">
              <w:rPr>
                <w:b/>
                <w:bCs/>
                <w:color w:val="FFFFFF" w:themeColor="background1"/>
                <w:sz w:val="24"/>
              </w:rPr>
              <w:t>Multiplicity</w:t>
            </w:r>
          </w:p>
        </w:tc>
      </w:tr>
      <w:tr w:rsidR="00CA5A69" w:rsidRPr="00E13F96" w14:paraId="57172CD4" w14:textId="77777777">
        <w:tc>
          <w:tcPr>
            <w:tcW w:w="2160" w:type="dxa"/>
          </w:tcPr>
          <w:p w14:paraId="1F646E37" w14:textId="77777777" w:rsidR="00CA5A69" w:rsidRPr="00E13F96" w:rsidRDefault="00000000">
            <w:r w:rsidRPr="00E13F96">
              <w:rPr>
                <w:sz w:val="24"/>
              </w:rPr>
              <w:t>CombatSession</w:t>
            </w:r>
          </w:p>
        </w:tc>
        <w:tc>
          <w:tcPr>
            <w:tcW w:w="2160" w:type="dxa"/>
          </w:tcPr>
          <w:p w14:paraId="6AE500A1" w14:textId="77777777" w:rsidR="00CA5A69" w:rsidRPr="00E13F96" w:rsidRDefault="00000000">
            <w:r w:rsidRPr="00E13F96">
              <w:rPr>
                <w:sz w:val="24"/>
              </w:rPr>
              <w:t>BeatTimeline</w:t>
            </w:r>
          </w:p>
        </w:tc>
        <w:tc>
          <w:tcPr>
            <w:tcW w:w="2160" w:type="dxa"/>
          </w:tcPr>
          <w:p w14:paraId="6E5619B8" w14:textId="77777777" w:rsidR="00CA5A69" w:rsidRPr="00E13F96" w:rsidRDefault="00000000">
            <w:r w:rsidRPr="00E13F96">
              <w:rPr>
                <w:sz w:val="24"/>
              </w:rPr>
              <w:t>Composition</w:t>
            </w:r>
          </w:p>
        </w:tc>
        <w:tc>
          <w:tcPr>
            <w:tcW w:w="2160" w:type="dxa"/>
          </w:tcPr>
          <w:p w14:paraId="7825A426" w14:textId="77777777" w:rsidR="00CA5A69" w:rsidRPr="00E13F96" w:rsidRDefault="00000000">
            <w:r w:rsidRPr="00E13F96">
              <w:rPr>
                <w:sz w:val="24"/>
              </w:rPr>
              <w:t>1</w:t>
            </w:r>
          </w:p>
        </w:tc>
      </w:tr>
      <w:tr w:rsidR="00CA5A69" w:rsidRPr="00E13F96" w14:paraId="2D192389" w14:textId="77777777">
        <w:tc>
          <w:tcPr>
            <w:tcW w:w="2160" w:type="dxa"/>
          </w:tcPr>
          <w:p w14:paraId="2F1FB7EE" w14:textId="77777777" w:rsidR="00CA5A69" w:rsidRPr="00E13F96" w:rsidRDefault="00000000">
            <w:r w:rsidRPr="00E13F96">
              <w:rPr>
                <w:sz w:val="24"/>
              </w:rPr>
              <w:t>CombatSession</w:t>
            </w:r>
          </w:p>
        </w:tc>
        <w:tc>
          <w:tcPr>
            <w:tcW w:w="2160" w:type="dxa"/>
          </w:tcPr>
          <w:p w14:paraId="6EDFE30D" w14:textId="77777777" w:rsidR="00CA5A69" w:rsidRPr="00E13F96" w:rsidRDefault="00000000">
            <w:r w:rsidRPr="00E13F96">
              <w:rPr>
                <w:sz w:val="24"/>
              </w:rPr>
              <w:t>FormationGrid</w:t>
            </w:r>
          </w:p>
        </w:tc>
        <w:tc>
          <w:tcPr>
            <w:tcW w:w="2160" w:type="dxa"/>
          </w:tcPr>
          <w:p w14:paraId="1E164F67" w14:textId="77777777" w:rsidR="00CA5A69" w:rsidRPr="00E13F96" w:rsidRDefault="00000000">
            <w:r w:rsidRPr="00E13F96">
              <w:rPr>
                <w:sz w:val="24"/>
              </w:rPr>
              <w:t>Composition</w:t>
            </w:r>
          </w:p>
        </w:tc>
        <w:tc>
          <w:tcPr>
            <w:tcW w:w="2160" w:type="dxa"/>
          </w:tcPr>
          <w:p w14:paraId="58F0E8A0" w14:textId="77777777" w:rsidR="00CA5A69" w:rsidRPr="00E13F96" w:rsidRDefault="00000000">
            <w:r w:rsidRPr="00E13F96">
              <w:rPr>
                <w:sz w:val="24"/>
              </w:rPr>
              <w:t>1</w:t>
            </w:r>
          </w:p>
        </w:tc>
      </w:tr>
      <w:tr w:rsidR="00CA5A69" w:rsidRPr="00E13F96" w14:paraId="57618218" w14:textId="77777777">
        <w:tc>
          <w:tcPr>
            <w:tcW w:w="2160" w:type="dxa"/>
          </w:tcPr>
          <w:p w14:paraId="3874F757" w14:textId="77777777" w:rsidR="00CA5A69" w:rsidRPr="00E13F96" w:rsidRDefault="00000000">
            <w:r w:rsidRPr="00E13F96">
              <w:rPr>
                <w:sz w:val="24"/>
              </w:rPr>
              <w:t>CombatSession</w:t>
            </w:r>
          </w:p>
        </w:tc>
        <w:tc>
          <w:tcPr>
            <w:tcW w:w="2160" w:type="dxa"/>
          </w:tcPr>
          <w:p w14:paraId="7A41A3C3" w14:textId="77777777" w:rsidR="00CA5A69" w:rsidRPr="00E13F96" w:rsidRDefault="00000000">
            <w:r w:rsidRPr="00E13F96">
              <w:rPr>
                <w:sz w:val="24"/>
              </w:rPr>
              <w:t>CombatUnit</w:t>
            </w:r>
          </w:p>
        </w:tc>
        <w:tc>
          <w:tcPr>
            <w:tcW w:w="2160" w:type="dxa"/>
          </w:tcPr>
          <w:p w14:paraId="433463E7" w14:textId="77777777" w:rsidR="00CA5A69" w:rsidRPr="00E13F96" w:rsidRDefault="00000000">
            <w:r w:rsidRPr="00E13F96">
              <w:rPr>
                <w:sz w:val="24"/>
              </w:rPr>
              <w:t>Aggregation</w:t>
            </w:r>
          </w:p>
        </w:tc>
        <w:tc>
          <w:tcPr>
            <w:tcW w:w="2160" w:type="dxa"/>
          </w:tcPr>
          <w:p w14:paraId="4BE97CB1" w14:textId="77777777" w:rsidR="00CA5A69" w:rsidRPr="00E13F96" w:rsidRDefault="00000000">
            <w:r w:rsidRPr="00E13F96">
              <w:rPr>
                <w:sz w:val="24"/>
              </w:rPr>
              <w:t>0..10</w:t>
            </w:r>
          </w:p>
        </w:tc>
      </w:tr>
      <w:tr w:rsidR="00CA5A69" w:rsidRPr="00E13F96" w14:paraId="4F7CF5CA" w14:textId="77777777">
        <w:tc>
          <w:tcPr>
            <w:tcW w:w="2160" w:type="dxa"/>
          </w:tcPr>
          <w:p w14:paraId="52C8ACDB" w14:textId="77777777" w:rsidR="00CA5A69" w:rsidRPr="00E13F96" w:rsidRDefault="00000000">
            <w:r w:rsidRPr="00E13F96">
              <w:rPr>
                <w:sz w:val="24"/>
              </w:rPr>
              <w:t>FormationGrid</w:t>
            </w:r>
          </w:p>
        </w:tc>
        <w:tc>
          <w:tcPr>
            <w:tcW w:w="2160" w:type="dxa"/>
          </w:tcPr>
          <w:p w14:paraId="779C3B1A" w14:textId="77777777" w:rsidR="00CA5A69" w:rsidRPr="00E13F96" w:rsidRDefault="00000000">
            <w:r w:rsidRPr="00E13F96">
              <w:rPr>
                <w:sz w:val="24"/>
              </w:rPr>
              <w:t>GridCell</w:t>
            </w:r>
          </w:p>
        </w:tc>
        <w:tc>
          <w:tcPr>
            <w:tcW w:w="2160" w:type="dxa"/>
          </w:tcPr>
          <w:p w14:paraId="3F9443B7" w14:textId="77777777" w:rsidR="00CA5A69" w:rsidRPr="00E13F96" w:rsidRDefault="00000000">
            <w:r w:rsidRPr="00E13F96">
              <w:rPr>
                <w:sz w:val="24"/>
              </w:rPr>
              <w:t>Composition</w:t>
            </w:r>
          </w:p>
        </w:tc>
        <w:tc>
          <w:tcPr>
            <w:tcW w:w="2160" w:type="dxa"/>
          </w:tcPr>
          <w:p w14:paraId="35F69348" w14:textId="77777777" w:rsidR="00CA5A69" w:rsidRPr="00E13F96" w:rsidRDefault="00000000">
            <w:r w:rsidRPr="00E13F96">
              <w:rPr>
                <w:sz w:val="24"/>
              </w:rPr>
              <w:t>9</w:t>
            </w:r>
          </w:p>
        </w:tc>
      </w:tr>
      <w:tr w:rsidR="00CA5A69" w:rsidRPr="00E13F96" w14:paraId="7778708E" w14:textId="77777777">
        <w:tc>
          <w:tcPr>
            <w:tcW w:w="2160" w:type="dxa"/>
          </w:tcPr>
          <w:p w14:paraId="07EE2EE9" w14:textId="77777777" w:rsidR="00CA5A69" w:rsidRPr="00E13F96" w:rsidRDefault="00000000">
            <w:r w:rsidRPr="00E13F96">
              <w:rPr>
                <w:sz w:val="24"/>
              </w:rPr>
              <w:t>CombatUnit</w:t>
            </w:r>
          </w:p>
        </w:tc>
        <w:tc>
          <w:tcPr>
            <w:tcW w:w="2160" w:type="dxa"/>
          </w:tcPr>
          <w:p w14:paraId="578A6308" w14:textId="77777777" w:rsidR="00CA5A69" w:rsidRPr="00E13F96" w:rsidRDefault="00000000">
            <w:r w:rsidRPr="00E13F96">
              <w:rPr>
                <w:sz w:val="24"/>
              </w:rPr>
              <w:t>MoraleComponent</w:t>
            </w:r>
          </w:p>
        </w:tc>
        <w:tc>
          <w:tcPr>
            <w:tcW w:w="2160" w:type="dxa"/>
          </w:tcPr>
          <w:p w14:paraId="73060132" w14:textId="77777777" w:rsidR="00CA5A69" w:rsidRPr="00E13F96" w:rsidRDefault="00000000">
            <w:r w:rsidRPr="00E13F96">
              <w:rPr>
                <w:sz w:val="24"/>
              </w:rPr>
              <w:t>Composition</w:t>
            </w:r>
          </w:p>
        </w:tc>
        <w:tc>
          <w:tcPr>
            <w:tcW w:w="2160" w:type="dxa"/>
          </w:tcPr>
          <w:p w14:paraId="4868CC75" w14:textId="77777777" w:rsidR="00CA5A69" w:rsidRPr="00E13F96" w:rsidRDefault="00000000">
            <w:r w:rsidRPr="00E13F96">
              <w:rPr>
                <w:sz w:val="24"/>
              </w:rPr>
              <w:t>1</w:t>
            </w:r>
          </w:p>
        </w:tc>
      </w:tr>
      <w:tr w:rsidR="00CA5A69" w:rsidRPr="00E13F96" w14:paraId="299A1618" w14:textId="77777777">
        <w:tc>
          <w:tcPr>
            <w:tcW w:w="2160" w:type="dxa"/>
          </w:tcPr>
          <w:p w14:paraId="6282DF6F" w14:textId="77777777" w:rsidR="00CA5A69" w:rsidRPr="00E13F96" w:rsidRDefault="00000000">
            <w:r w:rsidRPr="00E13F96">
              <w:rPr>
                <w:sz w:val="24"/>
              </w:rPr>
              <w:t>CombatUnit</w:t>
            </w:r>
          </w:p>
        </w:tc>
        <w:tc>
          <w:tcPr>
            <w:tcW w:w="2160" w:type="dxa"/>
          </w:tcPr>
          <w:p w14:paraId="51C29C3C" w14:textId="77777777" w:rsidR="00CA5A69" w:rsidRPr="00E13F96" w:rsidRDefault="00000000">
            <w:r w:rsidRPr="00E13F96">
              <w:rPr>
                <w:sz w:val="24"/>
              </w:rPr>
              <w:t>BuffContainer</w:t>
            </w:r>
          </w:p>
        </w:tc>
        <w:tc>
          <w:tcPr>
            <w:tcW w:w="2160" w:type="dxa"/>
          </w:tcPr>
          <w:p w14:paraId="31F08DC1" w14:textId="77777777" w:rsidR="00CA5A69" w:rsidRPr="00E13F96" w:rsidRDefault="00000000">
            <w:r w:rsidRPr="00E13F96">
              <w:rPr>
                <w:sz w:val="24"/>
              </w:rPr>
              <w:t>Composition</w:t>
            </w:r>
          </w:p>
        </w:tc>
        <w:tc>
          <w:tcPr>
            <w:tcW w:w="2160" w:type="dxa"/>
          </w:tcPr>
          <w:p w14:paraId="747AE46D" w14:textId="77777777" w:rsidR="00CA5A69" w:rsidRPr="00E13F96" w:rsidRDefault="00000000">
            <w:r w:rsidRPr="00E13F96">
              <w:rPr>
                <w:sz w:val="24"/>
              </w:rPr>
              <w:t>1</w:t>
            </w:r>
          </w:p>
        </w:tc>
      </w:tr>
      <w:tr w:rsidR="00CA5A69" w:rsidRPr="00E13F96" w14:paraId="2D0E7766" w14:textId="77777777">
        <w:tc>
          <w:tcPr>
            <w:tcW w:w="2160" w:type="dxa"/>
          </w:tcPr>
          <w:p w14:paraId="174E7129" w14:textId="77777777" w:rsidR="00CA5A69" w:rsidRPr="00E13F96" w:rsidRDefault="00000000">
            <w:r w:rsidRPr="00E13F96">
              <w:rPr>
                <w:sz w:val="24"/>
              </w:rPr>
              <w:t>Party</w:t>
            </w:r>
          </w:p>
        </w:tc>
        <w:tc>
          <w:tcPr>
            <w:tcW w:w="2160" w:type="dxa"/>
          </w:tcPr>
          <w:p w14:paraId="3757EE96" w14:textId="77777777" w:rsidR="00CA5A69" w:rsidRPr="00E13F96" w:rsidRDefault="00000000">
            <w:r w:rsidRPr="00E13F96">
              <w:rPr>
                <w:sz w:val="24"/>
              </w:rPr>
              <w:t>PlayerCharacter</w:t>
            </w:r>
          </w:p>
        </w:tc>
        <w:tc>
          <w:tcPr>
            <w:tcW w:w="2160" w:type="dxa"/>
          </w:tcPr>
          <w:p w14:paraId="4368CF47" w14:textId="77777777" w:rsidR="00CA5A69" w:rsidRPr="00E13F96" w:rsidRDefault="00000000">
            <w:r w:rsidRPr="00E13F96">
              <w:rPr>
                <w:sz w:val="24"/>
              </w:rPr>
              <w:t>Aggregation</w:t>
            </w:r>
          </w:p>
        </w:tc>
        <w:tc>
          <w:tcPr>
            <w:tcW w:w="2160" w:type="dxa"/>
          </w:tcPr>
          <w:p w14:paraId="26E4A804" w14:textId="77777777" w:rsidR="00CA5A69" w:rsidRPr="00E13F96" w:rsidRDefault="00000000">
            <w:r w:rsidRPr="00E13F96">
              <w:rPr>
                <w:sz w:val="24"/>
              </w:rPr>
              <w:t>5</w:t>
            </w:r>
          </w:p>
        </w:tc>
      </w:tr>
      <w:tr w:rsidR="00CA5A69" w:rsidRPr="00E13F96" w14:paraId="59839661" w14:textId="77777777">
        <w:tc>
          <w:tcPr>
            <w:tcW w:w="2160" w:type="dxa"/>
          </w:tcPr>
          <w:p w14:paraId="1F0744A5" w14:textId="77777777" w:rsidR="00CA5A69" w:rsidRPr="00E13F96" w:rsidRDefault="00000000">
            <w:r w:rsidRPr="00E13F96">
              <w:rPr>
                <w:sz w:val="24"/>
              </w:rPr>
              <w:t>RunState</w:t>
            </w:r>
          </w:p>
        </w:tc>
        <w:tc>
          <w:tcPr>
            <w:tcW w:w="2160" w:type="dxa"/>
          </w:tcPr>
          <w:p w14:paraId="74E13771" w14:textId="77777777" w:rsidR="00CA5A69" w:rsidRPr="00E13F96" w:rsidRDefault="00000000">
            <w:r w:rsidRPr="00E13F96">
              <w:rPr>
                <w:sz w:val="24"/>
              </w:rPr>
              <w:t>Relic</w:t>
            </w:r>
          </w:p>
        </w:tc>
        <w:tc>
          <w:tcPr>
            <w:tcW w:w="2160" w:type="dxa"/>
          </w:tcPr>
          <w:p w14:paraId="7F18F185" w14:textId="77777777" w:rsidR="00CA5A69" w:rsidRPr="00E13F96" w:rsidRDefault="00000000">
            <w:r w:rsidRPr="00E13F96">
              <w:rPr>
                <w:sz w:val="24"/>
              </w:rPr>
              <w:t>Aggregation</w:t>
            </w:r>
          </w:p>
        </w:tc>
        <w:tc>
          <w:tcPr>
            <w:tcW w:w="2160" w:type="dxa"/>
          </w:tcPr>
          <w:p w14:paraId="7AF664BD" w14:textId="77777777" w:rsidR="00CA5A69" w:rsidRPr="00E13F96" w:rsidRDefault="00000000">
            <w:r w:rsidRPr="00E13F96">
              <w:rPr>
                <w:sz w:val="24"/>
              </w:rPr>
              <w:t>0..6</w:t>
            </w:r>
          </w:p>
        </w:tc>
      </w:tr>
      <w:tr w:rsidR="00CA5A69" w:rsidRPr="00E13F96" w14:paraId="40BD138E" w14:textId="77777777">
        <w:tc>
          <w:tcPr>
            <w:tcW w:w="2160" w:type="dxa"/>
          </w:tcPr>
          <w:p w14:paraId="282CDA7C" w14:textId="77777777" w:rsidR="00CA5A69" w:rsidRPr="00E13F96" w:rsidRDefault="00000000">
            <w:r w:rsidRPr="00E13F96">
              <w:rPr>
                <w:sz w:val="24"/>
              </w:rPr>
              <w:t>RunState</w:t>
            </w:r>
          </w:p>
        </w:tc>
        <w:tc>
          <w:tcPr>
            <w:tcW w:w="2160" w:type="dxa"/>
          </w:tcPr>
          <w:p w14:paraId="5BC69951" w14:textId="77777777" w:rsidR="00CA5A69" w:rsidRPr="00E13F96" w:rsidRDefault="00000000">
            <w:r w:rsidRPr="00E13F96">
              <w:rPr>
                <w:sz w:val="24"/>
              </w:rPr>
              <w:t>MapGraph</w:t>
            </w:r>
          </w:p>
        </w:tc>
        <w:tc>
          <w:tcPr>
            <w:tcW w:w="2160" w:type="dxa"/>
          </w:tcPr>
          <w:p w14:paraId="6CF4A332" w14:textId="77777777" w:rsidR="00CA5A69" w:rsidRPr="00E13F96" w:rsidRDefault="00000000">
            <w:r w:rsidRPr="00E13F96">
              <w:rPr>
                <w:sz w:val="24"/>
              </w:rPr>
              <w:t>Composition</w:t>
            </w:r>
          </w:p>
        </w:tc>
        <w:tc>
          <w:tcPr>
            <w:tcW w:w="2160" w:type="dxa"/>
          </w:tcPr>
          <w:p w14:paraId="0025AF27" w14:textId="77777777" w:rsidR="00CA5A69" w:rsidRPr="00E13F96" w:rsidRDefault="00000000">
            <w:r w:rsidRPr="00E13F96">
              <w:rPr>
                <w:sz w:val="24"/>
              </w:rPr>
              <w:t>1</w:t>
            </w:r>
          </w:p>
        </w:tc>
      </w:tr>
      <w:tr w:rsidR="00CA5A69" w:rsidRPr="00E13F96" w14:paraId="0635F89E" w14:textId="77777777">
        <w:tc>
          <w:tcPr>
            <w:tcW w:w="2160" w:type="dxa"/>
          </w:tcPr>
          <w:p w14:paraId="30A404C2" w14:textId="77777777" w:rsidR="00CA5A69" w:rsidRPr="00E13F96" w:rsidRDefault="00000000">
            <w:r w:rsidRPr="00E13F96">
              <w:rPr>
                <w:sz w:val="24"/>
              </w:rPr>
              <w:t>MapGraph</w:t>
            </w:r>
          </w:p>
        </w:tc>
        <w:tc>
          <w:tcPr>
            <w:tcW w:w="2160" w:type="dxa"/>
          </w:tcPr>
          <w:p w14:paraId="1F5743FF" w14:textId="77777777" w:rsidR="00CA5A69" w:rsidRPr="00E13F96" w:rsidRDefault="00000000">
            <w:r w:rsidRPr="00E13F96">
              <w:rPr>
                <w:sz w:val="24"/>
              </w:rPr>
              <w:t>MapNode</w:t>
            </w:r>
          </w:p>
        </w:tc>
        <w:tc>
          <w:tcPr>
            <w:tcW w:w="2160" w:type="dxa"/>
          </w:tcPr>
          <w:p w14:paraId="71D845FB" w14:textId="77777777" w:rsidR="00CA5A69" w:rsidRPr="00E13F96" w:rsidRDefault="00000000">
            <w:r w:rsidRPr="00E13F96">
              <w:rPr>
                <w:sz w:val="24"/>
              </w:rPr>
              <w:t>Composition</w:t>
            </w:r>
          </w:p>
        </w:tc>
        <w:tc>
          <w:tcPr>
            <w:tcW w:w="2160" w:type="dxa"/>
          </w:tcPr>
          <w:p w14:paraId="11019ECE" w14:textId="77777777" w:rsidR="00CA5A69" w:rsidRPr="00E13F96" w:rsidRDefault="00000000">
            <w:proofErr w:type="gramStart"/>
            <w:r w:rsidRPr="00E13F96">
              <w:rPr>
                <w:sz w:val="24"/>
              </w:rPr>
              <w:t>1..*</w:t>
            </w:r>
            <w:proofErr w:type="gramEnd"/>
          </w:p>
        </w:tc>
      </w:tr>
      <w:tr w:rsidR="00CA5A69" w:rsidRPr="00E13F96" w14:paraId="77A6A2B1" w14:textId="77777777">
        <w:tc>
          <w:tcPr>
            <w:tcW w:w="2160" w:type="dxa"/>
          </w:tcPr>
          <w:p w14:paraId="5F8F6637" w14:textId="77777777" w:rsidR="00CA5A69" w:rsidRPr="00E13F96" w:rsidRDefault="00000000">
            <w:r w:rsidRPr="00E13F96">
              <w:rPr>
                <w:sz w:val="24"/>
              </w:rPr>
              <w:t>MapGraph</w:t>
            </w:r>
          </w:p>
        </w:tc>
        <w:tc>
          <w:tcPr>
            <w:tcW w:w="2160" w:type="dxa"/>
          </w:tcPr>
          <w:p w14:paraId="1B513B40" w14:textId="77777777" w:rsidR="00CA5A69" w:rsidRPr="00E13F96" w:rsidRDefault="00000000">
            <w:r w:rsidRPr="00E13F96">
              <w:rPr>
                <w:sz w:val="24"/>
              </w:rPr>
              <w:t>MapEdge</w:t>
            </w:r>
          </w:p>
        </w:tc>
        <w:tc>
          <w:tcPr>
            <w:tcW w:w="2160" w:type="dxa"/>
          </w:tcPr>
          <w:p w14:paraId="165AD5FA" w14:textId="77777777" w:rsidR="00CA5A69" w:rsidRPr="00E13F96" w:rsidRDefault="00000000">
            <w:r w:rsidRPr="00E13F96">
              <w:rPr>
                <w:sz w:val="24"/>
              </w:rPr>
              <w:t>Composition</w:t>
            </w:r>
          </w:p>
        </w:tc>
        <w:tc>
          <w:tcPr>
            <w:tcW w:w="2160" w:type="dxa"/>
          </w:tcPr>
          <w:p w14:paraId="35CF957D" w14:textId="77777777" w:rsidR="00CA5A69" w:rsidRPr="00E13F96" w:rsidRDefault="00000000">
            <w:proofErr w:type="gramStart"/>
            <w:r w:rsidRPr="00E13F96">
              <w:rPr>
                <w:sz w:val="24"/>
              </w:rPr>
              <w:t>1..*</w:t>
            </w:r>
            <w:proofErr w:type="gramEnd"/>
          </w:p>
        </w:tc>
      </w:tr>
    </w:tbl>
    <w:p w14:paraId="4EBC48AD" w14:textId="77777777" w:rsidR="00CA5A69" w:rsidRPr="00E13F96" w:rsidRDefault="00CA5A69"/>
    <w:p w14:paraId="283CEFBD" w14:textId="77777777" w:rsidR="00CA5A69" w:rsidRPr="00E13F96" w:rsidRDefault="00000000">
      <w:pPr>
        <w:pStyle w:val="Heading2"/>
        <w:rPr>
          <w:rFonts w:asciiTheme="minorHAnsi" w:hAnsiTheme="minorHAnsi"/>
        </w:rPr>
      </w:pPr>
      <w:bookmarkStart w:id="107" w:name="_Toc231151350"/>
      <w:r w:rsidRPr="00E13F96">
        <w:rPr>
          <w:rFonts w:asciiTheme="minorHAnsi" w:hAnsiTheme="minorHAnsi"/>
          <w:sz w:val="32"/>
        </w:rPr>
        <w:lastRenderedPageBreak/>
        <w:t>7.4 Object Diagram (snapshot combat)</w:t>
      </w:r>
      <w:bookmarkEnd w:id="107"/>
    </w:p>
    <w:p w14:paraId="44C5E5CC" w14:textId="77777777" w:rsidR="00CA5A69" w:rsidRPr="00E13F96" w:rsidRDefault="00000000">
      <w:r w:rsidRPr="00E13F96">
        <w:rPr>
          <w:sz w:val="24"/>
        </w:rPr>
        <w:t>Ảnh chụp object tại một thời điểm combat (combat1, grid1, units).</w:t>
      </w:r>
    </w:p>
    <w:p w14:paraId="770DAF87" w14:textId="77777777" w:rsidR="00CA5A69" w:rsidRPr="00E13F96" w:rsidRDefault="00000000">
      <w:r w:rsidRPr="00E13F96">
        <w:rPr>
          <w:sz w:val="24"/>
        </w:rPr>
        <w:t>Hình: Object Diagram</w:t>
      </w:r>
    </w:p>
    <w:p w14:paraId="08E7C3B4" w14:textId="5FDC9ED0" w:rsidR="00CA5A69" w:rsidRPr="00E13F96" w:rsidRDefault="00000000" w:rsidP="00154D96">
      <w:pPr>
        <w:ind w:left="-1800" w:right="-1800"/>
        <w:jc w:val="center"/>
      </w:pPr>
      <w:r w:rsidRPr="00E13F96">
        <w:rPr>
          <w:noProof/>
        </w:rPr>
        <w:drawing>
          <wp:inline distT="0" distB="0" distL="0" distR="0" wp14:anchorId="52ABC548" wp14:editId="0783A1A3">
            <wp:extent cx="7695076" cy="4100427"/>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ObjectSnapshot.png"/>
                    <pic:cNvPicPr/>
                  </pic:nvPicPr>
                  <pic:blipFill>
                    <a:blip r:embed="rId23"/>
                    <a:stretch>
                      <a:fillRect/>
                    </a:stretch>
                  </pic:blipFill>
                  <pic:spPr>
                    <a:xfrm>
                      <a:off x="0" y="0"/>
                      <a:ext cx="7713915" cy="4110466"/>
                    </a:xfrm>
                    <a:prstGeom prst="rect">
                      <a:avLst/>
                    </a:prstGeom>
                  </pic:spPr>
                </pic:pic>
              </a:graphicData>
            </a:graphic>
          </wp:inline>
        </w:drawing>
      </w:r>
    </w:p>
    <w:p w14:paraId="3E4B9660" w14:textId="77777777" w:rsidR="00CA5A69" w:rsidRPr="00E13F96" w:rsidRDefault="00000000">
      <w:pPr>
        <w:pStyle w:val="Heading1"/>
        <w:rPr>
          <w:rFonts w:asciiTheme="minorHAnsi" w:hAnsiTheme="minorHAnsi"/>
        </w:rPr>
      </w:pPr>
      <w:bookmarkStart w:id="108" w:name="_Toc231151351"/>
      <w:r w:rsidRPr="00E13F96">
        <w:rPr>
          <w:rFonts w:asciiTheme="minorHAnsi" w:hAnsiTheme="minorHAnsi"/>
          <w:sz w:val="32"/>
        </w:rPr>
        <w:t>8. Component &amp; Deployment</w:t>
      </w:r>
      <w:bookmarkEnd w:id="108"/>
    </w:p>
    <w:p w14:paraId="74D4AD60" w14:textId="77777777" w:rsidR="00CA5A69" w:rsidRPr="00E13F96" w:rsidRDefault="00000000">
      <w:pPr>
        <w:pStyle w:val="Heading2"/>
        <w:rPr>
          <w:rFonts w:asciiTheme="minorHAnsi" w:hAnsiTheme="minorHAnsi"/>
        </w:rPr>
      </w:pPr>
      <w:bookmarkStart w:id="109" w:name="_Toc231151352"/>
      <w:r w:rsidRPr="00E13F96">
        <w:rPr>
          <w:rFonts w:asciiTheme="minorHAnsi" w:hAnsiTheme="minorHAnsi"/>
          <w:sz w:val="32"/>
        </w:rPr>
        <w:t>8.0 Component &amp; Node (khung)</w:t>
      </w:r>
      <w:bookmarkEnd w:id="109"/>
    </w:p>
    <w:tbl>
      <w:tblPr>
        <w:tblStyle w:val="TableGrid"/>
        <w:tblW w:w="0" w:type="auto"/>
        <w:tblLook w:val="04A0" w:firstRow="1" w:lastRow="0" w:firstColumn="1" w:lastColumn="0" w:noHBand="0" w:noVBand="1"/>
      </w:tblPr>
      <w:tblGrid>
        <w:gridCol w:w="2093"/>
        <w:gridCol w:w="4111"/>
        <w:gridCol w:w="2436"/>
      </w:tblGrid>
      <w:tr w:rsidR="00CA5A69" w:rsidRPr="00E13F96" w14:paraId="57AA9F6B" w14:textId="77777777" w:rsidTr="00154D96">
        <w:tc>
          <w:tcPr>
            <w:tcW w:w="2093" w:type="dxa"/>
            <w:shd w:val="clear" w:color="auto" w:fill="548DD4" w:themeFill="text2" w:themeFillTint="99"/>
          </w:tcPr>
          <w:p w14:paraId="1E0C272D" w14:textId="77777777" w:rsidR="00CA5A69" w:rsidRPr="00154D96" w:rsidRDefault="00000000" w:rsidP="00154D96">
            <w:pPr>
              <w:jc w:val="center"/>
              <w:rPr>
                <w:b/>
                <w:bCs/>
                <w:color w:val="FFFFFF" w:themeColor="background1"/>
              </w:rPr>
            </w:pPr>
            <w:r w:rsidRPr="00154D96">
              <w:rPr>
                <w:b/>
                <w:bCs/>
                <w:color w:val="FFFFFF" w:themeColor="background1"/>
                <w:sz w:val="24"/>
              </w:rPr>
              <w:t>Component</w:t>
            </w:r>
          </w:p>
        </w:tc>
        <w:tc>
          <w:tcPr>
            <w:tcW w:w="4111" w:type="dxa"/>
            <w:shd w:val="clear" w:color="auto" w:fill="548DD4" w:themeFill="text2" w:themeFillTint="99"/>
          </w:tcPr>
          <w:p w14:paraId="5347A105" w14:textId="77777777" w:rsidR="00CA5A69" w:rsidRPr="00154D96" w:rsidRDefault="00000000" w:rsidP="00154D96">
            <w:pPr>
              <w:jc w:val="center"/>
              <w:rPr>
                <w:b/>
                <w:bCs/>
                <w:color w:val="FFFFFF" w:themeColor="background1"/>
              </w:rPr>
            </w:pPr>
            <w:r w:rsidRPr="00154D96">
              <w:rPr>
                <w:b/>
                <w:bCs/>
                <w:color w:val="FFFFFF" w:themeColor="background1"/>
                <w:sz w:val="24"/>
              </w:rPr>
              <w:t>Trách nhiệm</w:t>
            </w:r>
          </w:p>
        </w:tc>
        <w:tc>
          <w:tcPr>
            <w:tcW w:w="2436" w:type="dxa"/>
            <w:shd w:val="clear" w:color="auto" w:fill="548DD4" w:themeFill="text2" w:themeFillTint="99"/>
          </w:tcPr>
          <w:p w14:paraId="7DF91514" w14:textId="77777777" w:rsidR="00CA5A69" w:rsidRPr="00154D96" w:rsidRDefault="00000000" w:rsidP="00154D96">
            <w:pPr>
              <w:jc w:val="center"/>
              <w:rPr>
                <w:b/>
                <w:bCs/>
                <w:color w:val="FFFFFF" w:themeColor="background1"/>
              </w:rPr>
            </w:pPr>
            <w:r w:rsidRPr="00154D96">
              <w:rPr>
                <w:b/>
                <w:bCs/>
                <w:color w:val="FFFFFF" w:themeColor="background1"/>
                <w:sz w:val="24"/>
              </w:rPr>
              <w:t>Phụ thuộc</w:t>
            </w:r>
          </w:p>
        </w:tc>
      </w:tr>
      <w:tr w:rsidR="00CA5A69" w:rsidRPr="00E13F96" w14:paraId="0AB221B5" w14:textId="77777777" w:rsidTr="00154D96">
        <w:tc>
          <w:tcPr>
            <w:tcW w:w="2093" w:type="dxa"/>
          </w:tcPr>
          <w:p w14:paraId="47B2AF27" w14:textId="77777777" w:rsidR="00CA5A69" w:rsidRPr="00E13F96" w:rsidRDefault="00000000">
            <w:r w:rsidRPr="00E13F96">
              <w:rPr>
                <w:sz w:val="24"/>
              </w:rPr>
              <w:t>Gameplay.Core</w:t>
            </w:r>
          </w:p>
        </w:tc>
        <w:tc>
          <w:tcPr>
            <w:tcW w:w="4111" w:type="dxa"/>
          </w:tcPr>
          <w:p w14:paraId="2CF6387F" w14:textId="77777777" w:rsidR="00CA5A69" w:rsidRPr="00E13F96" w:rsidRDefault="00000000">
            <w:r w:rsidRPr="00E13F96">
              <w:rPr>
                <w:sz w:val="24"/>
              </w:rPr>
              <w:t>Combat, timeline, resolver</w:t>
            </w:r>
          </w:p>
        </w:tc>
        <w:tc>
          <w:tcPr>
            <w:tcW w:w="2436" w:type="dxa"/>
          </w:tcPr>
          <w:p w14:paraId="7CE224FE" w14:textId="77777777" w:rsidR="00CA5A69" w:rsidRPr="00E13F96" w:rsidRDefault="00000000">
            <w:r w:rsidRPr="00E13F96">
              <w:rPr>
                <w:sz w:val="24"/>
              </w:rPr>
              <w:t>—</w:t>
            </w:r>
          </w:p>
        </w:tc>
      </w:tr>
      <w:tr w:rsidR="00CA5A69" w:rsidRPr="00E13F96" w14:paraId="56106BCB" w14:textId="77777777" w:rsidTr="00154D96">
        <w:tc>
          <w:tcPr>
            <w:tcW w:w="2093" w:type="dxa"/>
          </w:tcPr>
          <w:p w14:paraId="6EC3D2ED" w14:textId="77777777" w:rsidR="00CA5A69" w:rsidRPr="00E13F96" w:rsidRDefault="00000000">
            <w:r w:rsidRPr="00E13F96">
              <w:rPr>
                <w:sz w:val="24"/>
              </w:rPr>
              <w:t>Gameplay.Data</w:t>
            </w:r>
          </w:p>
        </w:tc>
        <w:tc>
          <w:tcPr>
            <w:tcW w:w="4111" w:type="dxa"/>
          </w:tcPr>
          <w:p w14:paraId="697FB473" w14:textId="77777777" w:rsidR="00CA5A69" w:rsidRPr="00E13F96" w:rsidRDefault="00000000">
            <w:r w:rsidRPr="00E13F96">
              <w:rPr>
                <w:sz w:val="24"/>
              </w:rPr>
              <w:t>ScriptableObject skills</w:t>
            </w:r>
          </w:p>
        </w:tc>
        <w:tc>
          <w:tcPr>
            <w:tcW w:w="2436" w:type="dxa"/>
          </w:tcPr>
          <w:p w14:paraId="633A7E69" w14:textId="77777777" w:rsidR="00CA5A69" w:rsidRPr="00E13F96" w:rsidRDefault="00000000">
            <w:r w:rsidRPr="00E13F96">
              <w:rPr>
                <w:sz w:val="24"/>
              </w:rPr>
              <w:t>Core</w:t>
            </w:r>
          </w:p>
        </w:tc>
      </w:tr>
      <w:tr w:rsidR="00CA5A69" w:rsidRPr="00E13F96" w14:paraId="0CC34E5E" w14:textId="77777777" w:rsidTr="00154D96">
        <w:tc>
          <w:tcPr>
            <w:tcW w:w="2093" w:type="dxa"/>
          </w:tcPr>
          <w:p w14:paraId="4F0428EE" w14:textId="77777777" w:rsidR="00CA5A69" w:rsidRPr="00E13F96" w:rsidRDefault="00000000">
            <w:proofErr w:type="gramStart"/>
            <w:r w:rsidRPr="00E13F96">
              <w:rPr>
                <w:sz w:val="24"/>
              </w:rPr>
              <w:t>UI.Combat</w:t>
            </w:r>
            <w:proofErr w:type="gramEnd"/>
          </w:p>
        </w:tc>
        <w:tc>
          <w:tcPr>
            <w:tcW w:w="4111" w:type="dxa"/>
          </w:tcPr>
          <w:p w14:paraId="6DA318A9" w14:textId="77777777" w:rsidR="00CA5A69" w:rsidRPr="00E13F96" w:rsidRDefault="00000000">
            <w:r w:rsidRPr="00E13F96">
              <w:rPr>
                <w:sz w:val="24"/>
              </w:rPr>
              <w:t>View timeline, grid</w:t>
            </w:r>
          </w:p>
        </w:tc>
        <w:tc>
          <w:tcPr>
            <w:tcW w:w="2436" w:type="dxa"/>
          </w:tcPr>
          <w:p w14:paraId="24F6024F" w14:textId="77777777" w:rsidR="00CA5A69" w:rsidRPr="00E13F96" w:rsidRDefault="00000000">
            <w:r w:rsidRPr="00E13F96">
              <w:rPr>
                <w:sz w:val="24"/>
              </w:rPr>
              <w:t>Core, Observer</w:t>
            </w:r>
          </w:p>
        </w:tc>
      </w:tr>
      <w:tr w:rsidR="00CA5A69" w:rsidRPr="00E13F96" w14:paraId="75BF7C9E" w14:textId="77777777" w:rsidTr="00154D96">
        <w:tc>
          <w:tcPr>
            <w:tcW w:w="2093" w:type="dxa"/>
          </w:tcPr>
          <w:p w14:paraId="3BA2326F" w14:textId="77777777" w:rsidR="00CA5A69" w:rsidRPr="00E13F96" w:rsidRDefault="00000000">
            <w:r w:rsidRPr="00E13F96">
              <w:rPr>
                <w:sz w:val="24"/>
              </w:rPr>
              <w:t>Services.Firebase</w:t>
            </w:r>
          </w:p>
        </w:tc>
        <w:tc>
          <w:tcPr>
            <w:tcW w:w="4111" w:type="dxa"/>
          </w:tcPr>
          <w:p w14:paraId="58758E56" w14:textId="77777777" w:rsidR="00CA5A69" w:rsidRPr="00E13F96" w:rsidRDefault="00000000">
            <w:r w:rsidRPr="00E13F96">
              <w:rPr>
                <w:sz w:val="24"/>
              </w:rPr>
              <w:t>Firestore sync</w:t>
            </w:r>
          </w:p>
        </w:tc>
        <w:tc>
          <w:tcPr>
            <w:tcW w:w="2436" w:type="dxa"/>
          </w:tcPr>
          <w:p w14:paraId="30E2540E" w14:textId="77777777" w:rsidR="00CA5A69" w:rsidRPr="00E13F96" w:rsidRDefault="00000000">
            <w:r w:rsidRPr="00E13F96">
              <w:rPr>
                <w:sz w:val="24"/>
              </w:rPr>
              <w:t>DTO</w:t>
            </w:r>
          </w:p>
        </w:tc>
      </w:tr>
      <w:tr w:rsidR="00CA5A69" w:rsidRPr="00E13F96" w14:paraId="2AEA8503" w14:textId="77777777" w:rsidTr="00154D96">
        <w:tc>
          <w:tcPr>
            <w:tcW w:w="2093" w:type="dxa"/>
          </w:tcPr>
          <w:p w14:paraId="4E1CA9F1" w14:textId="77777777" w:rsidR="00CA5A69" w:rsidRPr="00E13F96" w:rsidRDefault="00000000">
            <w:r w:rsidRPr="00E13F96">
              <w:rPr>
                <w:sz w:val="24"/>
              </w:rPr>
              <w:t>Game.App</w:t>
            </w:r>
          </w:p>
        </w:tc>
        <w:tc>
          <w:tcPr>
            <w:tcW w:w="4111" w:type="dxa"/>
          </w:tcPr>
          <w:p w14:paraId="3CB055CC" w14:textId="77777777" w:rsidR="00CA5A69" w:rsidRPr="00E13F96" w:rsidRDefault="00000000">
            <w:r w:rsidRPr="00E13F96">
              <w:rPr>
                <w:sz w:val="24"/>
              </w:rPr>
              <w:t>Session, scene flow</w:t>
            </w:r>
          </w:p>
        </w:tc>
        <w:tc>
          <w:tcPr>
            <w:tcW w:w="2436" w:type="dxa"/>
          </w:tcPr>
          <w:p w14:paraId="53D84561" w14:textId="77777777" w:rsidR="00CA5A69" w:rsidRPr="00E13F96" w:rsidRDefault="00000000">
            <w:r w:rsidRPr="00E13F96">
              <w:rPr>
                <w:sz w:val="24"/>
              </w:rPr>
              <w:t>All</w:t>
            </w:r>
          </w:p>
        </w:tc>
      </w:tr>
    </w:tbl>
    <w:p w14:paraId="01FD97B7" w14:textId="77777777" w:rsidR="00CA5A69" w:rsidRPr="00E13F96" w:rsidRDefault="00CA5A69"/>
    <w:tbl>
      <w:tblPr>
        <w:tblStyle w:val="TableGrid"/>
        <w:tblW w:w="0" w:type="auto"/>
        <w:tblLook w:val="04A0" w:firstRow="1" w:lastRow="0" w:firstColumn="1" w:lastColumn="0" w:noHBand="0" w:noVBand="1"/>
      </w:tblPr>
      <w:tblGrid>
        <w:gridCol w:w="4320"/>
        <w:gridCol w:w="4320"/>
      </w:tblGrid>
      <w:tr w:rsidR="00CA5A69" w:rsidRPr="00E13F96" w14:paraId="44EF577F" w14:textId="77777777">
        <w:tc>
          <w:tcPr>
            <w:tcW w:w="4320" w:type="dxa"/>
          </w:tcPr>
          <w:p w14:paraId="78B1EFDD" w14:textId="77777777" w:rsidR="00CA5A69" w:rsidRPr="00E13F96" w:rsidRDefault="00000000">
            <w:r w:rsidRPr="00E13F96">
              <w:rPr>
                <w:sz w:val="24"/>
              </w:rPr>
              <w:t>Node</w:t>
            </w:r>
          </w:p>
        </w:tc>
        <w:tc>
          <w:tcPr>
            <w:tcW w:w="4320" w:type="dxa"/>
          </w:tcPr>
          <w:p w14:paraId="5D4BEDD1" w14:textId="77777777" w:rsidR="00CA5A69" w:rsidRPr="00E13F96" w:rsidRDefault="00000000">
            <w:r w:rsidRPr="00E13F96">
              <w:rPr>
                <w:sz w:val="24"/>
              </w:rPr>
              <w:t>Artifact</w:t>
            </w:r>
          </w:p>
        </w:tc>
      </w:tr>
      <w:tr w:rsidR="00CA5A69" w:rsidRPr="00E13F96" w14:paraId="32A5061F" w14:textId="77777777">
        <w:tc>
          <w:tcPr>
            <w:tcW w:w="4320" w:type="dxa"/>
          </w:tcPr>
          <w:p w14:paraId="2CFC848C" w14:textId="77777777" w:rsidR="00CA5A69" w:rsidRPr="00E13F96" w:rsidRDefault="00000000">
            <w:r w:rsidRPr="00E13F96">
              <w:rPr>
                <w:sz w:val="24"/>
              </w:rPr>
              <w:t>PC Client</w:t>
            </w:r>
          </w:p>
        </w:tc>
        <w:tc>
          <w:tcPr>
            <w:tcW w:w="4320" w:type="dxa"/>
          </w:tcPr>
          <w:p w14:paraId="6E75A76D" w14:textId="77777777" w:rsidR="00CA5A69" w:rsidRPr="00E13F96" w:rsidRDefault="00000000">
            <w:r w:rsidRPr="00E13F96">
              <w:rPr>
                <w:sz w:val="24"/>
              </w:rPr>
              <w:t>Unity Player (Gameplay + UI)</w:t>
            </w:r>
          </w:p>
        </w:tc>
      </w:tr>
      <w:tr w:rsidR="00CA5A69" w:rsidRPr="00E13F96" w14:paraId="47B479EE" w14:textId="77777777">
        <w:tc>
          <w:tcPr>
            <w:tcW w:w="4320" w:type="dxa"/>
          </w:tcPr>
          <w:p w14:paraId="7FE8A11C" w14:textId="77777777" w:rsidR="00CA5A69" w:rsidRPr="00E13F96" w:rsidRDefault="00000000">
            <w:r w:rsidRPr="00E13F96">
              <w:rPr>
                <w:sz w:val="24"/>
              </w:rPr>
              <w:t>Cloud</w:t>
            </w:r>
          </w:p>
        </w:tc>
        <w:tc>
          <w:tcPr>
            <w:tcW w:w="4320" w:type="dxa"/>
          </w:tcPr>
          <w:p w14:paraId="1A79A4D0" w14:textId="77777777" w:rsidR="00CA5A69" w:rsidRPr="00E13F96" w:rsidRDefault="00000000">
            <w:r w:rsidRPr="00E13F96">
              <w:rPr>
                <w:sz w:val="24"/>
              </w:rPr>
              <w:t>Firestore Database</w:t>
            </w:r>
          </w:p>
        </w:tc>
      </w:tr>
    </w:tbl>
    <w:p w14:paraId="71B68C67" w14:textId="77777777" w:rsidR="00CA5A69" w:rsidRDefault="00CA5A69"/>
    <w:p w14:paraId="2BA960A1" w14:textId="77777777" w:rsidR="00154D96" w:rsidRDefault="00154D96"/>
    <w:p w14:paraId="65F9D749" w14:textId="77777777" w:rsidR="00154D96" w:rsidRPr="00E13F96" w:rsidRDefault="00154D96"/>
    <w:p w14:paraId="03354FAC" w14:textId="77777777" w:rsidR="00CA5A69" w:rsidRPr="00E13F96" w:rsidRDefault="00000000">
      <w:pPr>
        <w:pStyle w:val="Heading2"/>
        <w:rPr>
          <w:rFonts w:asciiTheme="minorHAnsi" w:hAnsiTheme="minorHAnsi"/>
        </w:rPr>
      </w:pPr>
      <w:bookmarkStart w:id="110" w:name="_Toc231151353"/>
      <w:r w:rsidRPr="00E13F96">
        <w:rPr>
          <w:rFonts w:asciiTheme="minorHAnsi" w:hAnsiTheme="minorHAnsi"/>
          <w:sz w:val="32"/>
        </w:rPr>
        <w:lastRenderedPageBreak/>
        <w:t>8.1 Component Diagram</w:t>
      </w:r>
      <w:bookmarkEnd w:id="110"/>
    </w:p>
    <w:p w14:paraId="2F3E1D87" w14:textId="77777777" w:rsidR="00CA5A69" w:rsidRPr="00E13F96" w:rsidRDefault="00000000">
      <w:r w:rsidRPr="00E13F96">
        <w:rPr>
          <w:sz w:val="24"/>
        </w:rPr>
        <w:t>Hình: Component Diagram</w:t>
      </w:r>
    </w:p>
    <w:p w14:paraId="7CFF85AE" w14:textId="77777777" w:rsidR="00CA5A69" w:rsidRPr="00E13F96" w:rsidRDefault="00000000" w:rsidP="00154D96">
      <w:pPr>
        <w:ind w:left="-1800" w:right="-1800"/>
        <w:jc w:val="center"/>
      </w:pPr>
      <w:r w:rsidRPr="00E13F96">
        <w:rPr>
          <w:noProof/>
        </w:rPr>
        <w:drawing>
          <wp:inline distT="0" distB="0" distL="0" distR="0" wp14:anchorId="29BA0744" wp14:editId="2B5C5EF7">
            <wp:extent cx="7466059" cy="50516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Component.png"/>
                    <pic:cNvPicPr/>
                  </pic:nvPicPr>
                  <pic:blipFill>
                    <a:blip r:embed="rId24"/>
                    <a:stretch>
                      <a:fillRect/>
                    </a:stretch>
                  </pic:blipFill>
                  <pic:spPr>
                    <a:xfrm>
                      <a:off x="0" y="0"/>
                      <a:ext cx="7483655" cy="5063511"/>
                    </a:xfrm>
                    <a:prstGeom prst="rect">
                      <a:avLst/>
                    </a:prstGeom>
                  </pic:spPr>
                </pic:pic>
              </a:graphicData>
            </a:graphic>
          </wp:inline>
        </w:drawing>
      </w:r>
    </w:p>
    <w:p w14:paraId="71B8598C" w14:textId="77777777" w:rsidR="00CA5A69" w:rsidRPr="00E13F96" w:rsidRDefault="00CA5A69"/>
    <w:p w14:paraId="48503B15" w14:textId="77777777" w:rsidR="00CA5A69" w:rsidRPr="00E13F96" w:rsidRDefault="00000000">
      <w:pPr>
        <w:pStyle w:val="Heading2"/>
        <w:rPr>
          <w:rFonts w:asciiTheme="minorHAnsi" w:hAnsiTheme="minorHAnsi"/>
        </w:rPr>
      </w:pPr>
      <w:bookmarkStart w:id="111" w:name="_Toc231151354"/>
      <w:r w:rsidRPr="00E13F96">
        <w:rPr>
          <w:rFonts w:asciiTheme="minorHAnsi" w:hAnsiTheme="minorHAnsi"/>
          <w:sz w:val="32"/>
        </w:rPr>
        <w:t>8.2 Deployment Diagram</w:t>
      </w:r>
      <w:bookmarkEnd w:id="111"/>
    </w:p>
    <w:p w14:paraId="48F76BC5" w14:textId="77777777" w:rsidR="00CA5A69" w:rsidRPr="00E13F96" w:rsidRDefault="00000000">
      <w:r w:rsidRPr="00E13F96">
        <w:rPr>
          <w:sz w:val="24"/>
        </w:rPr>
        <w:t>Hình: Deployment Diagram</w:t>
      </w:r>
    </w:p>
    <w:p w14:paraId="0E49FD08" w14:textId="64983CCB" w:rsidR="00CA5A69" w:rsidRPr="00E13F96" w:rsidRDefault="00000000" w:rsidP="00154D96">
      <w:pPr>
        <w:ind w:left="-709" w:right="-999"/>
        <w:jc w:val="center"/>
      </w:pPr>
      <w:r w:rsidRPr="00E13F96">
        <w:rPr>
          <w:noProof/>
        </w:rPr>
        <w:drawing>
          <wp:inline distT="0" distB="0" distL="0" distR="0" wp14:anchorId="300EB47D" wp14:editId="261DE99F">
            <wp:extent cx="6519623" cy="231986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Deployment.png"/>
                    <pic:cNvPicPr/>
                  </pic:nvPicPr>
                  <pic:blipFill>
                    <a:blip r:embed="rId25"/>
                    <a:stretch>
                      <a:fillRect/>
                    </a:stretch>
                  </pic:blipFill>
                  <pic:spPr>
                    <a:xfrm>
                      <a:off x="0" y="0"/>
                      <a:ext cx="6534632" cy="2325206"/>
                    </a:xfrm>
                    <a:prstGeom prst="rect">
                      <a:avLst/>
                    </a:prstGeom>
                  </pic:spPr>
                </pic:pic>
              </a:graphicData>
            </a:graphic>
          </wp:inline>
        </w:drawing>
      </w:r>
    </w:p>
    <w:p w14:paraId="477CDCA5" w14:textId="77777777" w:rsidR="00CA5A69" w:rsidRDefault="00000000">
      <w:pPr>
        <w:pStyle w:val="Heading2"/>
        <w:rPr>
          <w:rFonts w:asciiTheme="minorHAnsi" w:hAnsiTheme="minorHAnsi"/>
          <w:sz w:val="32"/>
        </w:rPr>
      </w:pPr>
      <w:bookmarkStart w:id="112" w:name="_Toc231151355"/>
      <w:r w:rsidRPr="00E13F96">
        <w:rPr>
          <w:rFonts w:asciiTheme="minorHAnsi" w:hAnsiTheme="minorHAnsi"/>
          <w:sz w:val="32"/>
        </w:rPr>
        <w:lastRenderedPageBreak/>
        <w:t>8.3 Sơ đồ ER — Database (draw.io)</w:t>
      </w:r>
      <w:bookmarkEnd w:id="112"/>
    </w:p>
    <w:p w14:paraId="42F8120A" w14:textId="77777777" w:rsidR="00027748" w:rsidRPr="00027748" w:rsidRDefault="00027748" w:rsidP="00027748"/>
    <w:p w14:paraId="28F143CC" w14:textId="5F4672C6" w:rsidR="003825AB" w:rsidRDefault="003825AB" w:rsidP="003825AB">
      <w:pPr>
        <w:ind w:left="-1800" w:right="-1800"/>
        <w:jc w:val="center"/>
      </w:pPr>
      <w:r w:rsidRPr="003825AB">
        <w:rPr>
          <w:noProof/>
        </w:rPr>
        <w:drawing>
          <wp:inline distT="0" distB="0" distL="0" distR="0" wp14:anchorId="5DDCE028" wp14:editId="36FB95AB">
            <wp:extent cx="7613258" cy="3784600"/>
            <wp:effectExtent l="0" t="0" r="6985" b="6350"/>
            <wp:docPr id="1205764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641517" cy="3798648"/>
                    </a:xfrm>
                    <a:prstGeom prst="rect">
                      <a:avLst/>
                    </a:prstGeom>
                    <a:noFill/>
                    <a:ln>
                      <a:noFill/>
                    </a:ln>
                  </pic:spPr>
                </pic:pic>
              </a:graphicData>
            </a:graphic>
          </wp:inline>
        </w:drawing>
      </w:r>
    </w:p>
    <w:p w14:paraId="460C8B75" w14:textId="77777777" w:rsidR="00871774" w:rsidRPr="00871774" w:rsidRDefault="00871774" w:rsidP="00871774">
      <w:pPr>
        <w:ind w:right="-1800"/>
        <w:rPr>
          <w:b/>
          <w:bCs/>
        </w:rPr>
      </w:pPr>
      <w:r w:rsidRPr="00871774">
        <w:rPr>
          <w:b/>
          <w:bCs/>
        </w:rPr>
        <w:t>8.4 Giao diện người dùng (UI Interface)</w:t>
      </w:r>
    </w:p>
    <w:p w14:paraId="6A4EDA39" w14:textId="77777777" w:rsidR="00871774" w:rsidRPr="00871774" w:rsidRDefault="00871774" w:rsidP="00871774">
      <w:pPr>
        <w:ind w:right="-1800"/>
      </w:pPr>
      <w:r w:rsidRPr="00871774">
        <w:t>Phần này mô tả lớp boundary (View) của hệ thống: các màn hình người chơi tương tác, ánh xạ Use Case → scene Unity/UI, và wireframe tham chiếu file draw.io. UI không thay thế Class/Component diagram mà bổ sung traceability FR/UC → màn hình cụ thể.</w:t>
      </w:r>
    </w:p>
    <w:p w14:paraId="6E16AAED" w14:textId="77777777" w:rsidR="00871774" w:rsidRPr="00871774" w:rsidRDefault="00871774" w:rsidP="00871774">
      <w:pPr>
        <w:ind w:right="-1800"/>
        <w:rPr>
          <w:b/>
          <w:bCs/>
        </w:rPr>
      </w:pPr>
      <w:r w:rsidRPr="00871774">
        <w:rPr>
          <w:b/>
          <w:bCs/>
        </w:rPr>
        <w:t>8.4.1 Mục đích &amp; phạm vi UI</w:t>
      </w:r>
    </w:p>
    <w:p w14:paraId="76A8275A" w14:textId="77777777" w:rsidR="00871774" w:rsidRPr="00871774" w:rsidRDefault="00871774" w:rsidP="00871774">
      <w:pPr>
        <w:ind w:right="-1800"/>
      </w:pPr>
      <w:r w:rsidRPr="00871774">
        <w:t>Mục đích:</w:t>
      </w:r>
    </w:p>
    <w:p w14:paraId="2BFA9F35" w14:textId="77777777" w:rsidR="00871774" w:rsidRPr="00871774" w:rsidRDefault="00871774" w:rsidP="00871774">
      <w:pPr>
        <w:ind w:right="-1800"/>
      </w:pPr>
      <w:r w:rsidRPr="00871774">
        <w:t>Thống nhất danh sách màn hình trong một run (menu → map → node scenes → combat).</w:t>
      </w:r>
    </w:p>
    <w:p w14:paraId="48BA834E" w14:textId="77777777" w:rsidR="00871774" w:rsidRPr="00871774" w:rsidRDefault="00871774" w:rsidP="00871774">
      <w:pPr>
        <w:ind w:right="-1800"/>
      </w:pPr>
      <w:r w:rsidRPr="00871774">
        <w:t>Làm rõ vùng HUD trên Combat Scene (Beat Timeline, grid 3×3, telegraph, action bar).</w:t>
      </w:r>
    </w:p>
    <w:p w14:paraId="364C1304" w14:textId="77777777" w:rsidR="00871774" w:rsidRPr="00871774" w:rsidRDefault="00871774" w:rsidP="00871774">
      <w:pPr>
        <w:ind w:right="-1800"/>
      </w:pPr>
      <w:r w:rsidRPr="00871774">
        <w:t>Hỗ trợ thiết kế MVC: View tách khỏi CombatController / RunMapController.</w:t>
      </w:r>
    </w:p>
    <w:p w14:paraId="1F824577" w14:textId="77777777" w:rsidR="00871774" w:rsidRPr="00871774" w:rsidRDefault="00871774" w:rsidP="00871774">
      <w:pPr>
        <w:ind w:right="-1800"/>
      </w:pPr>
      <w:r w:rsidRPr="00871774">
        <w:t>Phạm vi: wireframe logic (không pixel-art); không mô tả animation VFX chi tiết.</w:t>
      </w:r>
    </w:p>
    <w:p w14:paraId="63AFA4DE" w14:textId="77777777" w:rsidR="00871774" w:rsidRPr="00871774" w:rsidRDefault="00871774" w:rsidP="00871774">
      <w:pPr>
        <w:ind w:right="-1800"/>
        <w:rPr>
          <w:b/>
          <w:bCs/>
        </w:rPr>
      </w:pPr>
      <w:r w:rsidRPr="00871774">
        <w:rPr>
          <w:b/>
          <w:bCs/>
        </w:rPr>
        <w:t>8.4.2 Luồng màn hình (Screen Flow)</w:t>
      </w:r>
    </w:p>
    <w:p w14:paraId="6454D328" w14:textId="77777777" w:rsidR="00871774" w:rsidRPr="00871774" w:rsidRDefault="00871774" w:rsidP="00871774">
      <w:pPr>
        <w:ind w:right="-1800"/>
      </w:pPr>
      <w:r w:rsidRPr="00871774">
        <w:t>Luồng chính khi người chơi bắt đầu run mới: Main Menu → Contract → Map → (Combat | Camp | Shop | Event | Boss) → quay lại Map cho đến khi clear hoặc thua.</w:t>
      </w:r>
    </w:p>
    <w:tbl>
      <w:tblPr>
        <w:tblStyle w:val="TableGrid"/>
        <w:tblW w:w="0" w:type="auto"/>
        <w:tblLook w:val="04A0" w:firstRow="1" w:lastRow="0" w:firstColumn="1" w:lastColumn="0" w:noHBand="0" w:noVBand="1"/>
      </w:tblPr>
      <w:tblGrid>
        <w:gridCol w:w="675"/>
        <w:gridCol w:w="1701"/>
        <w:gridCol w:w="2127"/>
        <w:gridCol w:w="2409"/>
        <w:gridCol w:w="1944"/>
      </w:tblGrid>
      <w:tr w:rsidR="00871774" w:rsidRPr="00871774" w14:paraId="3F6649CC" w14:textId="77777777" w:rsidTr="004309B6">
        <w:trPr>
          <w:trHeight w:val="431"/>
        </w:trPr>
        <w:tc>
          <w:tcPr>
            <w:tcW w:w="675" w:type="dxa"/>
            <w:shd w:val="clear" w:color="auto" w:fill="548DD4" w:themeFill="text2" w:themeFillTint="99"/>
            <w:vAlign w:val="center"/>
          </w:tcPr>
          <w:p w14:paraId="25357EB3" w14:textId="77777777" w:rsidR="00871774" w:rsidRPr="00871774" w:rsidRDefault="00871774" w:rsidP="00871774">
            <w:pPr>
              <w:spacing w:after="200" w:line="276" w:lineRule="auto"/>
              <w:ind w:right="-1800"/>
              <w:rPr>
                <w:b/>
                <w:bCs/>
              </w:rPr>
            </w:pPr>
            <w:r w:rsidRPr="00871774">
              <w:rPr>
                <w:b/>
                <w:bCs/>
              </w:rPr>
              <w:t>STT</w:t>
            </w:r>
          </w:p>
        </w:tc>
        <w:tc>
          <w:tcPr>
            <w:tcW w:w="1701" w:type="dxa"/>
            <w:shd w:val="clear" w:color="auto" w:fill="548DD4" w:themeFill="text2" w:themeFillTint="99"/>
            <w:vAlign w:val="center"/>
          </w:tcPr>
          <w:p w14:paraId="104A525A" w14:textId="77777777" w:rsidR="00871774" w:rsidRPr="00871774" w:rsidRDefault="00871774" w:rsidP="00871774">
            <w:pPr>
              <w:spacing w:after="200" w:line="276" w:lineRule="auto"/>
              <w:ind w:right="-1800"/>
              <w:rPr>
                <w:b/>
                <w:bCs/>
              </w:rPr>
            </w:pPr>
            <w:r w:rsidRPr="00871774">
              <w:rPr>
                <w:b/>
                <w:bCs/>
              </w:rPr>
              <w:t>Màn hình</w:t>
            </w:r>
          </w:p>
        </w:tc>
        <w:tc>
          <w:tcPr>
            <w:tcW w:w="2127" w:type="dxa"/>
            <w:shd w:val="clear" w:color="auto" w:fill="548DD4" w:themeFill="text2" w:themeFillTint="99"/>
            <w:vAlign w:val="center"/>
          </w:tcPr>
          <w:p w14:paraId="0E45F873" w14:textId="77777777" w:rsidR="00871774" w:rsidRPr="00871774" w:rsidRDefault="00871774" w:rsidP="00871774">
            <w:pPr>
              <w:spacing w:after="200" w:line="276" w:lineRule="auto"/>
              <w:ind w:right="-1800"/>
              <w:rPr>
                <w:b/>
                <w:bCs/>
              </w:rPr>
            </w:pPr>
            <w:r w:rsidRPr="00871774">
              <w:rPr>
                <w:b/>
                <w:bCs/>
              </w:rPr>
              <w:t>Scene / View</w:t>
            </w:r>
          </w:p>
        </w:tc>
        <w:tc>
          <w:tcPr>
            <w:tcW w:w="2409" w:type="dxa"/>
            <w:shd w:val="clear" w:color="auto" w:fill="548DD4" w:themeFill="text2" w:themeFillTint="99"/>
            <w:vAlign w:val="center"/>
          </w:tcPr>
          <w:p w14:paraId="2D591EA2" w14:textId="77777777" w:rsidR="00871774" w:rsidRPr="00871774" w:rsidRDefault="00871774" w:rsidP="00871774">
            <w:pPr>
              <w:spacing w:after="200" w:line="276" w:lineRule="auto"/>
              <w:ind w:right="-1800"/>
              <w:rPr>
                <w:b/>
                <w:bCs/>
              </w:rPr>
            </w:pPr>
            <w:r w:rsidRPr="00871774">
              <w:rPr>
                <w:b/>
                <w:bCs/>
              </w:rPr>
              <w:t>UC liên quan</w:t>
            </w:r>
          </w:p>
        </w:tc>
        <w:tc>
          <w:tcPr>
            <w:tcW w:w="1944" w:type="dxa"/>
            <w:shd w:val="clear" w:color="auto" w:fill="548DD4" w:themeFill="text2" w:themeFillTint="99"/>
            <w:vAlign w:val="center"/>
          </w:tcPr>
          <w:p w14:paraId="4EF8F1EF" w14:textId="77777777" w:rsidR="00871774" w:rsidRPr="00871774" w:rsidRDefault="00871774" w:rsidP="00871774">
            <w:pPr>
              <w:spacing w:after="200" w:line="276" w:lineRule="auto"/>
              <w:ind w:right="-1800"/>
              <w:rPr>
                <w:b/>
                <w:bCs/>
              </w:rPr>
            </w:pPr>
            <w:r w:rsidRPr="00871774">
              <w:rPr>
                <w:b/>
                <w:bCs/>
              </w:rPr>
              <w:t>Chuyển tiếp</w:t>
            </w:r>
          </w:p>
        </w:tc>
      </w:tr>
      <w:tr w:rsidR="00871774" w:rsidRPr="00871774" w14:paraId="26F83D3B" w14:textId="77777777" w:rsidTr="004309B6">
        <w:trPr>
          <w:trHeight w:val="828"/>
        </w:trPr>
        <w:tc>
          <w:tcPr>
            <w:tcW w:w="675" w:type="dxa"/>
            <w:vAlign w:val="center"/>
          </w:tcPr>
          <w:p w14:paraId="5229E722" w14:textId="77777777" w:rsidR="00871774" w:rsidRPr="00871774" w:rsidRDefault="00871774" w:rsidP="00871774">
            <w:pPr>
              <w:spacing w:after="200" w:line="276" w:lineRule="auto"/>
              <w:ind w:right="-1800"/>
            </w:pPr>
            <w:r w:rsidRPr="00871774">
              <w:t>1</w:t>
            </w:r>
          </w:p>
        </w:tc>
        <w:tc>
          <w:tcPr>
            <w:tcW w:w="1701" w:type="dxa"/>
            <w:vAlign w:val="center"/>
          </w:tcPr>
          <w:p w14:paraId="2C94DCE4" w14:textId="77777777" w:rsidR="00871774" w:rsidRPr="00871774" w:rsidRDefault="00871774" w:rsidP="00871774">
            <w:pPr>
              <w:spacing w:after="200" w:line="276" w:lineRule="auto"/>
              <w:ind w:right="-1800"/>
            </w:pPr>
            <w:r w:rsidRPr="00871774">
              <w:t>Main Menu</w:t>
            </w:r>
          </w:p>
        </w:tc>
        <w:tc>
          <w:tcPr>
            <w:tcW w:w="2127" w:type="dxa"/>
            <w:vAlign w:val="center"/>
          </w:tcPr>
          <w:p w14:paraId="65EAF2FD" w14:textId="77777777" w:rsidR="00871774" w:rsidRPr="00871774" w:rsidRDefault="00871774" w:rsidP="00871774">
            <w:pPr>
              <w:spacing w:after="200" w:line="276" w:lineRule="auto"/>
              <w:ind w:right="-1800"/>
            </w:pPr>
            <w:r w:rsidRPr="00871774">
              <w:t>MainMenuView</w:t>
            </w:r>
          </w:p>
        </w:tc>
        <w:tc>
          <w:tcPr>
            <w:tcW w:w="2409" w:type="dxa"/>
            <w:vAlign w:val="center"/>
          </w:tcPr>
          <w:p w14:paraId="0178BDCA" w14:textId="77777777" w:rsidR="00871774" w:rsidRPr="00871774" w:rsidRDefault="00871774" w:rsidP="00871774">
            <w:pPr>
              <w:spacing w:after="200" w:line="276" w:lineRule="auto"/>
              <w:ind w:right="-1800"/>
            </w:pPr>
            <w:r w:rsidRPr="00871774">
              <w:t>UC-01</w:t>
            </w:r>
          </w:p>
        </w:tc>
        <w:tc>
          <w:tcPr>
            <w:tcW w:w="1944" w:type="dxa"/>
            <w:vAlign w:val="center"/>
          </w:tcPr>
          <w:p w14:paraId="101594C0" w14:textId="77777777" w:rsidR="00871774" w:rsidRPr="00871774" w:rsidRDefault="00871774" w:rsidP="00871774">
            <w:pPr>
              <w:spacing w:after="200" w:line="276" w:lineRule="auto"/>
              <w:ind w:right="-1800"/>
            </w:pPr>
            <w:r w:rsidRPr="00871774">
              <w:t>Start Run → Contract</w:t>
            </w:r>
          </w:p>
        </w:tc>
      </w:tr>
      <w:tr w:rsidR="00871774" w:rsidRPr="00871774" w14:paraId="1C44B0FC" w14:textId="77777777" w:rsidTr="004309B6">
        <w:trPr>
          <w:trHeight w:val="828"/>
        </w:trPr>
        <w:tc>
          <w:tcPr>
            <w:tcW w:w="675" w:type="dxa"/>
            <w:vAlign w:val="center"/>
          </w:tcPr>
          <w:p w14:paraId="1C51B73F" w14:textId="77777777" w:rsidR="00871774" w:rsidRPr="00871774" w:rsidRDefault="00871774" w:rsidP="00871774">
            <w:pPr>
              <w:spacing w:after="200" w:line="276" w:lineRule="auto"/>
              <w:ind w:right="-1800"/>
            </w:pPr>
            <w:r w:rsidRPr="00871774">
              <w:lastRenderedPageBreak/>
              <w:t>2</w:t>
            </w:r>
          </w:p>
        </w:tc>
        <w:tc>
          <w:tcPr>
            <w:tcW w:w="1701" w:type="dxa"/>
            <w:vAlign w:val="center"/>
          </w:tcPr>
          <w:p w14:paraId="05EFAD91" w14:textId="77777777" w:rsidR="00871774" w:rsidRPr="00871774" w:rsidRDefault="00871774" w:rsidP="00871774">
            <w:pPr>
              <w:spacing w:after="200" w:line="276" w:lineRule="auto"/>
              <w:ind w:right="-1800"/>
            </w:pPr>
            <w:r w:rsidRPr="00871774">
              <w:t>Select Contract</w:t>
            </w:r>
          </w:p>
        </w:tc>
        <w:tc>
          <w:tcPr>
            <w:tcW w:w="2127" w:type="dxa"/>
            <w:vAlign w:val="center"/>
          </w:tcPr>
          <w:p w14:paraId="56E23BF3" w14:textId="77777777" w:rsidR="00871774" w:rsidRPr="00871774" w:rsidRDefault="00871774" w:rsidP="00871774">
            <w:pPr>
              <w:spacing w:after="200" w:line="276" w:lineRule="auto"/>
              <w:ind w:right="-1800"/>
            </w:pPr>
            <w:r w:rsidRPr="00871774">
              <w:t>ContractView</w:t>
            </w:r>
          </w:p>
        </w:tc>
        <w:tc>
          <w:tcPr>
            <w:tcW w:w="2409" w:type="dxa"/>
            <w:vAlign w:val="center"/>
          </w:tcPr>
          <w:p w14:paraId="4022B82D" w14:textId="77777777" w:rsidR="00871774" w:rsidRPr="00871774" w:rsidRDefault="00871774" w:rsidP="00871774">
            <w:pPr>
              <w:spacing w:after="200" w:line="276" w:lineRule="auto"/>
              <w:ind w:right="-1800"/>
            </w:pPr>
            <w:r w:rsidRPr="00871774">
              <w:t>UC-02</w:t>
            </w:r>
          </w:p>
        </w:tc>
        <w:tc>
          <w:tcPr>
            <w:tcW w:w="1944" w:type="dxa"/>
            <w:vAlign w:val="center"/>
          </w:tcPr>
          <w:p w14:paraId="0F005EE2" w14:textId="77777777" w:rsidR="00871774" w:rsidRPr="00871774" w:rsidRDefault="00871774" w:rsidP="00871774">
            <w:pPr>
              <w:spacing w:after="200" w:line="276" w:lineRule="auto"/>
              <w:ind w:right="-1800"/>
            </w:pPr>
            <w:r w:rsidRPr="00871774">
              <w:t>Confirm → sinh MapGraph</w:t>
            </w:r>
          </w:p>
        </w:tc>
      </w:tr>
      <w:tr w:rsidR="00871774" w:rsidRPr="00871774" w14:paraId="4473281B" w14:textId="77777777" w:rsidTr="004309B6">
        <w:trPr>
          <w:trHeight w:val="828"/>
        </w:trPr>
        <w:tc>
          <w:tcPr>
            <w:tcW w:w="675" w:type="dxa"/>
            <w:vAlign w:val="center"/>
          </w:tcPr>
          <w:p w14:paraId="124685D2" w14:textId="77777777" w:rsidR="00871774" w:rsidRPr="00871774" w:rsidRDefault="00871774" w:rsidP="00871774">
            <w:pPr>
              <w:spacing w:after="200" w:line="276" w:lineRule="auto"/>
              <w:ind w:right="-1800"/>
            </w:pPr>
            <w:r w:rsidRPr="00871774">
              <w:t>3</w:t>
            </w:r>
          </w:p>
        </w:tc>
        <w:tc>
          <w:tcPr>
            <w:tcW w:w="1701" w:type="dxa"/>
            <w:vAlign w:val="center"/>
          </w:tcPr>
          <w:p w14:paraId="36888DB3" w14:textId="77777777" w:rsidR="00871774" w:rsidRPr="00871774" w:rsidRDefault="00871774" w:rsidP="00871774">
            <w:pPr>
              <w:spacing w:after="200" w:line="276" w:lineRule="auto"/>
              <w:ind w:right="-1800"/>
            </w:pPr>
            <w:r w:rsidRPr="00871774">
              <w:t>Run Map</w:t>
            </w:r>
          </w:p>
        </w:tc>
        <w:tc>
          <w:tcPr>
            <w:tcW w:w="2127" w:type="dxa"/>
            <w:vAlign w:val="center"/>
          </w:tcPr>
          <w:p w14:paraId="2FB0DFA6" w14:textId="77777777" w:rsidR="00871774" w:rsidRPr="00871774" w:rsidRDefault="00871774" w:rsidP="00871774">
            <w:pPr>
              <w:spacing w:after="200" w:line="276" w:lineRule="auto"/>
              <w:ind w:right="-1800"/>
            </w:pPr>
            <w:r w:rsidRPr="00871774">
              <w:t>RunMapView</w:t>
            </w:r>
          </w:p>
        </w:tc>
        <w:tc>
          <w:tcPr>
            <w:tcW w:w="2409" w:type="dxa"/>
            <w:vAlign w:val="center"/>
          </w:tcPr>
          <w:p w14:paraId="2F80B20E" w14:textId="77777777" w:rsidR="00871774" w:rsidRPr="00871774" w:rsidRDefault="00871774" w:rsidP="00871774">
            <w:pPr>
              <w:spacing w:after="200" w:line="276" w:lineRule="auto"/>
              <w:ind w:right="-1800"/>
            </w:pPr>
            <w:r w:rsidRPr="00871774">
              <w:t>UC-01, UC-12</w:t>
            </w:r>
          </w:p>
        </w:tc>
        <w:tc>
          <w:tcPr>
            <w:tcW w:w="1944" w:type="dxa"/>
            <w:vAlign w:val="center"/>
          </w:tcPr>
          <w:p w14:paraId="773B9940" w14:textId="77777777" w:rsidR="00871774" w:rsidRPr="00871774" w:rsidRDefault="00871774" w:rsidP="00871774">
            <w:pPr>
              <w:spacing w:after="200" w:line="276" w:lineRule="auto"/>
              <w:ind w:right="-1800"/>
            </w:pPr>
            <w:r w:rsidRPr="00871774">
              <w:t>Chọn node kề → load scene</w:t>
            </w:r>
          </w:p>
        </w:tc>
      </w:tr>
      <w:tr w:rsidR="00871774" w:rsidRPr="00871774" w14:paraId="5D275985" w14:textId="77777777" w:rsidTr="004309B6">
        <w:trPr>
          <w:trHeight w:val="828"/>
        </w:trPr>
        <w:tc>
          <w:tcPr>
            <w:tcW w:w="675" w:type="dxa"/>
            <w:vAlign w:val="center"/>
          </w:tcPr>
          <w:p w14:paraId="10D67764" w14:textId="77777777" w:rsidR="00871774" w:rsidRPr="00871774" w:rsidRDefault="00871774" w:rsidP="00871774">
            <w:pPr>
              <w:spacing w:after="200" w:line="276" w:lineRule="auto"/>
              <w:ind w:right="-1800"/>
            </w:pPr>
            <w:r w:rsidRPr="00871774">
              <w:t>4</w:t>
            </w:r>
          </w:p>
        </w:tc>
        <w:tc>
          <w:tcPr>
            <w:tcW w:w="1701" w:type="dxa"/>
            <w:vAlign w:val="center"/>
          </w:tcPr>
          <w:p w14:paraId="0EAEFA2B" w14:textId="77777777" w:rsidR="00871774" w:rsidRPr="00871774" w:rsidRDefault="00871774" w:rsidP="00871774">
            <w:pPr>
              <w:spacing w:after="200" w:line="276" w:lineRule="auto"/>
              <w:ind w:right="-1800"/>
            </w:pPr>
            <w:r w:rsidRPr="00871774">
              <w:t>Combat</w:t>
            </w:r>
          </w:p>
        </w:tc>
        <w:tc>
          <w:tcPr>
            <w:tcW w:w="2127" w:type="dxa"/>
            <w:vAlign w:val="center"/>
          </w:tcPr>
          <w:p w14:paraId="69BFF7FE" w14:textId="77777777" w:rsidR="00871774" w:rsidRPr="00871774" w:rsidRDefault="00871774" w:rsidP="00871774">
            <w:pPr>
              <w:spacing w:after="200" w:line="276" w:lineRule="auto"/>
              <w:ind w:right="-1800"/>
            </w:pPr>
            <w:r w:rsidRPr="00871774">
              <w:t>CombatHUDView</w:t>
            </w:r>
          </w:p>
        </w:tc>
        <w:tc>
          <w:tcPr>
            <w:tcW w:w="2409" w:type="dxa"/>
            <w:vAlign w:val="center"/>
          </w:tcPr>
          <w:p w14:paraId="0499CA35" w14:textId="77777777" w:rsidR="00871774" w:rsidRPr="00871774" w:rsidRDefault="00871774" w:rsidP="00871774">
            <w:pPr>
              <w:spacing w:after="200" w:line="276" w:lineRule="auto"/>
              <w:ind w:right="-1800"/>
            </w:pPr>
            <w:r w:rsidRPr="00871774">
              <w:t>UC-03, UC-04, UC-05, UC-06, UC-11</w:t>
            </w:r>
          </w:p>
        </w:tc>
        <w:tc>
          <w:tcPr>
            <w:tcW w:w="1944" w:type="dxa"/>
            <w:vAlign w:val="center"/>
          </w:tcPr>
          <w:p w14:paraId="1AEEFB31" w14:textId="77777777" w:rsidR="00871774" w:rsidRPr="00871774" w:rsidRDefault="00871774" w:rsidP="00871774">
            <w:pPr>
              <w:spacing w:after="200" w:line="276" w:lineRule="auto"/>
              <w:ind w:right="-1800"/>
            </w:pPr>
            <w:r w:rsidRPr="00871774">
              <w:t>Thắng/Retreat → Map</w:t>
            </w:r>
          </w:p>
        </w:tc>
      </w:tr>
      <w:tr w:rsidR="00871774" w:rsidRPr="00871774" w14:paraId="69F7D37A" w14:textId="77777777" w:rsidTr="004309B6">
        <w:trPr>
          <w:trHeight w:val="828"/>
        </w:trPr>
        <w:tc>
          <w:tcPr>
            <w:tcW w:w="675" w:type="dxa"/>
            <w:vAlign w:val="center"/>
          </w:tcPr>
          <w:p w14:paraId="49A23189" w14:textId="77777777" w:rsidR="00871774" w:rsidRPr="00871774" w:rsidRDefault="00871774" w:rsidP="00871774">
            <w:pPr>
              <w:spacing w:after="200" w:line="276" w:lineRule="auto"/>
              <w:ind w:right="-1800"/>
            </w:pPr>
            <w:r w:rsidRPr="00871774">
              <w:t>5</w:t>
            </w:r>
          </w:p>
        </w:tc>
        <w:tc>
          <w:tcPr>
            <w:tcW w:w="1701" w:type="dxa"/>
            <w:vAlign w:val="center"/>
          </w:tcPr>
          <w:p w14:paraId="6E533606" w14:textId="77777777" w:rsidR="00871774" w:rsidRPr="00871774" w:rsidRDefault="00871774" w:rsidP="00871774">
            <w:pPr>
              <w:spacing w:after="200" w:line="276" w:lineRule="auto"/>
              <w:ind w:right="-1800"/>
            </w:pPr>
            <w:r w:rsidRPr="00871774">
              <w:t>Breach Camp</w:t>
            </w:r>
          </w:p>
        </w:tc>
        <w:tc>
          <w:tcPr>
            <w:tcW w:w="2127" w:type="dxa"/>
            <w:vAlign w:val="center"/>
          </w:tcPr>
          <w:p w14:paraId="094C7B8B" w14:textId="77777777" w:rsidR="00871774" w:rsidRPr="00871774" w:rsidRDefault="00871774" w:rsidP="00871774">
            <w:pPr>
              <w:spacing w:after="200" w:line="276" w:lineRule="auto"/>
              <w:ind w:right="-1800"/>
            </w:pPr>
            <w:r w:rsidRPr="00871774">
              <w:t>CampView</w:t>
            </w:r>
          </w:p>
        </w:tc>
        <w:tc>
          <w:tcPr>
            <w:tcW w:w="2409" w:type="dxa"/>
            <w:vAlign w:val="center"/>
          </w:tcPr>
          <w:p w14:paraId="562C449C" w14:textId="77777777" w:rsidR="00871774" w:rsidRPr="00871774" w:rsidRDefault="00871774" w:rsidP="00871774">
            <w:pPr>
              <w:spacing w:after="200" w:line="276" w:lineRule="auto"/>
              <w:ind w:right="-1800"/>
            </w:pPr>
            <w:r w:rsidRPr="00871774">
              <w:t>UC-07</w:t>
            </w:r>
          </w:p>
        </w:tc>
        <w:tc>
          <w:tcPr>
            <w:tcW w:w="1944" w:type="dxa"/>
            <w:vAlign w:val="center"/>
          </w:tcPr>
          <w:p w14:paraId="7B50E897" w14:textId="77777777" w:rsidR="00871774" w:rsidRPr="00871774" w:rsidRDefault="00871774" w:rsidP="00871774">
            <w:pPr>
              <w:spacing w:after="200" w:line="276" w:lineRule="auto"/>
              <w:ind w:right="-1800"/>
            </w:pPr>
            <w:r w:rsidRPr="00871774">
              <w:t>Heal / Skill tree → Map</w:t>
            </w:r>
          </w:p>
        </w:tc>
      </w:tr>
      <w:tr w:rsidR="00871774" w:rsidRPr="00871774" w14:paraId="4C3E1123" w14:textId="77777777" w:rsidTr="004309B6">
        <w:trPr>
          <w:trHeight w:val="828"/>
        </w:trPr>
        <w:tc>
          <w:tcPr>
            <w:tcW w:w="675" w:type="dxa"/>
            <w:vAlign w:val="center"/>
          </w:tcPr>
          <w:p w14:paraId="6378DB71" w14:textId="77777777" w:rsidR="00871774" w:rsidRPr="00871774" w:rsidRDefault="00871774" w:rsidP="00871774">
            <w:pPr>
              <w:spacing w:after="200" w:line="276" w:lineRule="auto"/>
              <w:ind w:right="-1800"/>
            </w:pPr>
            <w:r w:rsidRPr="00871774">
              <w:t>6</w:t>
            </w:r>
          </w:p>
        </w:tc>
        <w:tc>
          <w:tcPr>
            <w:tcW w:w="1701" w:type="dxa"/>
            <w:vAlign w:val="center"/>
          </w:tcPr>
          <w:p w14:paraId="2E875C03" w14:textId="77777777" w:rsidR="00871774" w:rsidRPr="00871774" w:rsidRDefault="00871774" w:rsidP="00871774">
            <w:pPr>
              <w:spacing w:after="200" w:line="276" w:lineRule="auto"/>
              <w:ind w:right="-1800"/>
            </w:pPr>
            <w:r w:rsidRPr="00871774">
              <w:t>Relay Shop</w:t>
            </w:r>
          </w:p>
        </w:tc>
        <w:tc>
          <w:tcPr>
            <w:tcW w:w="2127" w:type="dxa"/>
            <w:vAlign w:val="center"/>
          </w:tcPr>
          <w:p w14:paraId="19E1B064" w14:textId="77777777" w:rsidR="00871774" w:rsidRPr="00871774" w:rsidRDefault="00871774" w:rsidP="00871774">
            <w:pPr>
              <w:spacing w:after="200" w:line="276" w:lineRule="auto"/>
              <w:ind w:right="-1800"/>
            </w:pPr>
            <w:r w:rsidRPr="00871774">
              <w:t>ShopView</w:t>
            </w:r>
          </w:p>
        </w:tc>
        <w:tc>
          <w:tcPr>
            <w:tcW w:w="2409" w:type="dxa"/>
            <w:vAlign w:val="center"/>
          </w:tcPr>
          <w:p w14:paraId="0238A2E1" w14:textId="77777777" w:rsidR="00871774" w:rsidRPr="00871774" w:rsidRDefault="00871774" w:rsidP="00871774">
            <w:pPr>
              <w:spacing w:after="200" w:line="276" w:lineRule="auto"/>
              <w:ind w:right="-1800"/>
            </w:pPr>
            <w:r w:rsidRPr="00871774">
              <w:t>—</w:t>
            </w:r>
          </w:p>
        </w:tc>
        <w:tc>
          <w:tcPr>
            <w:tcW w:w="1944" w:type="dxa"/>
            <w:vAlign w:val="center"/>
          </w:tcPr>
          <w:p w14:paraId="51CD4E34" w14:textId="77777777" w:rsidR="00871774" w:rsidRPr="00871774" w:rsidRDefault="00871774" w:rsidP="00871774">
            <w:pPr>
              <w:spacing w:after="200" w:line="276" w:lineRule="auto"/>
              <w:ind w:right="-1800"/>
            </w:pPr>
            <w:r w:rsidRPr="00871774">
              <w:t>Mua → Map</w:t>
            </w:r>
          </w:p>
        </w:tc>
      </w:tr>
      <w:tr w:rsidR="00871774" w:rsidRPr="00871774" w14:paraId="312AF2C0" w14:textId="77777777" w:rsidTr="004309B6">
        <w:trPr>
          <w:trHeight w:val="828"/>
        </w:trPr>
        <w:tc>
          <w:tcPr>
            <w:tcW w:w="675" w:type="dxa"/>
            <w:vAlign w:val="center"/>
          </w:tcPr>
          <w:p w14:paraId="042439F2" w14:textId="77777777" w:rsidR="00871774" w:rsidRPr="00871774" w:rsidRDefault="00871774" w:rsidP="00871774">
            <w:pPr>
              <w:spacing w:after="200" w:line="276" w:lineRule="auto"/>
              <w:ind w:right="-1800"/>
            </w:pPr>
            <w:r w:rsidRPr="00871774">
              <w:t>7</w:t>
            </w:r>
          </w:p>
        </w:tc>
        <w:tc>
          <w:tcPr>
            <w:tcW w:w="1701" w:type="dxa"/>
            <w:vAlign w:val="center"/>
          </w:tcPr>
          <w:p w14:paraId="7CCF9E4D" w14:textId="77777777" w:rsidR="00871774" w:rsidRPr="00871774" w:rsidRDefault="00871774" w:rsidP="00871774">
            <w:pPr>
              <w:spacing w:after="200" w:line="276" w:lineRule="auto"/>
              <w:ind w:right="-1800"/>
            </w:pPr>
            <w:r w:rsidRPr="00871774">
              <w:t>Skill Tree</w:t>
            </w:r>
          </w:p>
        </w:tc>
        <w:tc>
          <w:tcPr>
            <w:tcW w:w="2127" w:type="dxa"/>
            <w:vAlign w:val="center"/>
          </w:tcPr>
          <w:p w14:paraId="43F8E250" w14:textId="77777777" w:rsidR="00871774" w:rsidRPr="00871774" w:rsidRDefault="00871774" w:rsidP="00871774">
            <w:pPr>
              <w:spacing w:after="200" w:line="276" w:lineRule="auto"/>
              <w:ind w:right="-1800"/>
            </w:pPr>
            <w:r w:rsidRPr="00871774">
              <w:t>SkillTreeView</w:t>
            </w:r>
          </w:p>
        </w:tc>
        <w:tc>
          <w:tcPr>
            <w:tcW w:w="2409" w:type="dxa"/>
            <w:vAlign w:val="center"/>
          </w:tcPr>
          <w:p w14:paraId="3E0EF818" w14:textId="77777777" w:rsidR="00871774" w:rsidRPr="00871774" w:rsidRDefault="00871774" w:rsidP="00871774">
            <w:pPr>
              <w:spacing w:after="200" w:line="276" w:lineRule="auto"/>
              <w:ind w:right="-1800"/>
            </w:pPr>
            <w:r w:rsidRPr="00871774">
              <w:t>UC-07</w:t>
            </w:r>
          </w:p>
        </w:tc>
        <w:tc>
          <w:tcPr>
            <w:tcW w:w="1944" w:type="dxa"/>
            <w:vAlign w:val="center"/>
          </w:tcPr>
          <w:p w14:paraId="5F50932C" w14:textId="77777777" w:rsidR="00871774" w:rsidRPr="00871774" w:rsidRDefault="00871774" w:rsidP="00871774">
            <w:pPr>
              <w:spacing w:after="200" w:line="276" w:lineRule="auto"/>
              <w:ind w:right="-1800"/>
            </w:pPr>
            <w:r w:rsidRPr="00871774">
              <w:t>Đóng → Camp hoặc Map</w:t>
            </w:r>
          </w:p>
        </w:tc>
      </w:tr>
      <w:tr w:rsidR="00871774" w:rsidRPr="00871774" w14:paraId="704AD296" w14:textId="77777777" w:rsidTr="004309B6">
        <w:trPr>
          <w:trHeight w:val="828"/>
        </w:trPr>
        <w:tc>
          <w:tcPr>
            <w:tcW w:w="675" w:type="dxa"/>
            <w:vAlign w:val="center"/>
          </w:tcPr>
          <w:p w14:paraId="57AF7B94" w14:textId="77777777" w:rsidR="00871774" w:rsidRPr="00871774" w:rsidRDefault="00871774" w:rsidP="00871774">
            <w:pPr>
              <w:spacing w:after="200" w:line="276" w:lineRule="auto"/>
              <w:ind w:right="-1800"/>
            </w:pPr>
            <w:r w:rsidRPr="00871774">
              <w:t>8</w:t>
            </w:r>
          </w:p>
        </w:tc>
        <w:tc>
          <w:tcPr>
            <w:tcW w:w="1701" w:type="dxa"/>
            <w:vAlign w:val="center"/>
          </w:tcPr>
          <w:p w14:paraId="0224AFB7" w14:textId="77777777" w:rsidR="00871774" w:rsidRPr="00871774" w:rsidRDefault="00871774" w:rsidP="00871774">
            <w:pPr>
              <w:spacing w:after="200" w:line="276" w:lineRule="auto"/>
              <w:ind w:right="-1800"/>
            </w:pPr>
            <w:r w:rsidRPr="00871774">
              <w:t>Boss Oni</w:t>
            </w:r>
          </w:p>
        </w:tc>
        <w:tc>
          <w:tcPr>
            <w:tcW w:w="2127" w:type="dxa"/>
            <w:vAlign w:val="center"/>
          </w:tcPr>
          <w:p w14:paraId="5475B5E1" w14:textId="77777777" w:rsidR="00871774" w:rsidRPr="00871774" w:rsidRDefault="00871774" w:rsidP="00871774">
            <w:pPr>
              <w:spacing w:after="200" w:line="276" w:lineRule="auto"/>
              <w:ind w:right="-1800"/>
            </w:pPr>
            <w:r w:rsidRPr="00871774">
              <w:t>BossCombatView</w:t>
            </w:r>
          </w:p>
        </w:tc>
        <w:tc>
          <w:tcPr>
            <w:tcW w:w="2409" w:type="dxa"/>
            <w:vAlign w:val="center"/>
          </w:tcPr>
          <w:p w14:paraId="42CF4DA2" w14:textId="77777777" w:rsidR="00871774" w:rsidRPr="00871774" w:rsidRDefault="00871774" w:rsidP="00871774">
            <w:pPr>
              <w:spacing w:after="200" w:line="276" w:lineRule="auto"/>
              <w:ind w:right="-1800"/>
            </w:pPr>
            <w:r w:rsidRPr="00871774">
              <w:t>UC-09</w:t>
            </w:r>
          </w:p>
        </w:tc>
        <w:tc>
          <w:tcPr>
            <w:tcW w:w="1944" w:type="dxa"/>
            <w:vAlign w:val="center"/>
          </w:tcPr>
          <w:p w14:paraId="25E228FA" w14:textId="77777777" w:rsidR="00871774" w:rsidRPr="00871774" w:rsidRDefault="00871774" w:rsidP="00871774">
            <w:pPr>
              <w:spacing w:after="200" w:line="276" w:lineRule="auto"/>
              <w:ind w:right="-1800"/>
            </w:pPr>
            <w:r w:rsidRPr="00871774">
              <w:t>Phase 2 → clear run</w:t>
            </w:r>
          </w:p>
        </w:tc>
      </w:tr>
      <w:tr w:rsidR="00871774" w:rsidRPr="00871774" w14:paraId="2C1DD4E2" w14:textId="77777777" w:rsidTr="004309B6">
        <w:trPr>
          <w:trHeight w:val="828"/>
        </w:trPr>
        <w:tc>
          <w:tcPr>
            <w:tcW w:w="675" w:type="dxa"/>
            <w:vAlign w:val="center"/>
          </w:tcPr>
          <w:p w14:paraId="017DC78C" w14:textId="77777777" w:rsidR="00871774" w:rsidRPr="00871774" w:rsidRDefault="00871774" w:rsidP="00871774">
            <w:pPr>
              <w:spacing w:after="200" w:line="276" w:lineRule="auto"/>
              <w:ind w:right="-1800"/>
            </w:pPr>
            <w:r w:rsidRPr="00871774">
              <w:t>9</w:t>
            </w:r>
          </w:p>
        </w:tc>
        <w:tc>
          <w:tcPr>
            <w:tcW w:w="1701" w:type="dxa"/>
            <w:vAlign w:val="center"/>
          </w:tcPr>
          <w:p w14:paraId="515CED7F" w14:textId="77777777" w:rsidR="00871774" w:rsidRPr="00871774" w:rsidRDefault="00871774" w:rsidP="00871774">
            <w:pPr>
              <w:spacing w:after="200" w:line="276" w:lineRule="auto"/>
              <w:ind w:right="-1800"/>
            </w:pPr>
            <w:r w:rsidRPr="00871774">
              <w:t>Save Profile</w:t>
            </w:r>
          </w:p>
        </w:tc>
        <w:tc>
          <w:tcPr>
            <w:tcW w:w="2127" w:type="dxa"/>
            <w:vAlign w:val="center"/>
          </w:tcPr>
          <w:p w14:paraId="750FFE59" w14:textId="77777777" w:rsidR="00871774" w:rsidRPr="00871774" w:rsidRDefault="00871774" w:rsidP="00871774">
            <w:pPr>
              <w:spacing w:after="200" w:line="276" w:lineRule="auto"/>
              <w:ind w:right="-1800"/>
            </w:pPr>
            <w:r w:rsidRPr="00871774">
              <w:t>Meta overlay</w:t>
            </w:r>
          </w:p>
        </w:tc>
        <w:tc>
          <w:tcPr>
            <w:tcW w:w="2409" w:type="dxa"/>
            <w:vAlign w:val="center"/>
          </w:tcPr>
          <w:p w14:paraId="019D8024" w14:textId="77777777" w:rsidR="00871774" w:rsidRPr="00871774" w:rsidRDefault="00871774" w:rsidP="00871774">
            <w:pPr>
              <w:spacing w:after="200" w:line="276" w:lineRule="auto"/>
              <w:ind w:right="-1800"/>
            </w:pPr>
            <w:r w:rsidRPr="00871774">
              <w:t>UC-10</w:t>
            </w:r>
          </w:p>
        </w:tc>
        <w:tc>
          <w:tcPr>
            <w:tcW w:w="1944" w:type="dxa"/>
            <w:vAlign w:val="center"/>
          </w:tcPr>
          <w:p w14:paraId="12499676" w14:textId="77777777" w:rsidR="00871774" w:rsidRPr="00871774" w:rsidRDefault="00871774" w:rsidP="00871774">
            <w:pPr>
              <w:spacing w:after="200" w:line="276" w:lineRule="auto"/>
              <w:ind w:right="-1800"/>
            </w:pPr>
            <w:r w:rsidRPr="00871774">
              <w:t>Từ menu / sau run</w:t>
            </w:r>
          </w:p>
        </w:tc>
      </w:tr>
    </w:tbl>
    <w:p w14:paraId="0F7CA0EF" w14:textId="77777777" w:rsidR="00871774" w:rsidRPr="00871774" w:rsidRDefault="00871774" w:rsidP="00871774">
      <w:pPr>
        <w:ind w:right="-1800"/>
      </w:pPr>
    </w:p>
    <w:p w14:paraId="3B369CD8" w14:textId="77777777" w:rsidR="00871774" w:rsidRPr="00871774" w:rsidRDefault="00871774" w:rsidP="00871774">
      <w:pPr>
        <w:ind w:right="-1800"/>
        <w:rPr>
          <w:b/>
          <w:bCs/>
        </w:rPr>
      </w:pPr>
      <w:r w:rsidRPr="00871774">
        <w:rPr>
          <w:b/>
          <w:bCs/>
        </w:rPr>
        <w:t>8.4.3 Mô tả từng màn hình</w:t>
      </w:r>
    </w:p>
    <w:p w14:paraId="392BEC83" w14:textId="77777777" w:rsidR="00871774" w:rsidRPr="00871774" w:rsidRDefault="00871774" w:rsidP="00871774">
      <w:pPr>
        <w:ind w:right="-1800"/>
        <w:rPr>
          <w:b/>
          <w:bCs/>
        </w:rPr>
      </w:pPr>
      <w:r w:rsidRPr="00871774">
        <w:rPr>
          <w:b/>
          <w:bCs/>
        </w:rPr>
        <w:t>Main Menu</w:t>
      </w:r>
    </w:p>
    <w:tbl>
      <w:tblPr>
        <w:tblStyle w:val="TableGrid"/>
        <w:tblW w:w="0" w:type="auto"/>
        <w:tblLook w:val="04A0" w:firstRow="1" w:lastRow="0" w:firstColumn="1" w:lastColumn="0" w:noHBand="0" w:noVBand="1"/>
      </w:tblPr>
      <w:tblGrid>
        <w:gridCol w:w="1526"/>
        <w:gridCol w:w="7114"/>
      </w:tblGrid>
      <w:tr w:rsidR="00871774" w:rsidRPr="00871774" w14:paraId="7FCAEC4A" w14:textId="77777777" w:rsidTr="004309B6">
        <w:tc>
          <w:tcPr>
            <w:tcW w:w="1526" w:type="dxa"/>
            <w:shd w:val="clear" w:color="auto" w:fill="548DD4" w:themeFill="text2" w:themeFillTint="99"/>
          </w:tcPr>
          <w:p w14:paraId="651D3E3F" w14:textId="77777777" w:rsidR="00871774" w:rsidRPr="00871774" w:rsidRDefault="00871774" w:rsidP="00871774">
            <w:pPr>
              <w:spacing w:after="200" w:line="276" w:lineRule="auto"/>
              <w:ind w:right="-1800"/>
              <w:rPr>
                <w:b/>
                <w:bCs/>
              </w:rPr>
            </w:pPr>
            <w:r w:rsidRPr="00871774">
              <w:rPr>
                <w:b/>
                <w:bCs/>
              </w:rPr>
              <w:t>Thành phần</w:t>
            </w:r>
          </w:p>
        </w:tc>
        <w:tc>
          <w:tcPr>
            <w:tcW w:w="7114" w:type="dxa"/>
            <w:shd w:val="clear" w:color="auto" w:fill="548DD4" w:themeFill="text2" w:themeFillTint="99"/>
          </w:tcPr>
          <w:p w14:paraId="2DE9DCDE" w14:textId="77777777" w:rsidR="00871774" w:rsidRPr="00871774" w:rsidRDefault="00871774" w:rsidP="00871774">
            <w:pPr>
              <w:spacing w:after="200" w:line="276" w:lineRule="auto"/>
              <w:ind w:right="-1800"/>
              <w:rPr>
                <w:b/>
                <w:bCs/>
              </w:rPr>
            </w:pPr>
            <w:r w:rsidRPr="00871774">
              <w:rPr>
                <w:b/>
                <w:bCs/>
              </w:rPr>
              <w:t>Nội dung</w:t>
            </w:r>
          </w:p>
        </w:tc>
      </w:tr>
      <w:tr w:rsidR="00871774" w:rsidRPr="00871774" w14:paraId="453DB633" w14:textId="77777777" w:rsidTr="004309B6">
        <w:tc>
          <w:tcPr>
            <w:tcW w:w="1526" w:type="dxa"/>
          </w:tcPr>
          <w:p w14:paraId="26D7C334" w14:textId="77777777" w:rsidR="00871774" w:rsidRPr="00871774" w:rsidRDefault="00871774" w:rsidP="00871774">
            <w:pPr>
              <w:spacing w:after="200" w:line="276" w:lineRule="auto"/>
              <w:ind w:right="-1800"/>
            </w:pPr>
            <w:r w:rsidRPr="00871774">
              <w:t>Mô tả</w:t>
            </w:r>
          </w:p>
        </w:tc>
        <w:tc>
          <w:tcPr>
            <w:tcW w:w="7114" w:type="dxa"/>
          </w:tcPr>
          <w:p w14:paraId="3E686028" w14:textId="77777777" w:rsidR="00871774" w:rsidRPr="00871774" w:rsidRDefault="00871774" w:rsidP="00871774">
            <w:pPr>
              <w:spacing w:after="200" w:line="276" w:lineRule="auto"/>
              <w:ind w:right="-1800"/>
            </w:pPr>
            <w:r w:rsidRPr="00871774">
              <w:t>Entry point: Start Run, Load Profile (Firestore), Settings. Hiển thị Echo/unlock meta.</w:t>
            </w:r>
          </w:p>
        </w:tc>
      </w:tr>
      <w:tr w:rsidR="00871774" w:rsidRPr="00871774" w14:paraId="7313F793" w14:textId="77777777" w:rsidTr="004309B6">
        <w:tc>
          <w:tcPr>
            <w:tcW w:w="1526" w:type="dxa"/>
          </w:tcPr>
          <w:p w14:paraId="6B8389EF" w14:textId="77777777" w:rsidR="00871774" w:rsidRPr="00871774" w:rsidRDefault="00871774" w:rsidP="00871774">
            <w:pPr>
              <w:spacing w:after="200" w:line="276" w:lineRule="auto"/>
              <w:ind w:right="-1800"/>
            </w:pPr>
            <w:r w:rsidRPr="00871774">
              <w:t>Hành vi / UC</w:t>
            </w:r>
          </w:p>
        </w:tc>
        <w:tc>
          <w:tcPr>
            <w:tcW w:w="7114" w:type="dxa"/>
          </w:tcPr>
          <w:p w14:paraId="304F73A3" w14:textId="77777777" w:rsidR="00871774" w:rsidRPr="00871774" w:rsidRDefault="00871774" w:rsidP="00871774">
            <w:pPr>
              <w:spacing w:after="200" w:line="276" w:lineRule="auto"/>
              <w:ind w:right="-1800"/>
            </w:pPr>
            <w:r w:rsidRPr="00871774">
              <w:t>Nút Start Run kích hoạt UC-01; Load gọi MetaProfileRepository.</w:t>
            </w:r>
          </w:p>
        </w:tc>
      </w:tr>
    </w:tbl>
    <w:p w14:paraId="600DA78E" w14:textId="77777777" w:rsidR="00871774" w:rsidRPr="00871774" w:rsidRDefault="00871774" w:rsidP="00871774">
      <w:pPr>
        <w:ind w:right="-1800"/>
      </w:pPr>
    </w:p>
    <w:p w14:paraId="06E1D4D2" w14:textId="77777777" w:rsidR="00871774" w:rsidRPr="00871774" w:rsidRDefault="00871774" w:rsidP="00871774">
      <w:pPr>
        <w:ind w:right="-1800"/>
        <w:rPr>
          <w:b/>
          <w:bCs/>
        </w:rPr>
      </w:pPr>
      <w:r w:rsidRPr="00871774">
        <w:rPr>
          <w:b/>
          <w:bCs/>
        </w:rPr>
        <w:t>Select Contract</w:t>
      </w:r>
    </w:p>
    <w:tbl>
      <w:tblPr>
        <w:tblStyle w:val="TableGrid"/>
        <w:tblW w:w="0" w:type="auto"/>
        <w:tblLook w:val="04A0" w:firstRow="1" w:lastRow="0" w:firstColumn="1" w:lastColumn="0" w:noHBand="0" w:noVBand="1"/>
      </w:tblPr>
      <w:tblGrid>
        <w:gridCol w:w="1526"/>
        <w:gridCol w:w="7114"/>
      </w:tblGrid>
      <w:tr w:rsidR="00871774" w:rsidRPr="00871774" w14:paraId="6B857870" w14:textId="77777777" w:rsidTr="004309B6">
        <w:tc>
          <w:tcPr>
            <w:tcW w:w="1526" w:type="dxa"/>
            <w:shd w:val="clear" w:color="auto" w:fill="548DD4" w:themeFill="text2" w:themeFillTint="99"/>
          </w:tcPr>
          <w:p w14:paraId="20AE34CA" w14:textId="77777777" w:rsidR="00871774" w:rsidRPr="00871774" w:rsidRDefault="00871774" w:rsidP="00871774">
            <w:pPr>
              <w:spacing w:after="200" w:line="276" w:lineRule="auto"/>
              <w:ind w:right="-1800"/>
              <w:rPr>
                <w:b/>
                <w:bCs/>
              </w:rPr>
            </w:pPr>
            <w:r w:rsidRPr="00871774">
              <w:rPr>
                <w:b/>
                <w:bCs/>
              </w:rPr>
              <w:t>Thành phần</w:t>
            </w:r>
          </w:p>
        </w:tc>
        <w:tc>
          <w:tcPr>
            <w:tcW w:w="7114" w:type="dxa"/>
            <w:shd w:val="clear" w:color="auto" w:fill="548DD4" w:themeFill="text2" w:themeFillTint="99"/>
          </w:tcPr>
          <w:p w14:paraId="562BDB36" w14:textId="77777777" w:rsidR="00871774" w:rsidRPr="00871774" w:rsidRDefault="00871774" w:rsidP="00871774">
            <w:pPr>
              <w:spacing w:after="200" w:line="276" w:lineRule="auto"/>
              <w:ind w:right="-1800"/>
              <w:rPr>
                <w:b/>
                <w:bCs/>
              </w:rPr>
            </w:pPr>
            <w:r w:rsidRPr="00871774">
              <w:rPr>
                <w:b/>
                <w:bCs/>
              </w:rPr>
              <w:t>Nội dung</w:t>
            </w:r>
          </w:p>
        </w:tc>
      </w:tr>
      <w:tr w:rsidR="00871774" w:rsidRPr="00871774" w14:paraId="37B08023" w14:textId="77777777" w:rsidTr="004309B6">
        <w:tc>
          <w:tcPr>
            <w:tcW w:w="1526" w:type="dxa"/>
          </w:tcPr>
          <w:p w14:paraId="7A6A4803" w14:textId="77777777" w:rsidR="00871774" w:rsidRPr="00871774" w:rsidRDefault="00871774" w:rsidP="00871774">
            <w:pPr>
              <w:spacing w:after="200" w:line="276" w:lineRule="auto"/>
              <w:ind w:right="-1800"/>
            </w:pPr>
            <w:r w:rsidRPr="00871774">
              <w:t>Mô tả</w:t>
            </w:r>
          </w:p>
        </w:tc>
        <w:tc>
          <w:tcPr>
            <w:tcW w:w="7114" w:type="dxa"/>
          </w:tcPr>
          <w:p w14:paraId="5A598783" w14:textId="77777777" w:rsidR="00871774" w:rsidRPr="00871774" w:rsidRDefault="00871774" w:rsidP="00871774">
            <w:pPr>
              <w:spacing w:after="200" w:line="276" w:lineRule="auto"/>
              <w:ind w:right="-1800"/>
            </w:pPr>
            <w:r w:rsidRPr="00871774">
              <w:t>Chọn độ khó / contract (reward modifier, enemy scaling). Preview party demo 3 nhân vật.</w:t>
            </w:r>
          </w:p>
        </w:tc>
      </w:tr>
      <w:tr w:rsidR="00871774" w:rsidRPr="00871774" w14:paraId="35457AB8" w14:textId="77777777" w:rsidTr="004309B6">
        <w:tc>
          <w:tcPr>
            <w:tcW w:w="1526" w:type="dxa"/>
          </w:tcPr>
          <w:p w14:paraId="09308680" w14:textId="77777777" w:rsidR="00871774" w:rsidRPr="00871774" w:rsidRDefault="00871774" w:rsidP="00871774">
            <w:pPr>
              <w:spacing w:after="200" w:line="276" w:lineRule="auto"/>
              <w:ind w:right="-1800"/>
            </w:pPr>
            <w:r w:rsidRPr="00871774">
              <w:t>Hành vi / UC</w:t>
            </w:r>
          </w:p>
        </w:tc>
        <w:tc>
          <w:tcPr>
            <w:tcW w:w="7114" w:type="dxa"/>
          </w:tcPr>
          <w:p w14:paraId="25A4906D" w14:textId="77777777" w:rsidR="00871774" w:rsidRPr="00871774" w:rsidRDefault="00871774" w:rsidP="00871774">
            <w:pPr>
              <w:spacing w:after="200" w:line="276" w:lineRule="auto"/>
              <w:ind w:right="-1800"/>
            </w:pPr>
            <w:r w:rsidRPr="00871774">
              <w:t>Xác nhận → RunMapGenerator.Create(seed) + NodeTypeAssigner.</w:t>
            </w:r>
          </w:p>
        </w:tc>
      </w:tr>
    </w:tbl>
    <w:p w14:paraId="4581A582" w14:textId="77777777" w:rsidR="00871774" w:rsidRPr="00871774" w:rsidRDefault="00871774" w:rsidP="00871774">
      <w:pPr>
        <w:ind w:right="-1800"/>
      </w:pPr>
    </w:p>
    <w:p w14:paraId="19B73CB4" w14:textId="77777777" w:rsidR="00871774" w:rsidRPr="00871774" w:rsidRDefault="00871774" w:rsidP="00871774">
      <w:pPr>
        <w:ind w:right="-1800"/>
        <w:rPr>
          <w:b/>
          <w:bCs/>
        </w:rPr>
      </w:pPr>
      <w:r w:rsidRPr="00871774">
        <w:rPr>
          <w:b/>
          <w:bCs/>
        </w:rPr>
        <w:t>Run Map</w:t>
      </w:r>
    </w:p>
    <w:tbl>
      <w:tblPr>
        <w:tblStyle w:val="TableGrid"/>
        <w:tblW w:w="0" w:type="auto"/>
        <w:tblLook w:val="04A0" w:firstRow="1" w:lastRow="0" w:firstColumn="1" w:lastColumn="0" w:noHBand="0" w:noVBand="1"/>
      </w:tblPr>
      <w:tblGrid>
        <w:gridCol w:w="1526"/>
        <w:gridCol w:w="7114"/>
      </w:tblGrid>
      <w:tr w:rsidR="00871774" w:rsidRPr="00871774" w14:paraId="753EB895" w14:textId="77777777" w:rsidTr="004309B6">
        <w:tc>
          <w:tcPr>
            <w:tcW w:w="1526" w:type="dxa"/>
            <w:shd w:val="clear" w:color="auto" w:fill="548DD4" w:themeFill="text2" w:themeFillTint="99"/>
          </w:tcPr>
          <w:p w14:paraId="25A07C04" w14:textId="77777777" w:rsidR="00871774" w:rsidRPr="00871774" w:rsidRDefault="00871774" w:rsidP="00871774">
            <w:pPr>
              <w:spacing w:after="200" w:line="276" w:lineRule="auto"/>
              <w:ind w:right="-1800"/>
              <w:rPr>
                <w:b/>
                <w:bCs/>
              </w:rPr>
            </w:pPr>
            <w:r w:rsidRPr="00871774">
              <w:rPr>
                <w:b/>
                <w:bCs/>
              </w:rPr>
              <w:t>Thành phần</w:t>
            </w:r>
          </w:p>
        </w:tc>
        <w:tc>
          <w:tcPr>
            <w:tcW w:w="7114" w:type="dxa"/>
            <w:shd w:val="clear" w:color="auto" w:fill="548DD4" w:themeFill="text2" w:themeFillTint="99"/>
          </w:tcPr>
          <w:p w14:paraId="18C268E4" w14:textId="77777777" w:rsidR="00871774" w:rsidRPr="00871774" w:rsidRDefault="00871774" w:rsidP="00871774">
            <w:pPr>
              <w:spacing w:after="200" w:line="276" w:lineRule="auto"/>
              <w:ind w:right="-1800"/>
              <w:rPr>
                <w:b/>
                <w:bCs/>
              </w:rPr>
            </w:pPr>
            <w:r w:rsidRPr="00871774">
              <w:rPr>
                <w:b/>
                <w:bCs/>
              </w:rPr>
              <w:t>Nội dung</w:t>
            </w:r>
          </w:p>
        </w:tc>
      </w:tr>
      <w:tr w:rsidR="00871774" w:rsidRPr="00871774" w14:paraId="715F9C57" w14:textId="77777777" w:rsidTr="004309B6">
        <w:tc>
          <w:tcPr>
            <w:tcW w:w="1526" w:type="dxa"/>
          </w:tcPr>
          <w:p w14:paraId="023C3075" w14:textId="77777777" w:rsidR="00871774" w:rsidRPr="00871774" w:rsidRDefault="00871774" w:rsidP="00871774">
            <w:pPr>
              <w:spacing w:after="200" w:line="276" w:lineRule="auto"/>
              <w:ind w:right="-1800"/>
            </w:pPr>
            <w:r w:rsidRPr="00871774">
              <w:t>Mô tả</w:t>
            </w:r>
          </w:p>
        </w:tc>
        <w:tc>
          <w:tcPr>
            <w:tcW w:w="7114" w:type="dxa"/>
          </w:tcPr>
          <w:p w14:paraId="5A1BA396" w14:textId="77777777" w:rsidR="00871774" w:rsidRPr="00871774" w:rsidRDefault="00871774" w:rsidP="00871774">
            <w:pPr>
              <w:spacing w:after="200" w:line="276" w:lineRule="auto"/>
              <w:ind w:right="-1800"/>
            </w:pPr>
            <w:r w:rsidRPr="00871774">
              <w:t>MapGraph dạng cột tầng (Slay the Spire): node Battle, Elite, Camp, Relay, Event, Treasure, Boss. HUD: floor, seed, shard; strip party HP.</w:t>
            </w:r>
          </w:p>
        </w:tc>
      </w:tr>
      <w:tr w:rsidR="00871774" w:rsidRPr="00871774" w14:paraId="301076CC" w14:textId="77777777" w:rsidTr="004309B6">
        <w:tc>
          <w:tcPr>
            <w:tcW w:w="1526" w:type="dxa"/>
          </w:tcPr>
          <w:p w14:paraId="7BFDA732" w14:textId="77777777" w:rsidR="00871774" w:rsidRPr="00871774" w:rsidRDefault="00871774" w:rsidP="00871774">
            <w:pPr>
              <w:spacing w:after="200" w:line="276" w:lineRule="auto"/>
              <w:ind w:right="-1800"/>
            </w:pPr>
            <w:r w:rsidRPr="00871774">
              <w:lastRenderedPageBreak/>
              <w:t>Hành vi / UC</w:t>
            </w:r>
          </w:p>
        </w:tc>
        <w:tc>
          <w:tcPr>
            <w:tcW w:w="7114" w:type="dxa"/>
          </w:tcPr>
          <w:p w14:paraId="4D041117" w14:textId="77777777" w:rsidR="00871774" w:rsidRPr="00871774" w:rsidRDefault="00871774" w:rsidP="00871774">
            <w:pPr>
              <w:spacing w:after="200" w:line="276" w:lineRule="auto"/>
              <w:ind w:right="-1800"/>
            </w:pPr>
            <w:r w:rsidRPr="00871774">
              <w:t>Click node kề → RunMapController.NavigateTo(nodeId) → load scene theo NodeType.</w:t>
            </w:r>
          </w:p>
        </w:tc>
      </w:tr>
    </w:tbl>
    <w:p w14:paraId="02AA48FA" w14:textId="77777777" w:rsidR="00871774" w:rsidRPr="00871774" w:rsidRDefault="00871774" w:rsidP="00871774">
      <w:pPr>
        <w:ind w:right="-1800"/>
      </w:pPr>
    </w:p>
    <w:p w14:paraId="59BE62A1" w14:textId="77777777" w:rsidR="00871774" w:rsidRPr="00871774" w:rsidRDefault="00871774" w:rsidP="00871774">
      <w:pPr>
        <w:ind w:right="-1800"/>
        <w:rPr>
          <w:b/>
          <w:bCs/>
        </w:rPr>
      </w:pPr>
      <w:r w:rsidRPr="00871774">
        <w:rPr>
          <w:b/>
          <w:bCs/>
        </w:rPr>
        <w:t>Combat Scene</w:t>
      </w:r>
    </w:p>
    <w:tbl>
      <w:tblPr>
        <w:tblStyle w:val="TableGrid"/>
        <w:tblW w:w="0" w:type="auto"/>
        <w:tblLook w:val="04A0" w:firstRow="1" w:lastRow="0" w:firstColumn="1" w:lastColumn="0" w:noHBand="0" w:noVBand="1"/>
      </w:tblPr>
      <w:tblGrid>
        <w:gridCol w:w="1526"/>
        <w:gridCol w:w="7114"/>
      </w:tblGrid>
      <w:tr w:rsidR="00871774" w:rsidRPr="00871774" w14:paraId="7E42FBBB" w14:textId="77777777" w:rsidTr="004309B6">
        <w:tc>
          <w:tcPr>
            <w:tcW w:w="1526" w:type="dxa"/>
            <w:shd w:val="clear" w:color="auto" w:fill="548DD4" w:themeFill="text2" w:themeFillTint="99"/>
          </w:tcPr>
          <w:p w14:paraId="77DAA316" w14:textId="77777777" w:rsidR="00871774" w:rsidRPr="00871774" w:rsidRDefault="00871774" w:rsidP="00871774">
            <w:pPr>
              <w:spacing w:after="200" w:line="276" w:lineRule="auto"/>
              <w:ind w:right="-1800"/>
              <w:rPr>
                <w:b/>
                <w:bCs/>
              </w:rPr>
            </w:pPr>
            <w:r w:rsidRPr="00871774">
              <w:rPr>
                <w:b/>
                <w:bCs/>
              </w:rPr>
              <w:t>Thành phần</w:t>
            </w:r>
          </w:p>
        </w:tc>
        <w:tc>
          <w:tcPr>
            <w:tcW w:w="7114" w:type="dxa"/>
            <w:shd w:val="clear" w:color="auto" w:fill="548DD4" w:themeFill="text2" w:themeFillTint="99"/>
          </w:tcPr>
          <w:p w14:paraId="19AF89B7" w14:textId="77777777" w:rsidR="00871774" w:rsidRPr="00871774" w:rsidRDefault="00871774" w:rsidP="00871774">
            <w:pPr>
              <w:spacing w:after="200" w:line="276" w:lineRule="auto"/>
              <w:ind w:right="-1800"/>
              <w:rPr>
                <w:b/>
                <w:bCs/>
              </w:rPr>
            </w:pPr>
            <w:r w:rsidRPr="00871774">
              <w:rPr>
                <w:b/>
                <w:bCs/>
              </w:rPr>
              <w:t>Nội dung</w:t>
            </w:r>
          </w:p>
        </w:tc>
      </w:tr>
      <w:tr w:rsidR="00871774" w:rsidRPr="00871774" w14:paraId="2CEF19C5" w14:textId="77777777" w:rsidTr="004309B6">
        <w:tc>
          <w:tcPr>
            <w:tcW w:w="1526" w:type="dxa"/>
          </w:tcPr>
          <w:p w14:paraId="6AC0355C" w14:textId="77777777" w:rsidR="00871774" w:rsidRPr="00871774" w:rsidRDefault="00871774" w:rsidP="00871774">
            <w:pPr>
              <w:spacing w:after="200" w:line="276" w:lineRule="auto"/>
              <w:ind w:right="-1800"/>
            </w:pPr>
            <w:r w:rsidRPr="00871774">
              <w:t>Mô tả</w:t>
            </w:r>
          </w:p>
        </w:tc>
        <w:tc>
          <w:tcPr>
            <w:tcW w:w="7114" w:type="dxa"/>
          </w:tcPr>
          <w:p w14:paraId="6ACBF125" w14:textId="77777777" w:rsidR="00871774" w:rsidRPr="00871774" w:rsidRDefault="00871774" w:rsidP="00871774">
            <w:pPr>
              <w:spacing w:after="200" w:line="276" w:lineRule="auto"/>
              <w:ind w:right="-1800"/>
            </w:pPr>
            <w:r w:rsidRPr="00871774">
              <w:t>Core UI: Beat Timeline (agenda Delay), FormationGrid 3×3, enemy telegraph, party posture/morale, Chorus Gauge, action bar (Skill/Move/Guard/Interrupt), combat log, Retreat.</w:t>
            </w:r>
          </w:p>
        </w:tc>
      </w:tr>
      <w:tr w:rsidR="00871774" w:rsidRPr="00871774" w14:paraId="1C1E25CC" w14:textId="77777777" w:rsidTr="004309B6">
        <w:tc>
          <w:tcPr>
            <w:tcW w:w="1526" w:type="dxa"/>
          </w:tcPr>
          <w:p w14:paraId="6BBC61D2" w14:textId="77777777" w:rsidR="00871774" w:rsidRPr="00871774" w:rsidRDefault="00871774" w:rsidP="00871774">
            <w:pPr>
              <w:spacing w:after="200" w:line="276" w:lineRule="auto"/>
              <w:ind w:right="-1800"/>
            </w:pPr>
            <w:r w:rsidRPr="00871774">
              <w:t>Hành vi / UC</w:t>
            </w:r>
          </w:p>
        </w:tc>
        <w:tc>
          <w:tcPr>
            <w:tcW w:w="7114" w:type="dxa"/>
          </w:tcPr>
          <w:p w14:paraId="3501AB87" w14:textId="77777777" w:rsidR="00871774" w:rsidRPr="00871774" w:rsidRDefault="00871774" w:rsidP="00871774">
            <w:pPr>
              <w:spacing w:after="200" w:line="276" w:lineRule="auto"/>
              <w:ind w:right="-1800"/>
            </w:pPr>
            <w:r w:rsidRPr="00871774">
              <w:t>Planning: queue ICombatAction; Execute: ResolveBeat; Observer cập nhật View.</w:t>
            </w:r>
          </w:p>
        </w:tc>
      </w:tr>
    </w:tbl>
    <w:p w14:paraId="4B9CCF16" w14:textId="77777777" w:rsidR="00871774" w:rsidRPr="00871774" w:rsidRDefault="00871774" w:rsidP="00871774">
      <w:pPr>
        <w:ind w:right="-1800"/>
      </w:pPr>
    </w:p>
    <w:p w14:paraId="59C15FE0" w14:textId="77777777" w:rsidR="00871774" w:rsidRPr="00871774" w:rsidRDefault="00871774" w:rsidP="00871774">
      <w:pPr>
        <w:ind w:right="-1800"/>
        <w:rPr>
          <w:b/>
          <w:bCs/>
        </w:rPr>
      </w:pPr>
      <w:r w:rsidRPr="00871774">
        <w:rPr>
          <w:b/>
          <w:bCs/>
        </w:rPr>
        <w:t>Breach Camp</w:t>
      </w:r>
    </w:p>
    <w:tbl>
      <w:tblPr>
        <w:tblStyle w:val="TableGrid"/>
        <w:tblW w:w="0" w:type="auto"/>
        <w:tblLook w:val="04A0" w:firstRow="1" w:lastRow="0" w:firstColumn="1" w:lastColumn="0" w:noHBand="0" w:noVBand="1"/>
      </w:tblPr>
      <w:tblGrid>
        <w:gridCol w:w="4320"/>
        <w:gridCol w:w="4320"/>
      </w:tblGrid>
      <w:tr w:rsidR="00871774" w:rsidRPr="00871774" w14:paraId="0DEED2D3" w14:textId="77777777" w:rsidTr="004309B6">
        <w:tc>
          <w:tcPr>
            <w:tcW w:w="4320" w:type="dxa"/>
            <w:shd w:val="clear" w:color="auto" w:fill="548DD4" w:themeFill="text2" w:themeFillTint="99"/>
          </w:tcPr>
          <w:p w14:paraId="6A87E8E4" w14:textId="77777777" w:rsidR="00871774" w:rsidRPr="00871774" w:rsidRDefault="00871774" w:rsidP="00871774">
            <w:pPr>
              <w:spacing w:after="200" w:line="276" w:lineRule="auto"/>
              <w:ind w:right="-1800"/>
              <w:rPr>
                <w:b/>
                <w:bCs/>
              </w:rPr>
            </w:pPr>
            <w:r w:rsidRPr="00871774">
              <w:rPr>
                <w:b/>
                <w:bCs/>
              </w:rPr>
              <w:t>Thành phần</w:t>
            </w:r>
          </w:p>
        </w:tc>
        <w:tc>
          <w:tcPr>
            <w:tcW w:w="4320" w:type="dxa"/>
            <w:shd w:val="clear" w:color="auto" w:fill="548DD4" w:themeFill="text2" w:themeFillTint="99"/>
          </w:tcPr>
          <w:p w14:paraId="7AFE6ED5" w14:textId="77777777" w:rsidR="00871774" w:rsidRPr="00871774" w:rsidRDefault="00871774" w:rsidP="00871774">
            <w:pPr>
              <w:spacing w:after="200" w:line="276" w:lineRule="auto"/>
              <w:ind w:right="-1800"/>
              <w:rPr>
                <w:b/>
                <w:bCs/>
              </w:rPr>
            </w:pPr>
            <w:r w:rsidRPr="00871774">
              <w:rPr>
                <w:b/>
                <w:bCs/>
              </w:rPr>
              <w:t>Nội dung</w:t>
            </w:r>
          </w:p>
        </w:tc>
      </w:tr>
      <w:tr w:rsidR="00871774" w:rsidRPr="00871774" w14:paraId="78B62758" w14:textId="77777777" w:rsidTr="004309B6">
        <w:tc>
          <w:tcPr>
            <w:tcW w:w="4320" w:type="dxa"/>
          </w:tcPr>
          <w:p w14:paraId="1E1A9C6E" w14:textId="77777777" w:rsidR="00871774" w:rsidRPr="00871774" w:rsidRDefault="00871774" w:rsidP="00871774">
            <w:pPr>
              <w:spacing w:after="200" w:line="276" w:lineRule="auto"/>
              <w:ind w:right="-1800"/>
            </w:pPr>
            <w:r w:rsidRPr="00871774">
              <w:t>Mô tả</w:t>
            </w:r>
          </w:p>
        </w:tc>
        <w:tc>
          <w:tcPr>
            <w:tcW w:w="4320" w:type="dxa"/>
          </w:tcPr>
          <w:p w14:paraId="7DEFEF24" w14:textId="77777777" w:rsidR="00871774" w:rsidRPr="00871774" w:rsidRDefault="00871774" w:rsidP="00871774">
            <w:pPr>
              <w:spacing w:after="200" w:line="276" w:lineRule="auto"/>
              <w:ind w:right="-1800"/>
            </w:pPr>
            <w:r w:rsidRPr="00871774">
              <w:t>Rest node: −30 Morale stress, heal 30% HP, mở Skill Tree.</w:t>
            </w:r>
          </w:p>
        </w:tc>
      </w:tr>
      <w:tr w:rsidR="00871774" w:rsidRPr="00871774" w14:paraId="55F71104" w14:textId="77777777" w:rsidTr="004309B6">
        <w:tc>
          <w:tcPr>
            <w:tcW w:w="4320" w:type="dxa"/>
          </w:tcPr>
          <w:p w14:paraId="7F105121" w14:textId="77777777" w:rsidR="00871774" w:rsidRPr="00871774" w:rsidRDefault="00871774" w:rsidP="00871774">
            <w:pPr>
              <w:spacing w:after="200" w:line="276" w:lineRule="auto"/>
              <w:ind w:right="-1800"/>
            </w:pPr>
            <w:r w:rsidRPr="00871774">
              <w:t>Hành vi / UC</w:t>
            </w:r>
          </w:p>
        </w:tc>
        <w:tc>
          <w:tcPr>
            <w:tcW w:w="4320" w:type="dxa"/>
          </w:tcPr>
          <w:p w14:paraId="30054A10" w14:textId="77777777" w:rsidR="00871774" w:rsidRPr="00871774" w:rsidRDefault="00871774" w:rsidP="00871774">
            <w:pPr>
              <w:spacing w:after="200" w:line="276" w:lineRule="auto"/>
              <w:ind w:right="-1800"/>
            </w:pPr>
            <w:r w:rsidRPr="00871774">
              <w:t>Không combat; cập nhật RunState.party.</w:t>
            </w:r>
          </w:p>
        </w:tc>
      </w:tr>
    </w:tbl>
    <w:p w14:paraId="0254B20E" w14:textId="77777777" w:rsidR="00871774" w:rsidRPr="00871774" w:rsidRDefault="00871774" w:rsidP="00871774">
      <w:pPr>
        <w:ind w:right="-1800"/>
      </w:pPr>
    </w:p>
    <w:p w14:paraId="063F7046" w14:textId="77777777" w:rsidR="00871774" w:rsidRPr="00871774" w:rsidRDefault="00871774" w:rsidP="00871774">
      <w:pPr>
        <w:ind w:right="-1800"/>
        <w:rPr>
          <w:b/>
          <w:bCs/>
        </w:rPr>
      </w:pPr>
      <w:r w:rsidRPr="00871774">
        <w:rPr>
          <w:b/>
          <w:bCs/>
        </w:rPr>
        <w:t>Relay Shop</w:t>
      </w:r>
    </w:p>
    <w:tbl>
      <w:tblPr>
        <w:tblStyle w:val="TableGrid"/>
        <w:tblW w:w="0" w:type="auto"/>
        <w:tblLook w:val="04A0" w:firstRow="1" w:lastRow="0" w:firstColumn="1" w:lastColumn="0" w:noHBand="0" w:noVBand="1"/>
      </w:tblPr>
      <w:tblGrid>
        <w:gridCol w:w="1809"/>
        <w:gridCol w:w="6831"/>
      </w:tblGrid>
      <w:tr w:rsidR="00871774" w:rsidRPr="00871774" w14:paraId="7122D7AA" w14:textId="77777777" w:rsidTr="004309B6">
        <w:tc>
          <w:tcPr>
            <w:tcW w:w="1809" w:type="dxa"/>
            <w:shd w:val="clear" w:color="auto" w:fill="548DD4" w:themeFill="text2" w:themeFillTint="99"/>
          </w:tcPr>
          <w:p w14:paraId="4AC2CEDA" w14:textId="77777777" w:rsidR="00871774" w:rsidRPr="00871774" w:rsidRDefault="00871774" w:rsidP="00871774">
            <w:pPr>
              <w:spacing w:after="200" w:line="276" w:lineRule="auto"/>
              <w:ind w:right="-1800"/>
              <w:rPr>
                <w:b/>
                <w:bCs/>
              </w:rPr>
            </w:pPr>
            <w:r w:rsidRPr="00871774">
              <w:rPr>
                <w:b/>
                <w:bCs/>
              </w:rPr>
              <w:t>Thành phần</w:t>
            </w:r>
          </w:p>
        </w:tc>
        <w:tc>
          <w:tcPr>
            <w:tcW w:w="6831" w:type="dxa"/>
            <w:shd w:val="clear" w:color="auto" w:fill="548DD4" w:themeFill="text2" w:themeFillTint="99"/>
          </w:tcPr>
          <w:p w14:paraId="2E864C1E" w14:textId="77777777" w:rsidR="00871774" w:rsidRPr="00871774" w:rsidRDefault="00871774" w:rsidP="00871774">
            <w:pPr>
              <w:spacing w:after="200" w:line="276" w:lineRule="auto"/>
              <w:ind w:right="-1800"/>
              <w:rPr>
                <w:b/>
                <w:bCs/>
              </w:rPr>
            </w:pPr>
            <w:r w:rsidRPr="00871774">
              <w:rPr>
                <w:b/>
                <w:bCs/>
              </w:rPr>
              <w:t>Nội dung</w:t>
            </w:r>
          </w:p>
        </w:tc>
      </w:tr>
      <w:tr w:rsidR="00871774" w:rsidRPr="00871774" w14:paraId="6F32DC5B" w14:textId="77777777" w:rsidTr="004309B6">
        <w:tc>
          <w:tcPr>
            <w:tcW w:w="1809" w:type="dxa"/>
          </w:tcPr>
          <w:p w14:paraId="60B87A82" w14:textId="77777777" w:rsidR="00871774" w:rsidRPr="00871774" w:rsidRDefault="00871774" w:rsidP="00871774">
            <w:pPr>
              <w:spacing w:after="200" w:line="276" w:lineRule="auto"/>
              <w:ind w:right="-1800"/>
            </w:pPr>
            <w:r w:rsidRPr="00871774">
              <w:t>Mô tả</w:t>
            </w:r>
          </w:p>
        </w:tc>
        <w:tc>
          <w:tcPr>
            <w:tcW w:w="6831" w:type="dxa"/>
          </w:tcPr>
          <w:p w14:paraId="2040C0D8" w14:textId="77777777" w:rsidR="00871774" w:rsidRPr="00871774" w:rsidRDefault="00871774" w:rsidP="00871774">
            <w:pPr>
              <w:spacing w:after="200" w:line="276" w:lineRule="auto"/>
              <w:ind w:right="-1800"/>
            </w:pPr>
            <w:r w:rsidRPr="00871774">
              <w:t>Mua relic/consumable, reroll — tiêu shard.</w:t>
            </w:r>
          </w:p>
        </w:tc>
      </w:tr>
      <w:tr w:rsidR="00871774" w:rsidRPr="00871774" w14:paraId="6318D161" w14:textId="77777777" w:rsidTr="004309B6">
        <w:tc>
          <w:tcPr>
            <w:tcW w:w="1809" w:type="dxa"/>
          </w:tcPr>
          <w:p w14:paraId="0D3C909D" w14:textId="77777777" w:rsidR="00871774" w:rsidRPr="00871774" w:rsidRDefault="00871774" w:rsidP="00871774">
            <w:pPr>
              <w:spacing w:after="200" w:line="276" w:lineRule="auto"/>
              <w:ind w:right="-1800"/>
            </w:pPr>
            <w:r w:rsidRPr="00871774">
              <w:t>Hành vi / UC</w:t>
            </w:r>
          </w:p>
        </w:tc>
        <w:tc>
          <w:tcPr>
            <w:tcW w:w="6831" w:type="dxa"/>
          </w:tcPr>
          <w:p w14:paraId="67848CC2" w14:textId="77777777" w:rsidR="00871774" w:rsidRPr="00871774" w:rsidRDefault="00871774" w:rsidP="00871774">
            <w:pPr>
              <w:spacing w:after="200" w:line="276" w:lineRule="auto"/>
              <w:ind w:right="-1800"/>
            </w:pPr>
            <w:r w:rsidRPr="00871774">
              <w:t xml:space="preserve">Inventory </w:t>
            </w:r>
            <w:proofErr w:type="gramStart"/>
            <w:r w:rsidRPr="00871774">
              <w:t>run-state</w:t>
            </w:r>
            <w:proofErr w:type="gramEnd"/>
            <w:r w:rsidRPr="00871774">
              <w:t>; quay Map khi xong.</w:t>
            </w:r>
          </w:p>
        </w:tc>
      </w:tr>
    </w:tbl>
    <w:p w14:paraId="4A256D73" w14:textId="77777777" w:rsidR="00871774" w:rsidRPr="00871774" w:rsidRDefault="00871774" w:rsidP="00871774">
      <w:pPr>
        <w:ind w:right="-1800"/>
      </w:pPr>
    </w:p>
    <w:p w14:paraId="18E4AE3F" w14:textId="77777777" w:rsidR="00871774" w:rsidRPr="00871774" w:rsidRDefault="00871774" w:rsidP="00871774">
      <w:pPr>
        <w:ind w:right="-1800"/>
        <w:rPr>
          <w:b/>
          <w:bCs/>
        </w:rPr>
      </w:pPr>
      <w:r w:rsidRPr="00871774">
        <w:rPr>
          <w:b/>
          <w:bCs/>
        </w:rPr>
        <w:t>Skill Tree</w:t>
      </w:r>
    </w:p>
    <w:tbl>
      <w:tblPr>
        <w:tblStyle w:val="TableGrid"/>
        <w:tblW w:w="0" w:type="auto"/>
        <w:tblLook w:val="04A0" w:firstRow="1" w:lastRow="0" w:firstColumn="1" w:lastColumn="0" w:noHBand="0" w:noVBand="1"/>
      </w:tblPr>
      <w:tblGrid>
        <w:gridCol w:w="1809"/>
        <w:gridCol w:w="6831"/>
      </w:tblGrid>
      <w:tr w:rsidR="00871774" w:rsidRPr="00871774" w14:paraId="3ECC83AC" w14:textId="77777777" w:rsidTr="004309B6">
        <w:tc>
          <w:tcPr>
            <w:tcW w:w="1809" w:type="dxa"/>
            <w:shd w:val="clear" w:color="auto" w:fill="548DD4" w:themeFill="text2" w:themeFillTint="99"/>
          </w:tcPr>
          <w:p w14:paraId="17FD55B8" w14:textId="77777777" w:rsidR="00871774" w:rsidRPr="00871774" w:rsidRDefault="00871774" w:rsidP="00871774">
            <w:pPr>
              <w:spacing w:after="200" w:line="276" w:lineRule="auto"/>
              <w:ind w:right="-1800"/>
              <w:rPr>
                <w:b/>
                <w:bCs/>
              </w:rPr>
            </w:pPr>
            <w:r w:rsidRPr="00871774">
              <w:rPr>
                <w:b/>
                <w:bCs/>
              </w:rPr>
              <w:t>Thành phần</w:t>
            </w:r>
          </w:p>
        </w:tc>
        <w:tc>
          <w:tcPr>
            <w:tcW w:w="6831" w:type="dxa"/>
            <w:shd w:val="clear" w:color="auto" w:fill="548DD4" w:themeFill="text2" w:themeFillTint="99"/>
          </w:tcPr>
          <w:p w14:paraId="6CCE3B79" w14:textId="77777777" w:rsidR="00871774" w:rsidRPr="00871774" w:rsidRDefault="00871774" w:rsidP="00871774">
            <w:pPr>
              <w:spacing w:after="200" w:line="276" w:lineRule="auto"/>
              <w:ind w:right="-1800"/>
              <w:rPr>
                <w:b/>
                <w:bCs/>
              </w:rPr>
            </w:pPr>
            <w:r w:rsidRPr="00871774">
              <w:rPr>
                <w:b/>
                <w:bCs/>
              </w:rPr>
              <w:t>Nội dung</w:t>
            </w:r>
          </w:p>
        </w:tc>
      </w:tr>
      <w:tr w:rsidR="00871774" w:rsidRPr="00871774" w14:paraId="0EFD1ECC" w14:textId="77777777" w:rsidTr="004309B6">
        <w:tc>
          <w:tcPr>
            <w:tcW w:w="1809" w:type="dxa"/>
          </w:tcPr>
          <w:p w14:paraId="46E43AEB" w14:textId="77777777" w:rsidR="00871774" w:rsidRPr="00871774" w:rsidRDefault="00871774" w:rsidP="00871774">
            <w:pPr>
              <w:spacing w:after="200" w:line="276" w:lineRule="auto"/>
              <w:ind w:right="-1800"/>
            </w:pPr>
            <w:r w:rsidRPr="00871774">
              <w:t>Mô tả</w:t>
            </w:r>
          </w:p>
        </w:tc>
        <w:tc>
          <w:tcPr>
            <w:tcW w:w="6831" w:type="dxa"/>
          </w:tcPr>
          <w:p w14:paraId="3CB5369E" w14:textId="77777777" w:rsidR="00871774" w:rsidRPr="00871774" w:rsidRDefault="00871774" w:rsidP="00871774">
            <w:pPr>
              <w:spacing w:after="200" w:line="276" w:lineRule="auto"/>
              <w:ind w:right="-1800"/>
            </w:pPr>
            <w:r w:rsidRPr="00871774">
              <w:t>Cây theo weapon branch (Shield / Bow / Staff), tiêu Script sau combat.</w:t>
            </w:r>
          </w:p>
        </w:tc>
      </w:tr>
      <w:tr w:rsidR="00871774" w:rsidRPr="00871774" w14:paraId="57DAAC5A" w14:textId="77777777" w:rsidTr="004309B6">
        <w:tc>
          <w:tcPr>
            <w:tcW w:w="1809" w:type="dxa"/>
          </w:tcPr>
          <w:p w14:paraId="1F9331F5" w14:textId="77777777" w:rsidR="00871774" w:rsidRPr="00871774" w:rsidRDefault="00871774" w:rsidP="00871774">
            <w:pPr>
              <w:spacing w:after="200" w:line="276" w:lineRule="auto"/>
              <w:ind w:right="-1800"/>
            </w:pPr>
            <w:r w:rsidRPr="00871774">
              <w:t>Hành vi / UC</w:t>
            </w:r>
          </w:p>
        </w:tc>
        <w:tc>
          <w:tcPr>
            <w:tcW w:w="6831" w:type="dxa"/>
          </w:tcPr>
          <w:p w14:paraId="6CF0402B" w14:textId="77777777" w:rsidR="00871774" w:rsidRPr="00871774" w:rsidRDefault="00871774" w:rsidP="00871774">
            <w:pPr>
              <w:spacing w:after="200" w:line="276" w:lineRule="auto"/>
              <w:ind w:right="-1800"/>
            </w:pPr>
            <w:proofErr w:type="gramStart"/>
            <w:r w:rsidRPr="00871774">
              <w:t>«include»</w:t>
            </w:r>
            <w:proofErr w:type="gramEnd"/>
            <w:r w:rsidRPr="00871774">
              <w:t xml:space="preserve"> Camp hoặc reward combat; FR-06.</w:t>
            </w:r>
          </w:p>
        </w:tc>
      </w:tr>
    </w:tbl>
    <w:p w14:paraId="7B12E6E9" w14:textId="77777777" w:rsidR="00871774" w:rsidRPr="00871774" w:rsidRDefault="00871774" w:rsidP="00871774">
      <w:pPr>
        <w:ind w:right="-1800"/>
      </w:pPr>
    </w:p>
    <w:p w14:paraId="1F318044" w14:textId="77777777" w:rsidR="00871774" w:rsidRPr="00871774" w:rsidRDefault="00871774" w:rsidP="00871774">
      <w:pPr>
        <w:ind w:right="-1800"/>
        <w:rPr>
          <w:b/>
          <w:bCs/>
        </w:rPr>
      </w:pPr>
      <w:r w:rsidRPr="00871774">
        <w:rPr>
          <w:b/>
          <w:bCs/>
        </w:rPr>
        <w:t>Boss — Oni</w:t>
      </w:r>
    </w:p>
    <w:tbl>
      <w:tblPr>
        <w:tblStyle w:val="TableGrid"/>
        <w:tblW w:w="0" w:type="auto"/>
        <w:tblLook w:val="04A0" w:firstRow="1" w:lastRow="0" w:firstColumn="1" w:lastColumn="0" w:noHBand="0" w:noVBand="1"/>
      </w:tblPr>
      <w:tblGrid>
        <w:gridCol w:w="1526"/>
        <w:gridCol w:w="7114"/>
      </w:tblGrid>
      <w:tr w:rsidR="00871774" w:rsidRPr="00871774" w14:paraId="0278F7B3" w14:textId="77777777" w:rsidTr="004309B6">
        <w:tc>
          <w:tcPr>
            <w:tcW w:w="1526" w:type="dxa"/>
            <w:shd w:val="clear" w:color="auto" w:fill="548DD4" w:themeFill="text2" w:themeFillTint="99"/>
          </w:tcPr>
          <w:p w14:paraId="491281DA" w14:textId="77777777" w:rsidR="00871774" w:rsidRPr="00871774" w:rsidRDefault="00871774" w:rsidP="00871774">
            <w:pPr>
              <w:spacing w:after="200" w:line="276" w:lineRule="auto"/>
              <w:ind w:right="-1800"/>
              <w:rPr>
                <w:b/>
                <w:bCs/>
              </w:rPr>
            </w:pPr>
            <w:r w:rsidRPr="00871774">
              <w:rPr>
                <w:b/>
                <w:bCs/>
              </w:rPr>
              <w:t>Thành phần</w:t>
            </w:r>
          </w:p>
        </w:tc>
        <w:tc>
          <w:tcPr>
            <w:tcW w:w="7114" w:type="dxa"/>
            <w:shd w:val="clear" w:color="auto" w:fill="548DD4" w:themeFill="text2" w:themeFillTint="99"/>
          </w:tcPr>
          <w:p w14:paraId="660C572B" w14:textId="77777777" w:rsidR="00871774" w:rsidRPr="00871774" w:rsidRDefault="00871774" w:rsidP="00871774">
            <w:pPr>
              <w:spacing w:after="200" w:line="276" w:lineRule="auto"/>
              <w:ind w:right="-1800"/>
              <w:rPr>
                <w:b/>
                <w:bCs/>
              </w:rPr>
            </w:pPr>
            <w:r w:rsidRPr="00871774">
              <w:rPr>
                <w:b/>
                <w:bCs/>
              </w:rPr>
              <w:t>Nội dung</w:t>
            </w:r>
          </w:p>
        </w:tc>
      </w:tr>
      <w:tr w:rsidR="00871774" w:rsidRPr="00871774" w14:paraId="4868118B" w14:textId="77777777" w:rsidTr="004309B6">
        <w:tc>
          <w:tcPr>
            <w:tcW w:w="1526" w:type="dxa"/>
          </w:tcPr>
          <w:p w14:paraId="75C330CB" w14:textId="77777777" w:rsidR="00871774" w:rsidRPr="00871774" w:rsidRDefault="00871774" w:rsidP="00871774">
            <w:pPr>
              <w:spacing w:after="200" w:line="276" w:lineRule="auto"/>
              <w:ind w:right="-1800"/>
            </w:pPr>
            <w:r w:rsidRPr="00871774">
              <w:t>Mô tả</w:t>
            </w:r>
          </w:p>
        </w:tc>
        <w:tc>
          <w:tcPr>
            <w:tcW w:w="7114" w:type="dxa"/>
          </w:tcPr>
          <w:p w14:paraId="5C33C060" w14:textId="77777777" w:rsidR="00871774" w:rsidRPr="00871774" w:rsidRDefault="00871774" w:rsidP="00871774">
            <w:pPr>
              <w:spacing w:after="200" w:line="276" w:lineRule="auto"/>
              <w:ind w:right="-1800"/>
            </w:pPr>
            <w:r w:rsidRPr="00871774">
              <w:t>Dùng Combat HUD chung; thêm stunt bar, indicator Phase 1 / Phase 2 (≤50% HP).</w:t>
            </w:r>
          </w:p>
        </w:tc>
      </w:tr>
      <w:tr w:rsidR="00871774" w:rsidRPr="00871774" w14:paraId="71583B8A" w14:textId="77777777" w:rsidTr="004309B6">
        <w:tc>
          <w:tcPr>
            <w:tcW w:w="1526" w:type="dxa"/>
          </w:tcPr>
          <w:p w14:paraId="5B75E633" w14:textId="77777777" w:rsidR="00871774" w:rsidRPr="00871774" w:rsidRDefault="00871774" w:rsidP="00871774">
            <w:pPr>
              <w:spacing w:after="200" w:line="276" w:lineRule="auto"/>
              <w:ind w:right="-1800"/>
            </w:pPr>
            <w:r w:rsidRPr="00871774">
              <w:t>Hành vi / UC</w:t>
            </w:r>
          </w:p>
        </w:tc>
        <w:tc>
          <w:tcPr>
            <w:tcW w:w="7114" w:type="dxa"/>
          </w:tcPr>
          <w:p w14:paraId="550D1129" w14:textId="77777777" w:rsidR="00871774" w:rsidRPr="00871774" w:rsidRDefault="00871774" w:rsidP="00871774">
            <w:pPr>
              <w:spacing w:after="200" w:line="276" w:lineRule="auto"/>
              <w:ind w:right="-1800"/>
            </w:pPr>
            <w:r w:rsidRPr="00871774">
              <w:t>UC-09; statechart boss trong mục 6.7.</w:t>
            </w:r>
          </w:p>
        </w:tc>
      </w:tr>
    </w:tbl>
    <w:p w14:paraId="60F121AE" w14:textId="77777777" w:rsidR="00871774" w:rsidRPr="00871774" w:rsidRDefault="00871774" w:rsidP="00871774">
      <w:pPr>
        <w:ind w:right="-1800"/>
      </w:pPr>
    </w:p>
    <w:p w14:paraId="1DA5F67E" w14:textId="77777777" w:rsidR="00871774" w:rsidRPr="00871774" w:rsidRDefault="00871774" w:rsidP="00871774">
      <w:pPr>
        <w:ind w:right="-1800"/>
        <w:rPr>
          <w:b/>
          <w:bCs/>
        </w:rPr>
      </w:pPr>
      <w:r w:rsidRPr="00871774">
        <w:rPr>
          <w:b/>
          <w:bCs/>
        </w:rPr>
        <w:t>8.4.4 Combat UI — bố cục vùng (Planning)</w:t>
      </w:r>
    </w:p>
    <w:p w14:paraId="02EDF0EE" w14:textId="77777777" w:rsidR="00871774" w:rsidRPr="00871774" w:rsidRDefault="00871774" w:rsidP="00871774">
      <w:pPr>
        <w:ind w:right="-1800"/>
      </w:pPr>
      <w:r w:rsidRPr="00871774">
        <w:lastRenderedPageBreak/>
        <w:t>Màn Combat chiếm phần lớn thời gian chơi; bố cục chia vùng để khớp MVC và FR-01–FR-05.</w:t>
      </w:r>
    </w:p>
    <w:tbl>
      <w:tblPr>
        <w:tblStyle w:val="TableGrid"/>
        <w:tblW w:w="0" w:type="auto"/>
        <w:tblLook w:val="04A0" w:firstRow="1" w:lastRow="0" w:firstColumn="1" w:lastColumn="0" w:noHBand="0" w:noVBand="1"/>
      </w:tblPr>
      <w:tblGrid>
        <w:gridCol w:w="2160"/>
        <w:gridCol w:w="2160"/>
        <w:gridCol w:w="2160"/>
        <w:gridCol w:w="2160"/>
      </w:tblGrid>
      <w:tr w:rsidR="00871774" w:rsidRPr="00871774" w14:paraId="501E737B" w14:textId="77777777" w:rsidTr="004309B6">
        <w:tc>
          <w:tcPr>
            <w:tcW w:w="2160" w:type="dxa"/>
            <w:shd w:val="clear" w:color="auto" w:fill="548DD4" w:themeFill="text2" w:themeFillTint="99"/>
          </w:tcPr>
          <w:p w14:paraId="7D4093ED" w14:textId="77777777" w:rsidR="00871774" w:rsidRPr="00871774" w:rsidRDefault="00871774" w:rsidP="00871774">
            <w:pPr>
              <w:spacing w:after="200" w:line="276" w:lineRule="auto"/>
              <w:ind w:right="-1800"/>
              <w:rPr>
                <w:b/>
                <w:bCs/>
              </w:rPr>
            </w:pPr>
            <w:r w:rsidRPr="00871774">
              <w:rPr>
                <w:b/>
                <w:bCs/>
              </w:rPr>
              <w:t>Vùng HUD</w:t>
            </w:r>
          </w:p>
        </w:tc>
        <w:tc>
          <w:tcPr>
            <w:tcW w:w="2160" w:type="dxa"/>
            <w:shd w:val="clear" w:color="auto" w:fill="548DD4" w:themeFill="text2" w:themeFillTint="99"/>
          </w:tcPr>
          <w:p w14:paraId="3177F784" w14:textId="77777777" w:rsidR="00871774" w:rsidRPr="00871774" w:rsidRDefault="00871774" w:rsidP="00871774">
            <w:pPr>
              <w:spacing w:after="200" w:line="276" w:lineRule="auto"/>
              <w:ind w:right="-1800"/>
              <w:rPr>
                <w:b/>
                <w:bCs/>
              </w:rPr>
            </w:pPr>
            <w:r w:rsidRPr="00871774">
              <w:rPr>
                <w:b/>
                <w:bCs/>
              </w:rPr>
              <w:t>Thành phần View</w:t>
            </w:r>
          </w:p>
        </w:tc>
        <w:tc>
          <w:tcPr>
            <w:tcW w:w="2160" w:type="dxa"/>
            <w:shd w:val="clear" w:color="auto" w:fill="548DD4" w:themeFill="text2" w:themeFillTint="99"/>
          </w:tcPr>
          <w:p w14:paraId="625F5CA4" w14:textId="77777777" w:rsidR="00871774" w:rsidRPr="00871774" w:rsidRDefault="00871774" w:rsidP="00871774">
            <w:pPr>
              <w:spacing w:after="200" w:line="276" w:lineRule="auto"/>
              <w:ind w:right="-1800"/>
              <w:rPr>
                <w:b/>
                <w:bCs/>
              </w:rPr>
            </w:pPr>
            <w:r w:rsidRPr="00871774">
              <w:rPr>
                <w:b/>
                <w:bCs/>
              </w:rPr>
              <w:t>Dữ liệu Model</w:t>
            </w:r>
          </w:p>
        </w:tc>
        <w:tc>
          <w:tcPr>
            <w:tcW w:w="2160" w:type="dxa"/>
            <w:shd w:val="clear" w:color="auto" w:fill="548DD4" w:themeFill="text2" w:themeFillTint="99"/>
          </w:tcPr>
          <w:p w14:paraId="7F71E9AC" w14:textId="77777777" w:rsidR="00871774" w:rsidRPr="00871774" w:rsidRDefault="00871774" w:rsidP="00871774">
            <w:pPr>
              <w:spacing w:after="200" w:line="276" w:lineRule="auto"/>
              <w:ind w:right="-1800"/>
              <w:rPr>
                <w:b/>
                <w:bCs/>
              </w:rPr>
            </w:pPr>
            <w:r w:rsidRPr="00871774">
              <w:rPr>
                <w:b/>
                <w:bCs/>
              </w:rPr>
              <w:t>Ghi chú</w:t>
            </w:r>
          </w:p>
        </w:tc>
      </w:tr>
      <w:tr w:rsidR="00871774" w:rsidRPr="00871774" w14:paraId="3266EC95" w14:textId="77777777" w:rsidTr="004309B6">
        <w:tc>
          <w:tcPr>
            <w:tcW w:w="2160" w:type="dxa"/>
          </w:tcPr>
          <w:p w14:paraId="3B41033C" w14:textId="77777777" w:rsidR="00871774" w:rsidRPr="00871774" w:rsidRDefault="00871774" w:rsidP="00871774">
            <w:pPr>
              <w:spacing w:after="200" w:line="276" w:lineRule="auto"/>
              <w:ind w:right="-1800"/>
            </w:pPr>
            <w:r w:rsidRPr="00871774">
              <w:t>Top</w:t>
            </w:r>
          </w:p>
        </w:tc>
        <w:tc>
          <w:tcPr>
            <w:tcW w:w="2160" w:type="dxa"/>
          </w:tcPr>
          <w:p w14:paraId="4825EE90" w14:textId="77777777" w:rsidR="00871774" w:rsidRPr="00871774" w:rsidRDefault="00871774" w:rsidP="00871774">
            <w:pPr>
              <w:spacing w:after="200" w:line="276" w:lineRule="auto"/>
              <w:ind w:right="-1800"/>
            </w:pPr>
            <w:r w:rsidRPr="00871774">
              <w:t>BeatTimelineBar</w:t>
            </w:r>
          </w:p>
        </w:tc>
        <w:tc>
          <w:tcPr>
            <w:tcW w:w="2160" w:type="dxa"/>
          </w:tcPr>
          <w:p w14:paraId="723DD503" w14:textId="77777777" w:rsidR="00871774" w:rsidRPr="00871774" w:rsidRDefault="00871774" w:rsidP="00871774">
            <w:pPr>
              <w:spacing w:after="200" w:line="276" w:lineRule="auto"/>
              <w:ind w:right="-1800"/>
            </w:pPr>
            <w:r w:rsidRPr="00871774">
              <w:t>BeatTimeline.agenda</w:t>
            </w:r>
          </w:p>
        </w:tc>
        <w:tc>
          <w:tcPr>
            <w:tcW w:w="2160" w:type="dxa"/>
          </w:tcPr>
          <w:p w14:paraId="4921D7F7" w14:textId="77777777" w:rsidR="00871774" w:rsidRPr="00871774" w:rsidRDefault="00871774" w:rsidP="00871774">
            <w:pPr>
              <w:spacing w:after="200" w:line="276" w:lineRule="auto"/>
              <w:ind w:right="-1800"/>
            </w:pPr>
            <w:r w:rsidRPr="00871774">
              <w:t>Hiển thị Delay / thứ tự Beat</w:t>
            </w:r>
          </w:p>
        </w:tc>
      </w:tr>
      <w:tr w:rsidR="00871774" w:rsidRPr="00871774" w14:paraId="6A8D7B36" w14:textId="77777777" w:rsidTr="004309B6">
        <w:tc>
          <w:tcPr>
            <w:tcW w:w="2160" w:type="dxa"/>
          </w:tcPr>
          <w:p w14:paraId="318EDF67" w14:textId="77777777" w:rsidR="00871774" w:rsidRPr="00871774" w:rsidRDefault="00871774" w:rsidP="00871774">
            <w:pPr>
              <w:spacing w:after="200" w:line="276" w:lineRule="auto"/>
              <w:ind w:right="-1800"/>
            </w:pPr>
            <w:r w:rsidRPr="00871774">
              <w:t>Trái</w:t>
            </w:r>
          </w:p>
        </w:tc>
        <w:tc>
          <w:tcPr>
            <w:tcW w:w="2160" w:type="dxa"/>
          </w:tcPr>
          <w:p w14:paraId="511D5300" w14:textId="77777777" w:rsidR="00871774" w:rsidRPr="00871774" w:rsidRDefault="00871774" w:rsidP="00871774">
            <w:pPr>
              <w:spacing w:after="200" w:line="276" w:lineRule="auto"/>
              <w:ind w:right="-1800"/>
            </w:pPr>
            <w:r w:rsidRPr="00871774">
              <w:t>EnemyTelegraphPanel</w:t>
            </w:r>
          </w:p>
        </w:tc>
        <w:tc>
          <w:tcPr>
            <w:tcW w:w="2160" w:type="dxa"/>
          </w:tcPr>
          <w:p w14:paraId="6D060602" w14:textId="77777777" w:rsidR="00871774" w:rsidRPr="00871774" w:rsidRDefault="00871774" w:rsidP="00871774">
            <w:pPr>
              <w:spacing w:after="200" w:line="276" w:lineRule="auto"/>
              <w:ind w:right="-1800"/>
            </w:pPr>
            <w:r w:rsidRPr="00871774">
              <w:t>EnemyAI.intent</w:t>
            </w:r>
          </w:p>
        </w:tc>
        <w:tc>
          <w:tcPr>
            <w:tcW w:w="2160" w:type="dxa"/>
          </w:tcPr>
          <w:p w14:paraId="1B2160DB" w14:textId="77777777" w:rsidR="00871774" w:rsidRPr="00871774" w:rsidRDefault="00871774" w:rsidP="00871774">
            <w:pPr>
              <w:spacing w:after="200" w:line="276" w:lineRule="auto"/>
              <w:ind w:right="-1800"/>
            </w:pPr>
            <w:r w:rsidRPr="00871774">
              <w:t>Intent 1 dòng cho người chơi</w:t>
            </w:r>
          </w:p>
        </w:tc>
      </w:tr>
      <w:tr w:rsidR="00871774" w:rsidRPr="00871774" w14:paraId="03D076A6" w14:textId="77777777" w:rsidTr="004309B6">
        <w:tc>
          <w:tcPr>
            <w:tcW w:w="2160" w:type="dxa"/>
          </w:tcPr>
          <w:p w14:paraId="50BCB5A9" w14:textId="77777777" w:rsidR="00871774" w:rsidRPr="00871774" w:rsidRDefault="00871774" w:rsidP="00871774">
            <w:pPr>
              <w:spacing w:after="200" w:line="276" w:lineRule="auto"/>
              <w:ind w:right="-1800"/>
            </w:pPr>
            <w:r w:rsidRPr="00871774">
              <w:t>Giữa</w:t>
            </w:r>
          </w:p>
        </w:tc>
        <w:tc>
          <w:tcPr>
            <w:tcW w:w="2160" w:type="dxa"/>
          </w:tcPr>
          <w:p w14:paraId="7291F593" w14:textId="77777777" w:rsidR="00871774" w:rsidRPr="00871774" w:rsidRDefault="00871774" w:rsidP="00871774">
            <w:pPr>
              <w:spacing w:after="200" w:line="276" w:lineRule="auto"/>
              <w:ind w:right="-1800"/>
            </w:pPr>
            <w:r w:rsidRPr="00871774">
              <w:t>FormationGridView</w:t>
            </w:r>
          </w:p>
        </w:tc>
        <w:tc>
          <w:tcPr>
            <w:tcW w:w="2160" w:type="dxa"/>
          </w:tcPr>
          <w:p w14:paraId="6486F8CB" w14:textId="77777777" w:rsidR="00871774" w:rsidRPr="00871774" w:rsidRDefault="00871774" w:rsidP="00871774">
            <w:pPr>
              <w:spacing w:after="200" w:line="276" w:lineRule="auto"/>
              <w:ind w:right="-1800"/>
            </w:pPr>
            <w:r w:rsidRPr="00871774">
              <w:t>FormationGrid 3×3</w:t>
            </w:r>
          </w:p>
        </w:tc>
        <w:tc>
          <w:tcPr>
            <w:tcW w:w="2160" w:type="dxa"/>
          </w:tcPr>
          <w:p w14:paraId="29036F45" w14:textId="77777777" w:rsidR="00871774" w:rsidRPr="00871774" w:rsidRDefault="00871774" w:rsidP="00871774">
            <w:pPr>
              <w:spacing w:after="200" w:line="276" w:lineRule="auto"/>
              <w:ind w:right="-1800"/>
            </w:pPr>
            <w:r w:rsidRPr="00871774">
              <w:t>Cover/Flank; Move/Shift UC-06</w:t>
            </w:r>
          </w:p>
        </w:tc>
      </w:tr>
      <w:tr w:rsidR="00871774" w:rsidRPr="00871774" w14:paraId="07431038" w14:textId="77777777" w:rsidTr="004309B6">
        <w:tc>
          <w:tcPr>
            <w:tcW w:w="2160" w:type="dxa"/>
          </w:tcPr>
          <w:p w14:paraId="6F6463D7" w14:textId="77777777" w:rsidR="00871774" w:rsidRPr="00871774" w:rsidRDefault="00871774" w:rsidP="00871774">
            <w:pPr>
              <w:spacing w:after="200" w:line="276" w:lineRule="auto"/>
              <w:ind w:right="-1800"/>
            </w:pPr>
            <w:r w:rsidRPr="00871774">
              <w:t>Phải</w:t>
            </w:r>
          </w:p>
        </w:tc>
        <w:tc>
          <w:tcPr>
            <w:tcW w:w="2160" w:type="dxa"/>
          </w:tcPr>
          <w:p w14:paraId="79572F61" w14:textId="77777777" w:rsidR="00871774" w:rsidRPr="00871774" w:rsidRDefault="00871774" w:rsidP="00871774">
            <w:pPr>
              <w:spacing w:after="200" w:line="276" w:lineRule="auto"/>
              <w:ind w:right="-1800"/>
            </w:pPr>
            <w:r w:rsidRPr="00871774">
              <w:t>PartyStatusPanel</w:t>
            </w:r>
          </w:p>
        </w:tc>
        <w:tc>
          <w:tcPr>
            <w:tcW w:w="2160" w:type="dxa"/>
          </w:tcPr>
          <w:p w14:paraId="20C19B3E" w14:textId="77777777" w:rsidR="00871774" w:rsidRPr="00871774" w:rsidRDefault="00871774" w:rsidP="00871774">
            <w:pPr>
              <w:spacing w:after="200" w:line="276" w:lineRule="auto"/>
              <w:ind w:right="-1800"/>
            </w:pPr>
            <w:r w:rsidRPr="00871774">
              <w:t>CombatUnit HP, Posture, Morale</w:t>
            </w:r>
          </w:p>
        </w:tc>
        <w:tc>
          <w:tcPr>
            <w:tcW w:w="2160" w:type="dxa"/>
          </w:tcPr>
          <w:p w14:paraId="3E6D6EDE" w14:textId="77777777" w:rsidR="00871774" w:rsidRPr="00871774" w:rsidRDefault="00871774" w:rsidP="00871774">
            <w:pPr>
              <w:spacing w:after="200" w:line="276" w:lineRule="auto"/>
              <w:ind w:right="-1800"/>
            </w:pPr>
            <w:r w:rsidRPr="00871774">
              <w:t>Observer cập nhật</w:t>
            </w:r>
          </w:p>
        </w:tc>
      </w:tr>
      <w:tr w:rsidR="00871774" w:rsidRPr="00871774" w14:paraId="64B2D30F" w14:textId="77777777" w:rsidTr="004309B6">
        <w:tc>
          <w:tcPr>
            <w:tcW w:w="2160" w:type="dxa"/>
          </w:tcPr>
          <w:p w14:paraId="32D1F874" w14:textId="77777777" w:rsidR="00871774" w:rsidRPr="00871774" w:rsidRDefault="00871774" w:rsidP="00871774">
            <w:pPr>
              <w:spacing w:after="200" w:line="276" w:lineRule="auto"/>
              <w:ind w:right="-1800"/>
            </w:pPr>
            <w:r w:rsidRPr="00871774">
              <w:t>Bottom</w:t>
            </w:r>
          </w:p>
        </w:tc>
        <w:tc>
          <w:tcPr>
            <w:tcW w:w="2160" w:type="dxa"/>
          </w:tcPr>
          <w:p w14:paraId="3C355840" w14:textId="77777777" w:rsidR="00871774" w:rsidRPr="00871774" w:rsidRDefault="00871774" w:rsidP="00871774">
            <w:pPr>
              <w:spacing w:after="200" w:line="276" w:lineRule="auto"/>
              <w:ind w:right="-1800"/>
            </w:pPr>
            <w:r w:rsidRPr="00871774">
              <w:t>ActionBar</w:t>
            </w:r>
          </w:p>
        </w:tc>
        <w:tc>
          <w:tcPr>
            <w:tcW w:w="2160" w:type="dxa"/>
          </w:tcPr>
          <w:p w14:paraId="65876E7B" w14:textId="77777777" w:rsidR="00871774" w:rsidRPr="00871774" w:rsidRDefault="00871774" w:rsidP="00871774">
            <w:pPr>
              <w:spacing w:after="200" w:line="276" w:lineRule="auto"/>
              <w:ind w:right="-1800"/>
            </w:pPr>
            <w:r w:rsidRPr="00871774">
              <w:t>ICombatAction queue</w:t>
            </w:r>
          </w:p>
        </w:tc>
        <w:tc>
          <w:tcPr>
            <w:tcW w:w="2160" w:type="dxa"/>
          </w:tcPr>
          <w:p w14:paraId="17A65FB8" w14:textId="77777777" w:rsidR="00871774" w:rsidRPr="00871774" w:rsidRDefault="00871774" w:rsidP="00871774">
            <w:pPr>
              <w:spacing w:after="200" w:line="276" w:lineRule="auto"/>
              <w:ind w:right="-1800"/>
            </w:pPr>
            <w:r w:rsidRPr="00871774">
              <w:t>Skill, Move, Guard, Interrupt</w:t>
            </w:r>
          </w:p>
        </w:tc>
      </w:tr>
      <w:tr w:rsidR="00871774" w:rsidRPr="00871774" w14:paraId="4E6287D5" w14:textId="77777777" w:rsidTr="004309B6">
        <w:tc>
          <w:tcPr>
            <w:tcW w:w="2160" w:type="dxa"/>
          </w:tcPr>
          <w:p w14:paraId="3B57CFA6" w14:textId="77777777" w:rsidR="00871774" w:rsidRPr="00871774" w:rsidRDefault="00871774" w:rsidP="00871774">
            <w:pPr>
              <w:spacing w:after="200" w:line="276" w:lineRule="auto"/>
              <w:ind w:right="-1800"/>
            </w:pPr>
            <w:r w:rsidRPr="00871774">
              <w:t>Footer</w:t>
            </w:r>
          </w:p>
        </w:tc>
        <w:tc>
          <w:tcPr>
            <w:tcW w:w="2160" w:type="dxa"/>
          </w:tcPr>
          <w:p w14:paraId="32C5EE0B" w14:textId="77777777" w:rsidR="00871774" w:rsidRPr="00871774" w:rsidRDefault="00871774" w:rsidP="00871774">
            <w:pPr>
              <w:spacing w:after="200" w:line="276" w:lineRule="auto"/>
              <w:ind w:right="-1800"/>
            </w:pPr>
            <w:r w:rsidRPr="00871774">
              <w:t>ChorusGauge, CombatLog</w:t>
            </w:r>
          </w:p>
        </w:tc>
        <w:tc>
          <w:tcPr>
            <w:tcW w:w="2160" w:type="dxa"/>
          </w:tcPr>
          <w:p w14:paraId="6E49F48F" w14:textId="77777777" w:rsidR="00871774" w:rsidRPr="00871774" w:rsidRDefault="00871774" w:rsidP="00871774">
            <w:pPr>
              <w:spacing w:after="200" w:line="276" w:lineRule="auto"/>
              <w:ind w:right="-1800"/>
            </w:pPr>
            <w:r w:rsidRPr="00871774">
              <w:t>ChorusSystem, command log</w:t>
            </w:r>
          </w:p>
        </w:tc>
        <w:tc>
          <w:tcPr>
            <w:tcW w:w="2160" w:type="dxa"/>
          </w:tcPr>
          <w:p w14:paraId="2638069D" w14:textId="77777777" w:rsidR="00871774" w:rsidRPr="00871774" w:rsidRDefault="00871774" w:rsidP="00871774">
            <w:pPr>
              <w:spacing w:after="200" w:line="276" w:lineRule="auto"/>
              <w:ind w:right="-1800"/>
            </w:pPr>
            <w:r w:rsidRPr="00871774">
              <w:t>FR-13; Command pattern</w:t>
            </w:r>
          </w:p>
        </w:tc>
      </w:tr>
    </w:tbl>
    <w:p w14:paraId="3501C534" w14:textId="77777777" w:rsidR="00871774" w:rsidRPr="00871774" w:rsidRDefault="00871774" w:rsidP="00871774">
      <w:pPr>
        <w:ind w:right="-1800"/>
      </w:pPr>
    </w:p>
    <w:p w14:paraId="1FF73907" w14:textId="77777777" w:rsidR="00871774" w:rsidRPr="00871774" w:rsidRDefault="00871774" w:rsidP="00871774">
      <w:pPr>
        <w:ind w:right="-1800"/>
        <w:rPr>
          <w:b/>
          <w:bCs/>
        </w:rPr>
      </w:pPr>
      <w:r w:rsidRPr="00871774">
        <w:rPr>
          <w:b/>
          <w:bCs/>
        </w:rPr>
        <w:t>8.4.5 Ánh xạ MVC (Combat Scene)</w:t>
      </w:r>
    </w:p>
    <w:tbl>
      <w:tblPr>
        <w:tblStyle w:val="TableGrid"/>
        <w:tblW w:w="0" w:type="auto"/>
        <w:tblLook w:val="04A0" w:firstRow="1" w:lastRow="0" w:firstColumn="1" w:lastColumn="0" w:noHBand="0" w:noVBand="1"/>
      </w:tblPr>
      <w:tblGrid>
        <w:gridCol w:w="2880"/>
        <w:gridCol w:w="2880"/>
        <w:gridCol w:w="2880"/>
      </w:tblGrid>
      <w:tr w:rsidR="00871774" w:rsidRPr="00871774" w14:paraId="704A6D99" w14:textId="77777777" w:rsidTr="004309B6">
        <w:tc>
          <w:tcPr>
            <w:tcW w:w="2880" w:type="dxa"/>
            <w:shd w:val="clear" w:color="auto" w:fill="548DD4" w:themeFill="text2" w:themeFillTint="99"/>
          </w:tcPr>
          <w:p w14:paraId="6A5392EA" w14:textId="77777777" w:rsidR="00871774" w:rsidRPr="00871774" w:rsidRDefault="00871774" w:rsidP="00871774">
            <w:pPr>
              <w:spacing w:after="200" w:line="276" w:lineRule="auto"/>
              <w:ind w:right="-1800"/>
              <w:rPr>
                <w:b/>
                <w:bCs/>
              </w:rPr>
            </w:pPr>
            <w:r w:rsidRPr="00871774">
              <w:rPr>
                <w:b/>
                <w:bCs/>
              </w:rPr>
              <w:t>Layer</w:t>
            </w:r>
          </w:p>
        </w:tc>
        <w:tc>
          <w:tcPr>
            <w:tcW w:w="2880" w:type="dxa"/>
            <w:shd w:val="clear" w:color="auto" w:fill="548DD4" w:themeFill="text2" w:themeFillTint="99"/>
          </w:tcPr>
          <w:p w14:paraId="2337FEE4" w14:textId="77777777" w:rsidR="00871774" w:rsidRPr="00871774" w:rsidRDefault="00871774" w:rsidP="00871774">
            <w:pPr>
              <w:spacing w:after="200" w:line="276" w:lineRule="auto"/>
              <w:ind w:right="-1800"/>
              <w:rPr>
                <w:b/>
                <w:bCs/>
              </w:rPr>
            </w:pPr>
            <w:r w:rsidRPr="00871774">
              <w:rPr>
                <w:b/>
                <w:bCs/>
              </w:rPr>
              <w:t>Class / Component</w:t>
            </w:r>
          </w:p>
        </w:tc>
        <w:tc>
          <w:tcPr>
            <w:tcW w:w="2880" w:type="dxa"/>
            <w:shd w:val="clear" w:color="auto" w:fill="548DD4" w:themeFill="text2" w:themeFillTint="99"/>
          </w:tcPr>
          <w:p w14:paraId="363A292D" w14:textId="77777777" w:rsidR="00871774" w:rsidRPr="00871774" w:rsidRDefault="00871774" w:rsidP="00871774">
            <w:pPr>
              <w:spacing w:after="200" w:line="276" w:lineRule="auto"/>
              <w:ind w:right="-1800"/>
              <w:rPr>
                <w:b/>
                <w:bCs/>
              </w:rPr>
            </w:pPr>
            <w:r w:rsidRPr="00871774">
              <w:rPr>
                <w:b/>
                <w:bCs/>
              </w:rPr>
              <w:t>Trách nhiệm UI</w:t>
            </w:r>
          </w:p>
        </w:tc>
      </w:tr>
      <w:tr w:rsidR="00871774" w:rsidRPr="00871774" w14:paraId="7D6389C8" w14:textId="77777777" w:rsidTr="004309B6">
        <w:tc>
          <w:tcPr>
            <w:tcW w:w="2880" w:type="dxa"/>
          </w:tcPr>
          <w:p w14:paraId="725B8702" w14:textId="77777777" w:rsidR="00871774" w:rsidRPr="00871774" w:rsidRDefault="00871774" w:rsidP="00871774">
            <w:pPr>
              <w:spacing w:after="200" w:line="276" w:lineRule="auto"/>
              <w:ind w:right="-1800"/>
            </w:pPr>
            <w:r w:rsidRPr="00871774">
              <w:t>View</w:t>
            </w:r>
          </w:p>
        </w:tc>
        <w:tc>
          <w:tcPr>
            <w:tcW w:w="2880" w:type="dxa"/>
          </w:tcPr>
          <w:p w14:paraId="3C573E74" w14:textId="77777777" w:rsidR="00871774" w:rsidRPr="00871774" w:rsidRDefault="00871774" w:rsidP="00871774">
            <w:pPr>
              <w:spacing w:after="200" w:line="276" w:lineRule="auto"/>
              <w:ind w:right="-1800"/>
            </w:pPr>
            <w:r w:rsidRPr="00871774">
              <w:t>CombatHUDView, FormationGridView</w:t>
            </w:r>
          </w:p>
        </w:tc>
        <w:tc>
          <w:tcPr>
            <w:tcW w:w="2880" w:type="dxa"/>
          </w:tcPr>
          <w:p w14:paraId="7A03C32D" w14:textId="77777777" w:rsidR="00871774" w:rsidRPr="00871774" w:rsidRDefault="00871774" w:rsidP="00871774">
            <w:pPr>
              <w:spacing w:after="200" w:line="276" w:lineRule="auto"/>
              <w:ind w:right="-1800"/>
            </w:pPr>
            <w:r w:rsidRPr="00871774">
              <w:t>Hiển thị; không chứa logic resolve</w:t>
            </w:r>
          </w:p>
        </w:tc>
      </w:tr>
      <w:tr w:rsidR="00871774" w:rsidRPr="00871774" w14:paraId="242AF70D" w14:textId="77777777" w:rsidTr="004309B6">
        <w:tc>
          <w:tcPr>
            <w:tcW w:w="2880" w:type="dxa"/>
          </w:tcPr>
          <w:p w14:paraId="6EA9C859" w14:textId="77777777" w:rsidR="00871774" w:rsidRPr="00871774" w:rsidRDefault="00871774" w:rsidP="00871774">
            <w:pPr>
              <w:spacing w:after="200" w:line="276" w:lineRule="auto"/>
              <w:ind w:right="-1800"/>
            </w:pPr>
            <w:r w:rsidRPr="00871774">
              <w:t>Controller</w:t>
            </w:r>
          </w:p>
        </w:tc>
        <w:tc>
          <w:tcPr>
            <w:tcW w:w="2880" w:type="dxa"/>
          </w:tcPr>
          <w:p w14:paraId="0277E091" w14:textId="77777777" w:rsidR="00871774" w:rsidRPr="00871774" w:rsidRDefault="00871774" w:rsidP="00871774">
            <w:pPr>
              <w:spacing w:after="200" w:line="276" w:lineRule="auto"/>
              <w:ind w:right="-1800"/>
            </w:pPr>
            <w:r w:rsidRPr="00871774">
              <w:t>CombatController</w:t>
            </w:r>
          </w:p>
        </w:tc>
        <w:tc>
          <w:tcPr>
            <w:tcW w:w="2880" w:type="dxa"/>
          </w:tcPr>
          <w:p w14:paraId="4BEED33F" w14:textId="77777777" w:rsidR="00871774" w:rsidRPr="00871774" w:rsidRDefault="00871774" w:rsidP="00871774">
            <w:pPr>
              <w:spacing w:after="200" w:line="276" w:lineRule="auto"/>
              <w:ind w:right="-1800"/>
            </w:pPr>
            <w:r w:rsidRPr="00871774">
              <w:t>Validate input, gọi Model, đổi phase</w:t>
            </w:r>
          </w:p>
        </w:tc>
      </w:tr>
      <w:tr w:rsidR="00871774" w:rsidRPr="00871774" w14:paraId="3E0566FF" w14:textId="77777777" w:rsidTr="004309B6">
        <w:tc>
          <w:tcPr>
            <w:tcW w:w="2880" w:type="dxa"/>
          </w:tcPr>
          <w:p w14:paraId="1F546C11" w14:textId="77777777" w:rsidR="00871774" w:rsidRPr="00871774" w:rsidRDefault="00871774" w:rsidP="00871774">
            <w:pPr>
              <w:spacing w:after="200" w:line="276" w:lineRule="auto"/>
              <w:ind w:right="-1800"/>
            </w:pPr>
            <w:r w:rsidRPr="00871774">
              <w:t>Model</w:t>
            </w:r>
          </w:p>
        </w:tc>
        <w:tc>
          <w:tcPr>
            <w:tcW w:w="2880" w:type="dxa"/>
          </w:tcPr>
          <w:p w14:paraId="04C28073" w14:textId="77777777" w:rsidR="00871774" w:rsidRPr="00871774" w:rsidRDefault="00871774" w:rsidP="00871774">
            <w:pPr>
              <w:spacing w:after="200" w:line="276" w:lineRule="auto"/>
              <w:ind w:right="-1800"/>
            </w:pPr>
            <w:r w:rsidRPr="00871774">
              <w:t>CombatSession, BeatTimeline, RunState</w:t>
            </w:r>
          </w:p>
        </w:tc>
        <w:tc>
          <w:tcPr>
            <w:tcW w:w="2880" w:type="dxa"/>
          </w:tcPr>
          <w:p w14:paraId="34C67F10" w14:textId="77777777" w:rsidR="00871774" w:rsidRPr="00871774" w:rsidRDefault="00871774" w:rsidP="00871774">
            <w:pPr>
              <w:spacing w:after="200" w:line="276" w:lineRule="auto"/>
              <w:ind w:right="-1800"/>
            </w:pPr>
            <w:r w:rsidRPr="00871774">
              <w:t>Trạng thái combat &amp; queue action</w:t>
            </w:r>
          </w:p>
        </w:tc>
      </w:tr>
      <w:tr w:rsidR="00871774" w:rsidRPr="00871774" w14:paraId="3E3EB54F" w14:textId="77777777" w:rsidTr="004309B6">
        <w:tc>
          <w:tcPr>
            <w:tcW w:w="2880" w:type="dxa"/>
          </w:tcPr>
          <w:p w14:paraId="704D2AD6" w14:textId="77777777" w:rsidR="00871774" w:rsidRPr="00871774" w:rsidRDefault="00871774" w:rsidP="00871774">
            <w:pPr>
              <w:spacing w:after="200" w:line="276" w:lineRule="auto"/>
              <w:ind w:right="-1800"/>
            </w:pPr>
            <w:r w:rsidRPr="00871774">
              <w:t>Observer</w:t>
            </w:r>
          </w:p>
        </w:tc>
        <w:tc>
          <w:tcPr>
            <w:tcW w:w="2880" w:type="dxa"/>
          </w:tcPr>
          <w:p w14:paraId="5B714AA7" w14:textId="77777777" w:rsidR="00871774" w:rsidRPr="00871774" w:rsidRDefault="00871774" w:rsidP="00871774">
            <w:pPr>
              <w:spacing w:after="200" w:line="276" w:lineRule="auto"/>
              <w:ind w:right="-1800"/>
            </w:pPr>
            <w:r w:rsidRPr="00871774">
              <w:t>UICombatObserver</w:t>
            </w:r>
          </w:p>
        </w:tc>
        <w:tc>
          <w:tcPr>
            <w:tcW w:w="2880" w:type="dxa"/>
          </w:tcPr>
          <w:p w14:paraId="2449CCB3" w14:textId="77777777" w:rsidR="00871774" w:rsidRPr="00871774" w:rsidRDefault="00871774" w:rsidP="00871774">
            <w:pPr>
              <w:spacing w:after="200" w:line="276" w:lineRule="auto"/>
              <w:ind w:right="-1800"/>
            </w:pPr>
            <w:r w:rsidRPr="00871774">
              <w:t>CombatUnit event → refresh HUD</w:t>
            </w:r>
          </w:p>
        </w:tc>
      </w:tr>
    </w:tbl>
    <w:p w14:paraId="554433B7" w14:textId="77777777" w:rsidR="00871774" w:rsidRPr="00871774" w:rsidRDefault="00871774" w:rsidP="00871774">
      <w:pPr>
        <w:ind w:right="-1800"/>
      </w:pPr>
      <w:r w:rsidRPr="00871774">
        <w:t>Luồng: Player chọn skill → Controller validate → Model enqueue command → BeatTimeline resolve → Observer cập nhật View.</w:t>
      </w:r>
    </w:p>
    <w:p w14:paraId="4D2C0AA2" w14:textId="2D893917" w:rsidR="00871774" w:rsidRPr="00871774" w:rsidRDefault="00871774" w:rsidP="00871774">
      <w:pPr>
        <w:ind w:right="-1800"/>
        <w:rPr>
          <w:b/>
          <w:bCs/>
        </w:rPr>
      </w:pPr>
      <w:r w:rsidRPr="00871774">
        <w:rPr>
          <w:b/>
          <w:bCs/>
        </w:rPr>
        <w:t>8.4.6 Sơ đồ wireframe (draw.io)</w:t>
      </w:r>
    </w:p>
    <w:p w14:paraId="2DA0BBF3" w14:textId="77777777" w:rsidR="00871774" w:rsidRPr="00871774" w:rsidRDefault="00871774" w:rsidP="00871774">
      <w:pPr>
        <w:ind w:left="-1800" w:right="-1800"/>
        <w:jc w:val="center"/>
      </w:pPr>
      <w:r w:rsidRPr="00871774">
        <w:rPr>
          <w:noProof/>
        </w:rPr>
        <w:drawing>
          <wp:inline distT="0" distB="0" distL="0" distR="0" wp14:anchorId="25731071" wp14:editId="619FDE04">
            <wp:extent cx="5916504" cy="3674533"/>
            <wp:effectExtent l="0" t="0" r="8255" b="2540"/>
            <wp:docPr id="1342524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6113" cy="3711554"/>
                    </a:xfrm>
                    <a:prstGeom prst="rect">
                      <a:avLst/>
                    </a:prstGeom>
                    <a:noFill/>
                    <a:ln>
                      <a:noFill/>
                    </a:ln>
                  </pic:spPr>
                </pic:pic>
              </a:graphicData>
            </a:graphic>
          </wp:inline>
        </w:drawing>
      </w:r>
    </w:p>
    <w:p w14:paraId="0A571D9E" w14:textId="77777777" w:rsidR="00871774" w:rsidRPr="00871774" w:rsidRDefault="00871774" w:rsidP="00871774">
      <w:pPr>
        <w:ind w:left="-1800" w:right="-1800"/>
        <w:jc w:val="center"/>
      </w:pPr>
      <w:r w:rsidRPr="00871774">
        <w:rPr>
          <w:noProof/>
        </w:rPr>
        <w:lastRenderedPageBreak/>
        <w:drawing>
          <wp:inline distT="0" distB="0" distL="0" distR="0" wp14:anchorId="254394C7" wp14:editId="636BB1DC">
            <wp:extent cx="7532963" cy="5493218"/>
            <wp:effectExtent l="0" t="0" r="0" b="0"/>
            <wp:docPr id="92398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556465" cy="5510356"/>
                    </a:xfrm>
                    <a:prstGeom prst="rect">
                      <a:avLst/>
                    </a:prstGeom>
                    <a:noFill/>
                    <a:ln>
                      <a:noFill/>
                    </a:ln>
                  </pic:spPr>
                </pic:pic>
              </a:graphicData>
            </a:graphic>
          </wp:inline>
        </w:drawing>
      </w:r>
    </w:p>
    <w:p w14:paraId="4B17DCB0" w14:textId="77777777" w:rsidR="00871774" w:rsidRPr="00871774" w:rsidRDefault="00871774" w:rsidP="00871774">
      <w:pPr>
        <w:ind w:right="-1800"/>
        <w:rPr>
          <w:b/>
          <w:bCs/>
        </w:rPr>
      </w:pPr>
      <w:r w:rsidRPr="00871774">
        <w:rPr>
          <w:b/>
          <w:bCs/>
        </w:rPr>
        <w:t>8.4.7 Traceability UI ↔ UC</w:t>
      </w:r>
    </w:p>
    <w:tbl>
      <w:tblPr>
        <w:tblStyle w:val="TableGrid"/>
        <w:tblW w:w="0" w:type="auto"/>
        <w:tblLook w:val="04A0" w:firstRow="1" w:lastRow="0" w:firstColumn="1" w:lastColumn="0" w:noHBand="0" w:noVBand="1"/>
      </w:tblPr>
      <w:tblGrid>
        <w:gridCol w:w="1101"/>
        <w:gridCol w:w="4659"/>
        <w:gridCol w:w="2880"/>
      </w:tblGrid>
      <w:tr w:rsidR="00871774" w:rsidRPr="00871774" w14:paraId="2B622D81" w14:textId="77777777" w:rsidTr="004309B6">
        <w:trPr>
          <w:trHeight w:val="276"/>
        </w:trPr>
        <w:tc>
          <w:tcPr>
            <w:tcW w:w="1101" w:type="dxa"/>
            <w:shd w:val="clear" w:color="auto" w:fill="548DD4" w:themeFill="text2" w:themeFillTint="99"/>
          </w:tcPr>
          <w:p w14:paraId="6D7A1ECE" w14:textId="77777777" w:rsidR="00871774" w:rsidRPr="00871774" w:rsidRDefault="00871774" w:rsidP="00871774">
            <w:pPr>
              <w:spacing w:after="200" w:line="276" w:lineRule="auto"/>
              <w:ind w:right="-1800"/>
              <w:rPr>
                <w:b/>
                <w:bCs/>
              </w:rPr>
            </w:pPr>
            <w:r w:rsidRPr="00871774">
              <w:rPr>
                <w:b/>
                <w:bCs/>
              </w:rPr>
              <w:t>UC-ID</w:t>
            </w:r>
          </w:p>
        </w:tc>
        <w:tc>
          <w:tcPr>
            <w:tcW w:w="4659" w:type="dxa"/>
            <w:shd w:val="clear" w:color="auto" w:fill="548DD4" w:themeFill="text2" w:themeFillTint="99"/>
          </w:tcPr>
          <w:p w14:paraId="00FCC0FF" w14:textId="77777777" w:rsidR="00871774" w:rsidRPr="00871774" w:rsidRDefault="00871774" w:rsidP="00871774">
            <w:pPr>
              <w:spacing w:after="200" w:line="276" w:lineRule="auto"/>
              <w:ind w:right="-1800"/>
              <w:rPr>
                <w:b/>
                <w:bCs/>
              </w:rPr>
            </w:pPr>
            <w:r w:rsidRPr="00871774">
              <w:rPr>
                <w:b/>
                <w:bCs/>
              </w:rPr>
              <w:t>Thành phần UI chính</w:t>
            </w:r>
          </w:p>
        </w:tc>
        <w:tc>
          <w:tcPr>
            <w:tcW w:w="2880" w:type="dxa"/>
            <w:shd w:val="clear" w:color="auto" w:fill="548DD4" w:themeFill="text2" w:themeFillTint="99"/>
          </w:tcPr>
          <w:p w14:paraId="7B84A95C" w14:textId="77777777" w:rsidR="00871774" w:rsidRPr="00871774" w:rsidRDefault="00871774" w:rsidP="00871774">
            <w:pPr>
              <w:spacing w:after="200" w:line="276" w:lineRule="auto"/>
              <w:ind w:right="-1800"/>
              <w:rPr>
                <w:b/>
                <w:bCs/>
              </w:rPr>
            </w:pPr>
            <w:r w:rsidRPr="00871774">
              <w:rPr>
                <w:b/>
                <w:bCs/>
              </w:rPr>
              <w:t>FR</w:t>
            </w:r>
          </w:p>
        </w:tc>
      </w:tr>
      <w:tr w:rsidR="00871774" w:rsidRPr="00871774" w14:paraId="48BA6004" w14:textId="77777777" w:rsidTr="004309B6">
        <w:trPr>
          <w:trHeight w:val="276"/>
        </w:trPr>
        <w:tc>
          <w:tcPr>
            <w:tcW w:w="1101" w:type="dxa"/>
          </w:tcPr>
          <w:p w14:paraId="70786F46" w14:textId="77777777" w:rsidR="00871774" w:rsidRPr="00871774" w:rsidRDefault="00871774" w:rsidP="00871774">
            <w:pPr>
              <w:spacing w:after="200" w:line="276" w:lineRule="auto"/>
              <w:ind w:right="-1800"/>
            </w:pPr>
            <w:r w:rsidRPr="00871774">
              <w:t>UC-01</w:t>
            </w:r>
          </w:p>
        </w:tc>
        <w:tc>
          <w:tcPr>
            <w:tcW w:w="4659" w:type="dxa"/>
          </w:tcPr>
          <w:p w14:paraId="5751C039" w14:textId="77777777" w:rsidR="00871774" w:rsidRPr="00871774" w:rsidRDefault="00871774" w:rsidP="00871774">
            <w:pPr>
              <w:spacing w:after="200" w:line="276" w:lineRule="auto"/>
              <w:ind w:right="-1800"/>
            </w:pPr>
            <w:r w:rsidRPr="00871774">
              <w:t>MainMenuView, RunMapView (khởi tạo)</w:t>
            </w:r>
          </w:p>
        </w:tc>
        <w:tc>
          <w:tcPr>
            <w:tcW w:w="2880" w:type="dxa"/>
          </w:tcPr>
          <w:p w14:paraId="764824D8" w14:textId="77777777" w:rsidR="00871774" w:rsidRPr="00871774" w:rsidRDefault="00871774" w:rsidP="00871774">
            <w:pPr>
              <w:spacing w:after="200" w:line="276" w:lineRule="auto"/>
              <w:ind w:right="-1800"/>
            </w:pPr>
            <w:r w:rsidRPr="00871774">
              <w:t>FR-09, FR-15</w:t>
            </w:r>
          </w:p>
        </w:tc>
      </w:tr>
      <w:tr w:rsidR="00871774" w:rsidRPr="00871774" w14:paraId="645646A5" w14:textId="77777777" w:rsidTr="004309B6">
        <w:trPr>
          <w:trHeight w:val="276"/>
        </w:trPr>
        <w:tc>
          <w:tcPr>
            <w:tcW w:w="1101" w:type="dxa"/>
          </w:tcPr>
          <w:p w14:paraId="31024282" w14:textId="77777777" w:rsidR="00871774" w:rsidRPr="00871774" w:rsidRDefault="00871774" w:rsidP="00871774">
            <w:pPr>
              <w:spacing w:after="200" w:line="276" w:lineRule="auto"/>
              <w:ind w:right="-1800"/>
            </w:pPr>
            <w:r w:rsidRPr="00871774">
              <w:t>UC-02</w:t>
            </w:r>
          </w:p>
        </w:tc>
        <w:tc>
          <w:tcPr>
            <w:tcW w:w="4659" w:type="dxa"/>
          </w:tcPr>
          <w:p w14:paraId="3EBE52E3" w14:textId="77777777" w:rsidR="00871774" w:rsidRPr="00871774" w:rsidRDefault="00871774" w:rsidP="00871774">
            <w:pPr>
              <w:spacing w:after="200" w:line="276" w:lineRule="auto"/>
              <w:ind w:right="-1800"/>
            </w:pPr>
            <w:r w:rsidRPr="00871774">
              <w:t>ContractView</w:t>
            </w:r>
          </w:p>
        </w:tc>
        <w:tc>
          <w:tcPr>
            <w:tcW w:w="2880" w:type="dxa"/>
          </w:tcPr>
          <w:p w14:paraId="267EAA41" w14:textId="77777777" w:rsidR="00871774" w:rsidRPr="00871774" w:rsidRDefault="00871774" w:rsidP="00871774">
            <w:pPr>
              <w:spacing w:after="200" w:line="276" w:lineRule="auto"/>
              <w:ind w:right="-1800"/>
            </w:pPr>
            <w:r w:rsidRPr="00871774">
              <w:t>FR-15</w:t>
            </w:r>
          </w:p>
        </w:tc>
      </w:tr>
      <w:tr w:rsidR="00871774" w:rsidRPr="00871774" w14:paraId="119DD8C9" w14:textId="77777777" w:rsidTr="004309B6">
        <w:trPr>
          <w:trHeight w:val="276"/>
        </w:trPr>
        <w:tc>
          <w:tcPr>
            <w:tcW w:w="1101" w:type="dxa"/>
          </w:tcPr>
          <w:p w14:paraId="5CE10946" w14:textId="77777777" w:rsidR="00871774" w:rsidRPr="00871774" w:rsidRDefault="00871774" w:rsidP="00871774">
            <w:pPr>
              <w:spacing w:after="200" w:line="276" w:lineRule="auto"/>
              <w:ind w:right="-1800"/>
            </w:pPr>
            <w:r w:rsidRPr="00871774">
              <w:t>UC-03</w:t>
            </w:r>
          </w:p>
        </w:tc>
        <w:tc>
          <w:tcPr>
            <w:tcW w:w="4659" w:type="dxa"/>
          </w:tcPr>
          <w:p w14:paraId="402D9A65" w14:textId="77777777" w:rsidR="00871774" w:rsidRPr="00871774" w:rsidRDefault="00871774" w:rsidP="00871774">
            <w:pPr>
              <w:spacing w:after="200" w:line="276" w:lineRule="auto"/>
              <w:ind w:right="-1800"/>
            </w:pPr>
            <w:r w:rsidRPr="00871774">
              <w:t>FormationGridView (setup)</w:t>
            </w:r>
          </w:p>
        </w:tc>
        <w:tc>
          <w:tcPr>
            <w:tcW w:w="2880" w:type="dxa"/>
          </w:tcPr>
          <w:p w14:paraId="3088F7F9" w14:textId="77777777" w:rsidR="00871774" w:rsidRPr="00871774" w:rsidRDefault="00871774" w:rsidP="00871774">
            <w:pPr>
              <w:spacing w:after="200" w:line="276" w:lineRule="auto"/>
              <w:ind w:right="-1800"/>
            </w:pPr>
            <w:r w:rsidRPr="00871774">
              <w:t>FR-01</w:t>
            </w:r>
          </w:p>
        </w:tc>
      </w:tr>
      <w:tr w:rsidR="00871774" w:rsidRPr="00871774" w14:paraId="261756DE" w14:textId="77777777" w:rsidTr="004309B6">
        <w:trPr>
          <w:trHeight w:val="276"/>
        </w:trPr>
        <w:tc>
          <w:tcPr>
            <w:tcW w:w="1101" w:type="dxa"/>
          </w:tcPr>
          <w:p w14:paraId="6F925BE0" w14:textId="77777777" w:rsidR="00871774" w:rsidRPr="00871774" w:rsidRDefault="00871774" w:rsidP="00871774">
            <w:pPr>
              <w:spacing w:after="200" w:line="276" w:lineRule="auto"/>
              <w:ind w:right="-1800"/>
            </w:pPr>
            <w:r w:rsidRPr="00871774">
              <w:t>UC-04</w:t>
            </w:r>
          </w:p>
        </w:tc>
        <w:tc>
          <w:tcPr>
            <w:tcW w:w="4659" w:type="dxa"/>
          </w:tcPr>
          <w:p w14:paraId="5CDB9DCE" w14:textId="77777777" w:rsidR="00871774" w:rsidRPr="00871774" w:rsidRDefault="00871774" w:rsidP="00871774">
            <w:pPr>
              <w:spacing w:after="200" w:line="276" w:lineRule="auto"/>
              <w:ind w:right="-1800"/>
            </w:pPr>
            <w:r w:rsidRPr="00871774">
              <w:t>ActionBar — Skill</w:t>
            </w:r>
          </w:p>
        </w:tc>
        <w:tc>
          <w:tcPr>
            <w:tcW w:w="2880" w:type="dxa"/>
          </w:tcPr>
          <w:p w14:paraId="7041C45F" w14:textId="77777777" w:rsidR="00871774" w:rsidRPr="00871774" w:rsidRDefault="00871774" w:rsidP="00871774">
            <w:pPr>
              <w:spacing w:after="200" w:line="276" w:lineRule="auto"/>
              <w:ind w:right="-1800"/>
            </w:pPr>
            <w:r w:rsidRPr="00871774">
              <w:t>FR-02, FR-06</w:t>
            </w:r>
          </w:p>
        </w:tc>
      </w:tr>
      <w:tr w:rsidR="00871774" w:rsidRPr="00871774" w14:paraId="5A075733" w14:textId="77777777" w:rsidTr="004309B6">
        <w:trPr>
          <w:trHeight w:val="276"/>
        </w:trPr>
        <w:tc>
          <w:tcPr>
            <w:tcW w:w="1101" w:type="dxa"/>
          </w:tcPr>
          <w:p w14:paraId="686C3AEB" w14:textId="77777777" w:rsidR="00871774" w:rsidRPr="00871774" w:rsidRDefault="00871774" w:rsidP="00871774">
            <w:pPr>
              <w:spacing w:after="200" w:line="276" w:lineRule="auto"/>
              <w:ind w:right="-1800"/>
            </w:pPr>
            <w:r w:rsidRPr="00871774">
              <w:t>UC-05</w:t>
            </w:r>
          </w:p>
        </w:tc>
        <w:tc>
          <w:tcPr>
            <w:tcW w:w="4659" w:type="dxa"/>
          </w:tcPr>
          <w:p w14:paraId="1B1D3306" w14:textId="77777777" w:rsidR="00871774" w:rsidRPr="00871774" w:rsidRDefault="00871774" w:rsidP="00871774">
            <w:pPr>
              <w:spacing w:after="200" w:line="276" w:lineRule="auto"/>
              <w:ind w:right="-1800"/>
            </w:pPr>
            <w:r w:rsidRPr="00871774">
              <w:t>ActionBar — Interrupt</w:t>
            </w:r>
          </w:p>
        </w:tc>
        <w:tc>
          <w:tcPr>
            <w:tcW w:w="2880" w:type="dxa"/>
          </w:tcPr>
          <w:p w14:paraId="4A3B2500" w14:textId="77777777" w:rsidR="00871774" w:rsidRPr="00871774" w:rsidRDefault="00871774" w:rsidP="00871774">
            <w:pPr>
              <w:spacing w:after="200" w:line="276" w:lineRule="auto"/>
              <w:ind w:right="-1800"/>
            </w:pPr>
            <w:r w:rsidRPr="00871774">
              <w:t>FR-03</w:t>
            </w:r>
          </w:p>
        </w:tc>
      </w:tr>
      <w:tr w:rsidR="00871774" w:rsidRPr="00871774" w14:paraId="436FB91C" w14:textId="77777777" w:rsidTr="004309B6">
        <w:trPr>
          <w:trHeight w:val="276"/>
        </w:trPr>
        <w:tc>
          <w:tcPr>
            <w:tcW w:w="1101" w:type="dxa"/>
          </w:tcPr>
          <w:p w14:paraId="66A93670" w14:textId="77777777" w:rsidR="00871774" w:rsidRPr="00871774" w:rsidRDefault="00871774" w:rsidP="00871774">
            <w:pPr>
              <w:spacing w:after="200" w:line="276" w:lineRule="auto"/>
              <w:ind w:right="-1800"/>
            </w:pPr>
            <w:r w:rsidRPr="00871774">
              <w:t>UC-06</w:t>
            </w:r>
          </w:p>
        </w:tc>
        <w:tc>
          <w:tcPr>
            <w:tcW w:w="4659" w:type="dxa"/>
          </w:tcPr>
          <w:p w14:paraId="049A4AA5" w14:textId="77777777" w:rsidR="00871774" w:rsidRPr="00871774" w:rsidRDefault="00871774" w:rsidP="00871774">
            <w:pPr>
              <w:spacing w:after="200" w:line="276" w:lineRule="auto"/>
              <w:ind w:right="-1800"/>
            </w:pPr>
            <w:r w:rsidRPr="00871774">
              <w:t>ActionBar — Move</w:t>
            </w:r>
          </w:p>
        </w:tc>
        <w:tc>
          <w:tcPr>
            <w:tcW w:w="2880" w:type="dxa"/>
          </w:tcPr>
          <w:p w14:paraId="2E2E5B42" w14:textId="77777777" w:rsidR="00871774" w:rsidRPr="00871774" w:rsidRDefault="00871774" w:rsidP="00871774">
            <w:pPr>
              <w:spacing w:after="200" w:line="276" w:lineRule="auto"/>
              <w:ind w:right="-1800"/>
            </w:pPr>
            <w:r w:rsidRPr="00871774">
              <w:t>FR-01</w:t>
            </w:r>
          </w:p>
        </w:tc>
      </w:tr>
      <w:tr w:rsidR="00871774" w:rsidRPr="00871774" w14:paraId="75655A5A" w14:textId="77777777" w:rsidTr="004309B6">
        <w:trPr>
          <w:trHeight w:val="276"/>
        </w:trPr>
        <w:tc>
          <w:tcPr>
            <w:tcW w:w="1101" w:type="dxa"/>
          </w:tcPr>
          <w:p w14:paraId="301D419D" w14:textId="77777777" w:rsidR="00871774" w:rsidRPr="00871774" w:rsidRDefault="00871774" w:rsidP="00871774">
            <w:pPr>
              <w:spacing w:after="200" w:line="276" w:lineRule="auto"/>
              <w:ind w:right="-1800"/>
            </w:pPr>
            <w:r w:rsidRPr="00871774">
              <w:t>UC-07</w:t>
            </w:r>
          </w:p>
        </w:tc>
        <w:tc>
          <w:tcPr>
            <w:tcW w:w="4659" w:type="dxa"/>
          </w:tcPr>
          <w:p w14:paraId="6D6AE0BA" w14:textId="77777777" w:rsidR="00871774" w:rsidRPr="00871774" w:rsidRDefault="00871774" w:rsidP="00871774">
            <w:pPr>
              <w:spacing w:after="200" w:line="276" w:lineRule="auto"/>
              <w:ind w:right="-1800"/>
            </w:pPr>
            <w:r w:rsidRPr="00871774">
              <w:t>CampView, SkillTreeView</w:t>
            </w:r>
          </w:p>
        </w:tc>
        <w:tc>
          <w:tcPr>
            <w:tcW w:w="2880" w:type="dxa"/>
          </w:tcPr>
          <w:p w14:paraId="383C1E5B" w14:textId="77777777" w:rsidR="00871774" w:rsidRPr="00871774" w:rsidRDefault="00871774" w:rsidP="00871774">
            <w:pPr>
              <w:spacing w:after="200" w:line="276" w:lineRule="auto"/>
              <w:ind w:right="-1800"/>
            </w:pPr>
            <w:r w:rsidRPr="00871774">
              <w:t>FR-06</w:t>
            </w:r>
          </w:p>
        </w:tc>
      </w:tr>
      <w:tr w:rsidR="00871774" w:rsidRPr="00871774" w14:paraId="2F04AE68" w14:textId="77777777" w:rsidTr="004309B6">
        <w:trPr>
          <w:trHeight w:val="276"/>
        </w:trPr>
        <w:tc>
          <w:tcPr>
            <w:tcW w:w="1101" w:type="dxa"/>
          </w:tcPr>
          <w:p w14:paraId="4C4831F8" w14:textId="77777777" w:rsidR="00871774" w:rsidRPr="00871774" w:rsidRDefault="00871774" w:rsidP="00871774">
            <w:pPr>
              <w:spacing w:after="200" w:line="276" w:lineRule="auto"/>
              <w:ind w:right="-1800"/>
            </w:pPr>
            <w:r w:rsidRPr="00871774">
              <w:t>UC-09</w:t>
            </w:r>
          </w:p>
        </w:tc>
        <w:tc>
          <w:tcPr>
            <w:tcW w:w="4659" w:type="dxa"/>
          </w:tcPr>
          <w:p w14:paraId="08B1D9EE" w14:textId="77777777" w:rsidR="00871774" w:rsidRPr="00871774" w:rsidRDefault="00871774" w:rsidP="00871774">
            <w:pPr>
              <w:spacing w:after="200" w:line="276" w:lineRule="auto"/>
              <w:ind w:right="-1800"/>
            </w:pPr>
            <w:r w:rsidRPr="00871774">
              <w:t>BossCombatView (phase UI)</w:t>
            </w:r>
          </w:p>
        </w:tc>
        <w:tc>
          <w:tcPr>
            <w:tcW w:w="2880" w:type="dxa"/>
          </w:tcPr>
          <w:p w14:paraId="2A0222FB" w14:textId="77777777" w:rsidR="00871774" w:rsidRPr="00871774" w:rsidRDefault="00871774" w:rsidP="00871774">
            <w:pPr>
              <w:spacing w:after="200" w:line="276" w:lineRule="auto"/>
              <w:ind w:right="-1800"/>
            </w:pPr>
            <w:r w:rsidRPr="00871774">
              <w:t>FR-14</w:t>
            </w:r>
          </w:p>
        </w:tc>
      </w:tr>
      <w:tr w:rsidR="00871774" w:rsidRPr="00871774" w14:paraId="30D7B21F" w14:textId="77777777" w:rsidTr="004309B6">
        <w:trPr>
          <w:trHeight w:val="276"/>
        </w:trPr>
        <w:tc>
          <w:tcPr>
            <w:tcW w:w="1101" w:type="dxa"/>
          </w:tcPr>
          <w:p w14:paraId="61A3A099" w14:textId="77777777" w:rsidR="00871774" w:rsidRPr="00871774" w:rsidRDefault="00871774" w:rsidP="00871774">
            <w:pPr>
              <w:spacing w:after="200" w:line="276" w:lineRule="auto"/>
              <w:ind w:right="-1800"/>
            </w:pPr>
            <w:r w:rsidRPr="00871774">
              <w:t>UC-10</w:t>
            </w:r>
          </w:p>
        </w:tc>
        <w:tc>
          <w:tcPr>
            <w:tcW w:w="4659" w:type="dxa"/>
          </w:tcPr>
          <w:p w14:paraId="5D54FF19" w14:textId="77777777" w:rsidR="00871774" w:rsidRPr="00871774" w:rsidRDefault="00871774" w:rsidP="00871774">
            <w:pPr>
              <w:spacing w:after="200" w:line="276" w:lineRule="auto"/>
              <w:ind w:right="-1800"/>
            </w:pPr>
            <w:r w:rsidRPr="00871774">
              <w:t>ProfileSaveDialog</w:t>
            </w:r>
          </w:p>
        </w:tc>
        <w:tc>
          <w:tcPr>
            <w:tcW w:w="2880" w:type="dxa"/>
          </w:tcPr>
          <w:p w14:paraId="20CB430B" w14:textId="77777777" w:rsidR="00871774" w:rsidRPr="00871774" w:rsidRDefault="00871774" w:rsidP="00871774">
            <w:pPr>
              <w:spacing w:after="200" w:line="276" w:lineRule="auto"/>
              <w:ind w:right="-1800"/>
            </w:pPr>
            <w:r w:rsidRPr="00871774">
              <w:t>FR-12</w:t>
            </w:r>
          </w:p>
        </w:tc>
      </w:tr>
      <w:tr w:rsidR="00871774" w:rsidRPr="00871774" w14:paraId="7DDE92BF" w14:textId="77777777" w:rsidTr="004309B6">
        <w:trPr>
          <w:trHeight w:val="276"/>
        </w:trPr>
        <w:tc>
          <w:tcPr>
            <w:tcW w:w="1101" w:type="dxa"/>
          </w:tcPr>
          <w:p w14:paraId="5DD920C8" w14:textId="77777777" w:rsidR="00871774" w:rsidRPr="00871774" w:rsidRDefault="00871774" w:rsidP="00871774">
            <w:pPr>
              <w:spacing w:after="200" w:line="276" w:lineRule="auto"/>
              <w:ind w:right="-1800"/>
            </w:pPr>
            <w:r w:rsidRPr="00871774">
              <w:lastRenderedPageBreak/>
              <w:t>UC-11</w:t>
            </w:r>
          </w:p>
        </w:tc>
        <w:tc>
          <w:tcPr>
            <w:tcW w:w="4659" w:type="dxa"/>
          </w:tcPr>
          <w:p w14:paraId="6DCB8A78" w14:textId="77777777" w:rsidR="00871774" w:rsidRPr="00871774" w:rsidRDefault="00871774" w:rsidP="00871774">
            <w:pPr>
              <w:spacing w:after="200" w:line="276" w:lineRule="auto"/>
              <w:ind w:right="-1800"/>
            </w:pPr>
            <w:r w:rsidRPr="00871774">
              <w:t>RetreatButton</w:t>
            </w:r>
          </w:p>
        </w:tc>
        <w:tc>
          <w:tcPr>
            <w:tcW w:w="2880" w:type="dxa"/>
          </w:tcPr>
          <w:p w14:paraId="348C1A6D" w14:textId="77777777" w:rsidR="00871774" w:rsidRPr="00871774" w:rsidRDefault="00871774" w:rsidP="00871774">
            <w:pPr>
              <w:spacing w:after="200" w:line="276" w:lineRule="auto"/>
              <w:ind w:right="-1800"/>
            </w:pPr>
            <w:r w:rsidRPr="00871774">
              <w:t>FR-15</w:t>
            </w:r>
          </w:p>
        </w:tc>
      </w:tr>
      <w:tr w:rsidR="00871774" w:rsidRPr="00871774" w14:paraId="25721A98" w14:textId="77777777" w:rsidTr="004309B6">
        <w:trPr>
          <w:trHeight w:val="276"/>
        </w:trPr>
        <w:tc>
          <w:tcPr>
            <w:tcW w:w="1101" w:type="dxa"/>
          </w:tcPr>
          <w:p w14:paraId="5EB0B0B5" w14:textId="77777777" w:rsidR="00871774" w:rsidRPr="00871774" w:rsidRDefault="00871774" w:rsidP="00871774">
            <w:pPr>
              <w:spacing w:after="200" w:line="276" w:lineRule="auto"/>
              <w:ind w:right="-1800"/>
            </w:pPr>
            <w:r w:rsidRPr="00871774">
              <w:t>UC-12</w:t>
            </w:r>
          </w:p>
        </w:tc>
        <w:tc>
          <w:tcPr>
            <w:tcW w:w="4659" w:type="dxa"/>
          </w:tcPr>
          <w:p w14:paraId="3B77EB64" w14:textId="77777777" w:rsidR="00871774" w:rsidRPr="00871774" w:rsidRDefault="00871774" w:rsidP="00871774">
            <w:pPr>
              <w:spacing w:after="200" w:line="276" w:lineRule="auto"/>
              <w:ind w:right="-1800"/>
            </w:pPr>
            <w:r w:rsidRPr="00871774">
              <w:t>RunMapView — node select</w:t>
            </w:r>
          </w:p>
        </w:tc>
        <w:tc>
          <w:tcPr>
            <w:tcW w:w="2880" w:type="dxa"/>
          </w:tcPr>
          <w:p w14:paraId="028E3ACA" w14:textId="77777777" w:rsidR="00871774" w:rsidRPr="00871774" w:rsidRDefault="00871774" w:rsidP="00871774">
            <w:pPr>
              <w:spacing w:after="200" w:line="276" w:lineRule="auto"/>
              <w:ind w:right="-1800"/>
            </w:pPr>
            <w:r w:rsidRPr="00871774">
              <w:t>FR-11</w:t>
            </w:r>
          </w:p>
        </w:tc>
      </w:tr>
    </w:tbl>
    <w:p w14:paraId="7EBBF177" w14:textId="77777777" w:rsidR="00CA5A69" w:rsidRPr="00E13F96" w:rsidRDefault="00000000">
      <w:pPr>
        <w:pStyle w:val="Heading1"/>
        <w:rPr>
          <w:rFonts w:asciiTheme="minorHAnsi" w:hAnsiTheme="minorHAnsi"/>
        </w:rPr>
      </w:pPr>
      <w:bookmarkStart w:id="113" w:name="_Toc231151356"/>
      <w:r w:rsidRPr="00E13F96">
        <w:rPr>
          <w:rFonts w:asciiTheme="minorHAnsi" w:hAnsiTheme="minorHAnsi"/>
          <w:sz w:val="32"/>
        </w:rPr>
        <w:t>9. Design Patterns</w:t>
      </w:r>
      <w:bookmarkEnd w:id="113"/>
    </w:p>
    <w:p w14:paraId="0B2B4C68" w14:textId="77777777" w:rsidR="00CA5A69" w:rsidRPr="00E13F96" w:rsidRDefault="00000000">
      <w:pPr>
        <w:pStyle w:val="Heading2"/>
        <w:rPr>
          <w:rFonts w:asciiTheme="minorHAnsi" w:hAnsiTheme="minorHAnsi"/>
        </w:rPr>
      </w:pPr>
      <w:bookmarkStart w:id="114" w:name="_Toc231151357"/>
      <w:r w:rsidRPr="00E13F96">
        <w:rPr>
          <w:rFonts w:asciiTheme="minorHAnsi" w:hAnsiTheme="minorHAnsi"/>
          <w:sz w:val="32"/>
        </w:rPr>
        <w:t>9.1 Factory Pattern (Tính)</w:t>
      </w:r>
      <w:bookmarkEnd w:id="114"/>
    </w:p>
    <w:p w14:paraId="171EF418" w14:textId="77777777" w:rsidR="00CA5A69" w:rsidRPr="00E13F96" w:rsidRDefault="00000000">
      <w:pPr>
        <w:pStyle w:val="Heading2"/>
        <w:rPr>
          <w:rFonts w:asciiTheme="minorHAnsi" w:hAnsiTheme="minorHAnsi"/>
        </w:rPr>
      </w:pPr>
      <w:bookmarkStart w:id="115" w:name="_Toc231151358"/>
      <w:r w:rsidRPr="00E13F96">
        <w:rPr>
          <w:rFonts w:asciiTheme="minorHAnsi" w:hAnsiTheme="minorHAnsi"/>
          <w:sz w:val="32"/>
        </w:rPr>
        <w:t>Factory Pattern</w:t>
      </w:r>
      <w:bookmarkEnd w:id="115"/>
    </w:p>
    <w:p w14:paraId="19870D0B" w14:textId="77777777" w:rsidR="00CA5A69" w:rsidRPr="00E13F96" w:rsidRDefault="00000000">
      <w:r w:rsidRPr="00E13F96">
        <w:rPr>
          <w:sz w:val="24"/>
        </w:rPr>
        <w:t>Fractured Chorus sử dụng Factory Pattern để tạo Encounter và Enemy tương ứng với NodeType trên Run Map. Khi người chơi đi vào một node Combat, Elite hoặc Boss, hệ thống không tạo trực tiếp đối tượng Enemy trong CombatSession mà thông qua EnemyFactory và EncounterFactory.</w:t>
      </w:r>
    </w:p>
    <w:p w14:paraId="6D0C2E0B" w14:textId="77777777" w:rsidR="00CA5A69" w:rsidRPr="00E13F96" w:rsidRDefault="00000000">
      <w:r w:rsidRPr="00E13F96">
        <w:rPr>
          <w:sz w:val="24"/>
        </w:rPr>
        <w:t>EncounterFactory nhận NodeType từ RunMapController và quyết định loại encounter cần tạo. Sau đó EncounterFactory sử dụng EnemyFactory để sinh ra các đối tượng Enemy phù hợp như Bulwark, Striker, Cantor, Elite hoặc Boss.</w:t>
      </w:r>
    </w:p>
    <w:p w14:paraId="074F4E0A" w14:textId="77777777" w:rsidR="00CA5A69" w:rsidRPr="00E13F96" w:rsidRDefault="00000000">
      <w:r w:rsidRPr="00E13F96">
        <w:rPr>
          <w:sz w:val="24"/>
        </w:rPr>
        <w:t>Factory Pattern giúp tách logic tạo đối tượng khỏi Combat System. Khi bổ sung loại enemy mới hoặc encounter mới, nhóm chỉ cần mở rộng Factory mà không ảnh hưởng đến CombatSession.</w:t>
      </w:r>
    </w:p>
    <w:p w14:paraId="08719ACC" w14:textId="77777777" w:rsidR="00CA5A69" w:rsidRPr="00E13F96" w:rsidRDefault="00000000">
      <w:r w:rsidRPr="00E13F96">
        <w:rPr>
          <w:sz w:val="24"/>
        </w:rPr>
        <w:t>Class liên quan:</w:t>
      </w:r>
    </w:p>
    <w:p w14:paraId="094C2A54" w14:textId="77777777" w:rsidR="00CA5A69" w:rsidRPr="00E13F96" w:rsidRDefault="00000000" w:rsidP="00154D96">
      <w:pPr>
        <w:pStyle w:val="ListParagraph"/>
        <w:numPr>
          <w:ilvl w:val="0"/>
          <w:numId w:val="21"/>
        </w:numPr>
      </w:pPr>
      <w:r w:rsidRPr="00154D96">
        <w:rPr>
          <w:sz w:val="24"/>
        </w:rPr>
        <w:t>EnemyFactory</w:t>
      </w:r>
    </w:p>
    <w:p w14:paraId="4A007E0E" w14:textId="77777777" w:rsidR="00CA5A69" w:rsidRPr="00E13F96" w:rsidRDefault="00000000" w:rsidP="00154D96">
      <w:pPr>
        <w:pStyle w:val="ListParagraph"/>
        <w:numPr>
          <w:ilvl w:val="0"/>
          <w:numId w:val="21"/>
        </w:numPr>
      </w:pPr>
      <w:r w:rsidRPr="00154D96">
        <w:rPr>
          <w:sz w:val="24"/>
        </w:rPr>
        <w:t>EncounterFactory</w:t>
      </w:r>
    </w:p>
    <w:p w14:paraId="0FF0B901" w14:textId="77777777" w:rsidR="00CA5A69" w:rsidRPr="00E13F96" w:rsidRDefault="00000000" w:rsidP="00154D96">
      <w:pPr>
        <w:pStyle w:val="ListParagraph"/>
        <w:numPr>
          <w:ilvl w:val="0"/>
          <w:numId w:val="21"/>
        </w:numPr>
      </w:pPr>
      <w:r w:rsidRPr="00154D96">
        <w:rPr>
          <w:sz w:val="24"/>
        </w:rPr>
        <w:t>Enemy</w:t>
      </w:r>
    </w:p>
    <w:p w14:paraId="20F60DA4" w14:textId="77777777" w:rsidR="00CA5A69" w:rsidRPr="00E13F96" w:rsidRDefault="00000000" w:rsidP="00154D96">
      <w:pPr>
        <w:pStyle w:val="ListParagraph"/>
        <w:numPr>
          <w:ilvl w:val="0"/>
          <w:numId w:val="21"/>
        </w:numPr>
      </w:pPr>
      <w:r w:rsidRPr="00154D96">
        <w:rPr>
          <w:sz w:val="24"/>
        </w:rPr>
        <w:t>CombatSession</w:t>
      </w:r>
    </w:p>
    <w:p w14:paraId="1A7621D9" w14:textId="77777777" w:rsidR="00CA5A69" w:rsidRPr="00E13F96" w:rsidRDefault="00000000" w:rsidP="00154D96">
      <w:pPr>
        <w:pStyle w:val="ListParagraph"/>
        <w:numPr>
          <w:ilvl w:val="0"/>
          <w:numId w:val="21"/>
        </w:numPr>
      </w:pPr>
      <w:r w:rsidRPr="00154D96">
        <w:rPr>
          <w:sz w:val="24"/>
        </w:rPr>
        <w:t>RunMapController</w:t>
      </w:r>
    </w:p>
    <w:p w14:paraId="40FD506F" w14:textId="77777777" w:rsidR="00CA5A69" w:rsidRPr="00E13F96" w:rsidRDefault="00000000">
      <w:pPr>
        <w:pStyle w:val="Heading2"/>
        <w:rPr>
          <w:rFonts w:asciiTheme="minorHAnsi" w:hAnsiTheme="minorHAnsi"/>
        </w:rPr>
      </w:pPr>
      <w:bookmarkStart w:id="116" w:name="_Toc231151359"/>
      <w:r w:rsidRPr="00E13F96">
        <w:rPr>
          <w:rFonts w:asciiTheme="minorHAnsi" w:hAnsiTheme="minorHAnsi"/>
          <w:sz w:val="32"/>
        </w:rPr>
        <w:t>9.2 Observer Pattern (Tính)</w:t>
      </w:r>
      <w:bookmarkEnd w:id="116"/>
    </w:p>
    <w:p w14:paraId="51037A8E" w14:textId="77777777" w:rsidR="00CA5A69" w:rsidRPr="00E13F96" w:rsidRDefault="00000000">
      <w:pPr>
        <w:pStyle w:val="Heading2"/>
        <w:rPr>
          <w:rFonts w:asciiTheme="minorHAnsi" w:hAnsiTheme="minorHAnsi"/>
        </w:rPr>
      </w:pPr>
      <w:bookmarkStart w:id="117" w:name="_Toc231151360"/>
      <w:r w:rsidRPr="00E13F96">
        <w:rPr>
          <w:rFonts w:asciiTheme="minorHAnsi" w:hAnsiTheme="minorHAnsi"/>
          <w:sz w:val="32"/>
        </w:rPr>
        <w:t>Observer Pattern</w:t>
      </w:r>
      <w:bookmarkEnd w:id="117"/>
    </w:p>
    <w:p w14:paraId="0D817753" w14:textId="77777777" w:rsidR="00CA5A69" w:rsidRPr="00E13F96" w:rsidRDefault="00000000">
      <w:r w:rsidRPr="00E13F96">
        <w:rPr>
          <w:sz w:val="24"/>
        </w:rPr>
        <w:t>Observer Pattern được sử dụng để đồng bộ dữ liệu Combat với giao diện người chơi.</w:t>
      </w:r>
    </w:p>
    <w:p w14:paraId="3ACB678C" w14:textId="77777777" w:rsidR="00CA5A69" w:rsidRPr="00E13F96" w:rsidRDefault="00000000">
      <w:r w:rsidRPr="00E13F96">
        <w:rPr>
          <w:sz w:val="24"/>
        </w:rPr>
        <w:t>Trong combat, các chỉ số như HP, Morale, Chorus Gauge, Beat Timeline và Posture thay đổi liên tục. Thay vì để CombatSession cập nhật trực tiếp từng thành phần giao diện, hệ thống sử dụng CombatEventBus làm trung tâm phát sự kiện.</w:t>
      </w:r>
    </w:p>
    <w:p w14:paraId="285028C6" w14:textId="77777777" w:rsidR="00CA5A69" w:rsidRPr="00E13F96" w:rsidRDefault="00000000">
      <w:r w:rsidRPr="00E13F96">
        <w:rPr>
          <w:sz w:val="24"/>
        </w:rPr>
        <w:t>Khi trạng thái combat thay đổi, CombatEventBus phát các sự kiện tương ứng. Các UI Listener đăng ký lắng nghe sự kiện và tự cập nhật giao diện.</w:t>
      </w:r>
    </w:p>
    <w:p w14:paraId="2638EF46" w14:textId="77777777" w:rsidR="00CA5A69" w:rsidRPr="00E13F96" w:rsidRDefault="00000000">
      <w:r w:rsidRPr="00E13F96">
        <w:rPr>
          <w:sz w:val="24"/>
        </w:rPr>
        <w:t xml:space="preserve">Observer Pattern giúp tách biệt Gameplay.Core và </w:t>
      </w:r>
      <w:proofErr w:type="gramStart"/>
      <w:r w:rsidRPr="00E13F96">
        <w:rPr>
          <w:sz w:val="24"/>
        </w:rPr>
        <w:t>UI.Combat</w:t>
      </w:r>
      <w:proofErr w:type="gramEnd"/>
      <w:r w:rsidRPr="00E13F96">
        <w:rPr>
          <w:sz w:val="24"/>
        </w:rPr>
        <w:t>, giảm phụ thuộc giữa hệ thống chiến đấu và giao diện hiển thị.</w:t>
      </w:r>
    </w:p>
    <w:p w14:paraId="714024DF" w14:textId="77777777" w:rsidR="00CA5A69" w:rsidRPr="00E13F96" w:rsidRDefault="00000000">
      <w:r w:rsidRPr="00E13F96">
        <w:rPr>
          <w:sz w:val="24"/>
        </w:rPr>
        <w:t>Class liên quan:</w:t>
      </w:r>
    </w:p>
    <w:p w14:paraId="44D3740D" w14:textId="77777777" w:rsidR="00CA5A69" w:rsidRPr="00E13F96" w:rsidRDefault="00000000" w:rsidP="00154D96">
      <w:pPr>
        <w:pStyle w:val="ListParagraph"/>
        <w:numPr>
          <w:ilvl w:val="0"/>
          <w:numId w:val="22"/>
        </w:numPr>
      </w:pPr>
      <w:r w:rsidRPr="00154D96">
        <w:rPr>
          <w:sz w:val="24"/>
        </w:rPr>
        <w:t>CombatEventBus</w:t>
      </w:r>
    </w:p>
    <w:p w14:paraId="7F17E611" w14:textId="77777777" w:rsidR="00CA5A69" w:rsidRPr="00E13F96" w:rsidRDefault="00000000" w:rsidP="00154D96">
      <w:pPr>
        <w:pStyle w:val="ListParagraph"/>
        <w:numPr>
          <w:ilvl w:val="0"/>
          <w:numId w:val="22"/>
        </w:numPr>
      </w:pPr>
      <w:r w:rsidRPr="00154D96">
        <w:rPr>
          <w:sz w:val="24"/>
        </w:rPr>
        <w:lastRenderedPageBreak/>
        <w:t>CombatUnit</w:t>
      </w:r>
    </w:p>
    <w:p w14:paraId="52E22817" w14:textId="77777777" w:rsidR="00CA5A69" w:rsidRPr="00E13F96" w:rsidRDefault="00000000" w:rsidP="00154D96">
      <w:pPr>
        <w:pStyle w:val="ListParagraph"/>
        <w:numPr>
          <w:ilvl w:val="0"/>
          <w:numId w:val="22"/>
        </w:numPr>
      </w:pPr>
      <w:r w:rsidRPr="00154D96">
        <w:rPr>
          <w:sz w:val="24"/>
        </w:rPr>
        <w:t>MoraleComponent</w:t>
      </w:r>
    </w:p>
    <w:p w14:paraId="4928D565" w14:textId="77777777" w:rsidR="00CA5A69" w:rsidRPr="00E13F96" w:rsidRDefault="00000000" w:rsidP="00154D96">
      <w:pPr>
        <w:pStyle w:val="ListParagraph"/>
        <w:numPr>
          <w:ilvl w:val="0"/>
          <w:numId w:val="22"/>
        </w:numPr>
      </w:pPr>
      <w:r w:rsidRPr="00154D96">
        <w:rPr>
          <w:sz w:val="24"/>
        </w:rPr>
        <w:t>BeatTimeline</w:t>
      </w:r>
    </w:p>
    <w:p w14:paraId="3E8F51C4" w14:textId="77777777" w:rsidR="00CA5A69" w:rsidRPr="00E13F96" w:rsidRDefault="00000000" w:rsidP="00154D96">
      <w:pPr>
        <w:pStyle w:val="ListParagraph"/>
        <w:numPr>
          <w:ilvl w:val="0"/>
          <w:numId w:val="22"/>
        </w:numPr>
      </w:pPr>
      <w:r w:rsidRPr="00154D96">
        <w:rPr>
          <w:sz w:val="24"/>
        </w:rPr>
        <w:t>HealthBarUI</w:t>
      </w:r>
    </w:p>
    <w:p w14:paraId="1B40B063" w14:textId="77777777" w:rsidR="00CA5A69" w:rsidRPr="00E13F96" w:rsidRDefault="00000000" w:rsidP="00154D96">
      <w:pPr>
        <w:pStyle w:val="ListParagraph"/>
        <w:numPr>
          <w:ilvl w:val="0"/>
          <w:numId w:val="22"/>
        </w:numPr>
      </w:pPr>
      <w:r w:rsidRPr="00154D96">
        <w:rPr>
          <w:sz w:val="24"/>
        </w:rPr>
        <w:t>MoraleUI</w:t>
      </w:r>
    </w:p>
    <w:p w14:paraId="1BBB73D3" w14:textId="77777777" w:rsidR="00CA5A69" w:rsidRPr="00E13F96" w:rsidRDefault="00000000" w:rsidP="00154D96">
      <w:pPr>
        <w:pStyle w:val="ListParagraph"/>
        <w:numPr>
          <w:ilvl w:val="0"/>
          <w:numId w:val="22"/>
        </w:numPr>
      </w:pPr>
      <w:r w:rsidRPr="00154D96">
        <w:rPr>
          <w:sz w:val="24"/>
        </w:rPr>
        <w:t>TimelineView</w:t>
      </w:r>
    </w:p>
    <w:p w14:paraId="01571F6D" w14:textId="77777777" w:rsidR="00CA5A69" w:rsidRPr="00E13F96" w:rsidRDefault="00000000">
      <w:pPr>
        <w:pStyle w:val="Heading2"/>
        <w:rPr>
          <w:rFonts w:asciiTheme="minorHAnsi" w:hAnsiTheme="minorHAnsi"/>
        </w:rPr>
      </w:pPr>
      <w:bookmarkStart w:id="118" w:name="_Toc231151361"/>
      <w:r w:rsidRPr="00E13F96">
        <w:rPr>
          <w:rFonts w:asciiTheme="minorHAnsi" w:hAnsiTheme="minorHAnsi"/>
          <w:sz w:val="32"/>
        </w:rPr>
        <w:t>9.3 Command Pattern (Thiên)</w:t>
      </w:r>
      <w:bookmarkEnd w:id="118"/>
    </w:p>
    <w:p w14:paraId="065D4DCD" w14:textId="77777777" w:rsidR="00CA5A69" w:rsidRPr="00E13F96" w:rsidRDefault="00000000">
      <w:r w:rsidRPr="00E13F96">
        <w:rPr>
          <w:sz w:val="24"/>
        </w:rPr>
        <w:t xml:space="preserve">Command tách yêu cầu hành động khỏi đối tượng thực thi: BeatTimeline giữ Agenda và gọi </w:t>
      </w:r>
      <w:proofErr w:type="gramStart"/>
      <w:r w:rsidRPr="00E13F96">
        <w:rPr>
          <w:sz w:val="24"/>
        </w:rPr>
        <w:t>Execute(</w:t>
      </w:r>
      <w:proofErr w:type="gramEnd"/>
      <w:r w:rsidRPr="00E13F96">
        <w:rPr>
          <w:sz w:val="24"/>
        </w:rPr>
        <w:t>) trên các ICombatAction theo Beat/Delay.</w:t>
      </w:r>
    </w:p>
    <w:p w14:paraId="447E639A" w14:textId="77777777" w:rsidR="00CA5A69" w:rsidRPr="00E13F96" w:rsidRDefault="00000000">
      <w:pPr>
        <w:pStyle w:val="Heading3"/>
        <w:rPr>
          <w:rFonts w:asciiTheme="minorHAnsi" w:hAnsiTheme="minorHAnsi"/>
        </w:rPr>
      </w:pPr>
      <w:bookmarkStart w:id="119" w:name="_Toc231151362"/>
      <w:r w:rsidRPr="00E13F96">
        <w:rPr>
          <w:rFonts w:asciiTheme="minorHAnsi" w:hAnsiTheme="minorHAnsi"/>
          <w:sz w:val="32"/>
        </w:rPr>
        <w:t>Intent &amp; Applicability</w:t>
      </w:r>
      <w:bookmarkEnd w:id="119"/>
    </w:p>
    <w:p w14:paraId="3FBFDDC6" w14:textId="77777777" w:rsidR="00CA5A69" w:rsidRPr="00E13F96" w:rsidRDefault="00000000">
      <w:r w:rsidRPr="00E13F96">
        <w:rPr>
          <w:sz w:val="24"/>
        </w:rPr>
        <w:t>1. Intent (Mục đích)</w:t>
      </w:r>
    </w:p>
    <w:p w14:paraId="3EABD2D1" w14:textId="77777777" w:rsidR="00CA5A69" w:rsidRPr="00E13F96" w:rsidRDefault="00000000">
      <w:r w:rsidRPr="00E13F96">
        <w:rPr>
          <w:sz w:val="24"/>
        </w:rPr>
        <w:t xml:space="preserve">Đóng gói mỗi hành động chiến đấu thành một đối tượng (object) có giao diện </w:t>
      </w:r>
      <w:proofErr w:type="gramStart"/>
      <w:r w:rsidRPr="00E13F96">
        <w:rPr>
          <w:sz w:val="24"/>
        </w:rPr>
        <w:t>execute(</w:t>
      </w:r>
      <w:proofErr w:type="gramEnd"/>
      <w:r w:rsidRPr="00E13F96">
        <w:rPr>
          <w:sz w:val="24"/>
        </w:rPr>
        <w:t>) thống nhất, để có thể: xếp vào Agenda của BeatTimeline, resolve theo từng Beat, ghi combat log, và hỗ trợ undo/preview trong phase Planning.</w:t>
      </w:r>
    </w:p>
    <w:p w14:paraId="60C36641" w14:textId="77777777" w:rsidR="00CA5A69" w:rsidRPr="00E13F96" w:rsidRDefault="00000000">
      <w:r w:rsidRPr="00E13F96">
        <w:rPr>
          <w:sz w:val="24"/>
        </w:rPr>
        <w:t>2. Motivation (Vấn đề trong game)</w:t>
      </w:r>
    </w:p>
    <w:p w14:paraId="4336ACA5" w14:textId="77777777" w:rsidR="00CA5A69" w:rsidRDefault="00000000">
      <w:pPr>
        <w:rPr>
          <w:sz w:val="24"/>
        </w:rPr>
      </w:pPr>
      <w:r w:rsidRPr="00E13F96">
        <w:rPr>
          <w:sz w:val="24"/>
        </w:rPr>
        <w:t>Combat dùng một dòng Beat Timeline duy nhất; mỗi character đặt 1 Action/Round với một Delay rồi hệ thống resolve tuần tự. Nếu xử lý bằng switch-case theo loại skill thì:</w:t>
      </w:r>
    </w:p>
    <w:p w14:paraId="6C949967" w14:textId="77777777" w:rsidR="00027748" w:rsidRPr="00027748" w:rsidRDefault="00027748" w:rsidP="00027748">
      <w:pPr>
        <w:numPr>
          <w:ilvl w:val="0"/>
          <w:numId w:val="23"/>
        </w:numPr>
        <w:rPr>
          <w:sz w:val="24"/>
        </w:rPr>
      </w:pPr>
      <w:r w:rsidRPr="00027748">
        <w:rPr>
          <w:sz w:val="24"/>
        </w:rPr>
        <w:t>BeatTimeline và CombatController phải “biết” chi tiết mọi nhánh hành động → coupling cao giữa lịch Beat và logic combat, vi phạm Open/Closed: mỗi skill mới phải sửa lại Invoker.</w:t>
      </w:r>
    </w:p>
    <w:p w14:paraId="1BCE0526" w14:textId="77777777" w:rsidR="00027748" w:rsidRPr="00027748" w:rsidRDefault="00027748" w:rsidP="00027748">
      <w:pPr>
        <w:numPr>
          <w:ilvl w:val="0"/>
          <w:numId w:val="23"/>
        </w:numPr>
        <w:rPr>
          <w:sz w:val="24"/>
        </w:rPr>
      </w:pPr>
      <w:r w:rsidRPr="00027748">
        <w:rPr>
          <w:sz w:val="24"/>
        </w:rPr>
        <w:t>Khó hoãn, huỷ hoặc preview hành động: phase Planning cần undo/xem trước; Interrupt cần gỡ một entry khỏi Agenda mà không đụng toàn bộ hàm resolve.</w:t>
      </w:r>
    </w:p>
    <w:p w14:paraId="49A838AE" w14:textId="77777777" w:rsidR="00027748" w:rsidRPr="00027748" w:rsidRDefault="00027748" w:rsidP="00027748">
      <w:pPr>
        <w:numPr>
          <w:ilvl w:val="0"/>
          <w:numId w:val="23"/>
        </w:numPr>
        <w:rPr>
          <w:sz w:val="24"/>
        </w:rPr>
      </w:pPr>
      <w:r w:rsidRPr="00027748">
        <w:rPr>
          <w:sz w:val="24"/>
        </w:rPr>
        <w:t>Khó ghi combat log và telegraph “intent một dòng” cho UI vì logic nằm rải rác trong switch, không có đối tượng hành động thống nhất.</w:t>
      </w:r>
    </w:p>
    <w:p w14:paraId="559335B0" w14:textId="77777777" w:rsidR="00027748" w:rsidRPr="00027748" w:rsidRDefault="00027748" w:rsidP="00027748">
      <w:pPr>
        <w:numPr>
          <w:ilvl w:val="0"/>
          <w:numId w:val="23"/>
        </w:numPr>
        <w:rPr>
          <w:sz w:val="24"/>
        </w:rPr>
      </w:pPr>
      <w:r w:rsidRPr="00027748">
        <w:rPr>
          <w:sz w:val="24"/>
        </w:rPr>
        <w:t>Khó unit-test từng hành động độc lập và khó tái sử dụng cùng một thao tác (ví dụ Move) cho cả Player lẫn Enemy AI.</w:t>
      </w:r>
    </w:p>
    <w:p w14:paraId="0F92AE7B" w14:textId="6F9E80F5" w:rsidR="00027748" w:rsidRPr="00027748" w:rsidRDefault="00027748">
      <w:pPr>
        <w:rPr>
          <w:sz w:val="24"/>
        </w:rPr>
      </w:pPr>
      <w:r w:rsidRPr="00027748">
        <w:rPr>
          <w:sz w:val="24"/>
        </w:rPr>
        <w:t>Command tách yêu cầu hành động khỏi đối tượng thực thi: BeatTimeline chỉ giữ Agenda và gọi </w:t>
      </w:r>
      <w:proofErr w:type="gramStart"/>
      <w:r w:rsidRPr="00027748">
        <w:rPr>
          <w:sz w:val="24"/>
        </w:rPr>
        <w:t>Execute(</w:t>
      </w:r>
      <w:proofErr w:type="gramEnd"/>
      <w:r w:rsidRPr="00027748">
        <w:rPr>
          <w:sz w:val="24"/>
        </w:rPr>
        <w:t>) trên ICombatAction, không cần biết đó là SkillAction, MoveAction, GuardAction hay InterruptAction. Mỗi loại hành động là một ConcreteCommand riêng, có thể thêm/bớt mà không sửa BeatTimeline.</w:t>
      </w:r>
    </w:p>
    <w:p w14:paraId="238A1866" w14:textId="77777777" w:rsidR="00CA5A69" w:rsidRPr="00E13F96" w:rsidRDefault="00000000">
      <w:r w:rsidRPr="00E13F96">
        <w:rPr>
          <w:sz w:val="24"/>
        </w:rPr>
        <w:t>3. Applicability (Khi nào dùng)</w:t>
      </w:r>
    </w:p>
    <w:p w14:paraId="62BB2A54" w14:textId="77777777" w:rsidR="00CA5A69" w:rsidRPr="00E13F96" w:rsidRDefault="00000000">
      <w:pPr>
        <w:pStyle w:val="Heading3"/>
        <w:rPr>
          <w:rFonts w:asciiTheme="minorHAnsi" w:hAnsiTheme="minorHAnsi"/>
        </w:rPr>
      </w:pPr>
      <w:bookmarkStart w:id="120" w:name="_Toc231151363"/>
      <w:r w:rsidRPr="00E13F96">
        <w:rPr>
          <w:rFonts w:asciiTheme="minorHAnsi" w:hAnsiTheme="minorHAnsi"/>
          <w:sz w:val="32"/>
        </w:rPr>
        <w:t>Structure — ánh xạ GoF ↔ game</w:t>
      </w:r>
      <w:bookmarkEnd w:id="120"/>
    </w:p>
    <w:tbl>
      <w:tblPr>
        <w:tblStyle w:val="TableGrid"/>
        <w:tblW w:w="0" w:type="auto"/>
        <w:tblLook w:val="04A0" w:firstRow="1" w:lastRow="0" w:firstColumn="1" w:lastColumn="0" w:noHBand="0" w:noVBand="1"/>
      </w:tblPr>
      <w:tblGrid>
        <w:gridCol w:w="2518"/>
        <w:gridCol w:w="6122"/>
      </w:tblGrid>
      <w:tr w:rsidR="00CA5A69" w:rsidRPr="00E13F96" w14:paraId="2FA37F67" w14:textId="77777777" w:rsidTr="00154D96">
        <w:tc>
          <w:tcPr>
            <w:tcW w:w="2518" w:type="dxa"/>
            <w:shd w:val="clear" w:color="auto" w:fill="548DD4" w:themeFill="text2" w:themeFillTint="99"/>
          </w:tcPr>
          <w:p w14:paraId="4153D1D3" w14:textId="77777777" w:rsidR="00CA5A69" w:rsidRPr="00154D96" w:rsidRDefault="00000000" w:rsidP="00154D96">
            <w:pPr>
              <w:jc w:val="center"/>
              <w:rPr>
                <w:b/>
                <w:bCs/>
                <w:color w:val="FFFFFF" w:themeColor="background1"/>
              </w:rPr>
            </w:pPr>
            <w:r w:rsidRPr="00154D96">
              <w:rPr>
                <w:b/>
                <w:bCs/>
                <w:color w:val="FFFFFF" w:themeColor="background1"/>
                <w:sz w:val="24"/>
              </w:rPr>
              <w:t>Vai trò GoF</w:t>
            </w:r>
          </w:p>
        </w:tc>
        <w:tc>
          <w:tcPr>
            <w:tcW w:w="6122" w:type="dxa"/>
            <w:shd w:val="clear" w:color="auto" w:fill="548DD4" w:themeFill="text2" w:themeFillTint="99"/>
          </w:tcPr>
          <w:p w14:paraId="47A5686A" w14:textId="77777777" w:rsidR="00CA5A69" w:rsidRPr="00154D96" w:rsidRDefault="00000000" w:rsidP="00154D96">
            <w:pPr>
              <w:jc w:val="center"/>
              <w:rPr>
                <w:b/>
                <w:bCs/>
                <w:color w:val="FFFFFF" w:themeColor="background1"/>
              </w:rPr>
            </w:pPr>
            <w:r w:rsidRPr="00154D96">
              <w:rPr>
                <w:b/>
                <w:bCs/>
                <w:color w:val="FFFFFF" w:themeColor="background1"/>
                <w:sz w:val="24"/>
              </w:rPr>
              <w:t>Thành phần trong game</w:t>
            </w:r>
          </w:p>
        </w:tc>
      </w:tr>
      <w:tr w:rsidR="00CA5A69" w:rsidRPr="00E13F96" w14:paraId="6B72ABF4" w14:textId="77777777" w:rsidTr="00154D96">
        <w:tc>
          <w:tcPr>
            <w:tcW w:w="2518" w:type="dxa"/>
          </w:tcPr>
          <w:p w14:paraId="2E5B648A" w14:textId="77777777" w:rsidR="00CA5A69" w:rsidRPr="00E13F96" w:rsidRDefault="00000000">
            <w:r w:rsidRPr="00E13F96">
              <w:rPr>
                <w:sz w:val="24"/>
              </w:rPr>
              <w:t>Command (interface)</w:t>
            </w:r>
          </w:p>
        </w:tc>
        <w:tc>
          <w:tcPr>
            <w:tcW w:w="6122" w:type="dxa"/>
          </w:tcPr>
          <w:p w14:paraId="032CDEF9" w14:textId="77777777" w:rsidR="00CA5A69" w:rsidRPr="00E13F96" w:rsidRDefault="00000000">
            <w:r w:rsidRPr="00E13F96">
              <w:rPr>
                <w:sz w:val="24"/>
              </w:rPr>
              <w:t>ICombatAction — Execute(), Undo(), CanExecute(), Delay</w:t>
            </w:r>
          </w:p>
        </w:tc>
      </w:tr>
      <w:tr w:rsidR="00CA5A69" w:rsidRPr="00E13F96" w14:paraId="24A9330B" w14:textId="77777777" w:rsidTr="00154D96">
        <w:tc>
          <w:tcPr>
            <w:tcW w:w="2518" w:type="dxa"/>
          </w:tcPr>
          <w:p w14:paraId="293BA402" w14:textId="77777777" w:rsidR="00CA5A69" w:rsidRPr="00E13F96" w:rsidRDefault="00000000">
            <w:r w:rsidRPr="00E13F96">
              <w:rPr>
                <w:sz w:val="24"/>
              </w:rPr>
              <w:t>ConcreteCommand</w:t>
            </w:r>
          </w:p>
        </w:tc>
        <w:tc>
          <w:tcPr>
            <w:tcW w:w="6122" w:type="dxa"/>
          </w:tcPr>
          <w:p w14:paraId="700FAE93" w14:textId="77777777" w:rsidR="00CA5A69" w:rsidRPr="00E13F96" w:rsidRDefault="00000000">
            <w:r w:rsidRPr="00E13F96">
              <w:rPr>
                <w:sz w:val="24"/>
              </w:rPr>
              <w:t>SkillAction, MoveAction, GuardAction, InterruptAction</w:t>
            </w:r>
          </w:p>
        </w:tc>
      </w:tr>
      <w:tr w:rsidR="00CA5A69" w:rsidRPr="00E13F96" w14:paraId="5BE22ED1" w14:textId="77777777" w:rsidTr="00154D96">
        <w:tc>
          <w:tcPr>
            <w:tcW w:w="2518" w:type="dxa"/>
          </w:tcPr>
          <w:p w14:paraId="0A17E75E" w14:textId="77777777" w:rsidR="00CA5A69" w:rsidRPr="00E13F96" w:rsidRDefault="00000000">
            <w:r w:rsidRPr="00E13F96">
              <w:rPr>
                <w:sz w:val="24"/>
              </w:rPr>
              <w:lastRenderedPageBreak/>
              <w:t>Receiver</w:t>
            </w:r>
          </w:p>
        </w:tc>
        <w:tc>
          <w:tcPr>
            <w:tcW w:w="6122" w:type="dxa"/>
          </w:tcPr>
          <w:p w14:paraId="5213C7BB" w14:textId="77777777" w:rsidR="00CA5A69" w:rsidRPr="00E13F96" w:rsidRDefault="00000000">
            <w:r w:rsidRPr="00E13F96">
              <w:rPr>
                <w:sz w:val="24"/>
              </w:rPr>
              <w:t>CombatUnit, ActionResolver, FormationGrid, InterruptSystem</w:t>
            </w:r>
          </w:p>
        </w:tc>
      </w:tr>
      <w:tr w:rsidR="00CA5A69" w:rsidRPr="00E13F96" w14:paraId="0E4DAC6C" w14:textId="77777777" w:rsidTr="00154D96">
        <w:tc>
          <w:tcPr>
            <w:tcW w:w="2518" w:type="dxa"/>
          </w:tcPr>
          <w:p w14:paraId="0F2AF89F" w14:textId="77777777" w:rsidR="00CA5A69" w:rsidRPr="00E13F96" w:rsidRDefault="00000000">
            <w:r w:rsidRPr="00E13F96">
              <w:rPr>
                <w:sz w:val="24"/>
              </w:rPr>
              <w:t>Invoker</w:t>
            </w:r>
          </w:p>
        </w:tc>
        <w:tc>
          <w:tcPr>
            <w:tcW w:w="6122" w:type="dxa"/>
          </w:tcPr>
          <w:p w14:paraId="7E90A66D" w14:textId="77777777" w:rsidR="00CA5A69" w:rsidRPr="00E13F96" w:rsidRDefault="00000000">
            <w:r w:rsidRPr="00E13F96">
              <w:rPr>
                <w:sz w:val="24"/>
              </w:rPr>
              <w:t>BeatTimeline, CombatController (Agenda, ResolveBeat)</w:t>
            </w:r>
          </w:p>
        </w:tc>
      </w:tr>
      <w:tr w:rsidR="00CA5A69" w:rsidRPr="00E13F96" w14:paraId="3B7571B4" w14:textId="77777777" w:rsidTr="00154D96">
        <w:tc>
          <w:tcPr>
            <w:tcW w:w="2518" w:type="dxa"/>
          </w:tcPr>
          <w:p w14:paraId="54DC526C" w14:textId="77777777" w:rsidR="00CA5A69" w:rsidRPr="00E13F96" w:rsidRDefault="00000000">
            <w:r w:rsidRPr="00E13F96">
              <w:rPr>
                <w:sz w:val="24"/>
              </w:rPr>
              <w:t>Client</w:t>
            </w:r>
          </w:p>
        </w:tc>
        <w:tc>
          <w:tcPr>
            <w:tcW w:w="6122" w:type="dxa"/>
          </w:tcPr>
          <w:p w14:paraId="2352D300" w14:textId="77777777" w:rsidR="00CA5A69" w:rsidRPr="00E13F96" w:rsidRDefault="00000000">
            <w:r w:rsidRPr="00E13F96">
              <w:rPr>
                <w:sz w:val="24"/>
              </w:rPr>
              <w:t>CombatSession (tạo command từ Player / Enemy AI)</w:t>
            </w:r>
          </w:p>
        </w:tc>
      </w:tr>
    </w:tbl>
    <w:p w14:paraId="2397E3E7" w14:textId="77777777" w:rsidR="00CA5A69" w:rsidRPr="00E13F96" w:rsidRDefault="00CA5A69"/>
    <w:p w14:paraId="150EE2C5" w14:textId="77777777" w:rsidR="00CA5A69" w:rsidRPr="00E13F96" w:rsidRDefault="00000000">
      <w:r w:rsidRPr="00E13F96">
        <w:rPr>
          <w:sz w:val="24"/>
        </w:rPr>
        <w:t>Sơ đồ class Command: tham chiếu Class Diagram (mục 7) và Patterns (mục 9.4).</w:t>
      </w:r>
    </w:p>
    <w:p w14:paraId="771E6ED6" w14:textId="77777777" w:rsidR="00CA5A69" w:rsidRPr="00E13F96" w:rsidRDefault="00000000">
      <w:pPr>
        <w:pStyle w:val="Heading3"/>
        <w:rPr>
          <w:rFonts w:asciiTheme="minorHAnsi" w:hAnsiTheme="minorHAnsi"/>
        </w:rPr>
      </w:pPr>
      <w:bookmarkStart w:id="121" w:name="_Toc231151364"/>
      <w:r w:rsidRPr="00E13F96">
        <w:rPr>
          <w:rFonts w:asciiTheme="minorHAnsi" w:hAnsiTheme="minorHAnsi"/>
          <w:sz w:val="32"/>
        </w:rPr>
        <w:t>Participants (trách nhiệm)</w:t>
      </w:r>
      <w:bookmarkEnd w:id="121"/>
    </w:p>
    <w:tbl>
      <w:tblPr>
        <w:tblStyle w:val="TableGrid"/>
        <w:tblW w:w="0" w:type="auto"/>
        <w:tblLook w:val="04A0" w:firstRow="1" w:lastRow="0" w:firstColumn="1" w:lastColumn="0" w:noHBand="0" w:noVBand="1"/>
      </w:tblPr>
      <w:tblGrid>
        <w:gridCol w:w="4320"/>
        <w:gridCol w:w="4320"/>
      </w:tblGrid>
      <w:tr w:rsidR="00CA5A69" w:rsidRPr="00E13F96" w14:paraId="18518DEA" w14:textId="77777777" w:rsidTr="00027748">
        <w:tc>
          <w:tcPr>
            <w:tcW w:w="4320" w:type="dxa"/>
            <w:shd w:val="clear" w:color="auto" w:fill="548DD4" w:themeFill="text2" w:themeFillTint="99"/>
          </w:tcPr>
          <w:p w14:paraId="658F0EB0" w14:textId="77777777" w:rsidR="00CA5A69" w:rsidRPr="00027748" w:rsidRDefault="00000000" w:rsidP="00027748">
            <w:pPr>
              <w:jc w:val="center"/>
              <w:rPr>
                <w:b/>
                <w:bCs/>
                <w:color w:val="FFFFFF" w:themeColor="background1"/>
              </w:rPr>
            </w:pPr>
            <w:r w:rsidRPr="00027748">
              <w:rPr>
                <w:b/>
                <w:bCs/>
                <w:color w:val="FFFFFF" w:themeColor="background1"/>
                <w:sz w:val="24"/>
              </w:rPr>
              <w:t>Thành phần</w:t>
            </w:r>
          </w:p>
        </w:tc>
        <w:tc>
          <w:tcPr>
            <w:tcW w:w="4320" w:type="dxa"/>
            <w:shd w:val="clear" w:color="auto" w:fill="548DD4" w:themeFill="text2" w:themeFillTint="99"/>
          </w:tcPr>
          <w:p w14:paraId="3C335506" w14:textId="77777777" w:rsidR="00CA5A69" w:rsidRPr="00027748" w:rsidRDefault="00000000" w:rsidP="00027748">
            <w:pPr>
              <w:jc w:val="center"/>
              <w:rPr>
                <w:b/>
                <w:bCs/>
                <w:color w:val="FFFFFF" w:themeColor="background1"/>
              </w:rPr>
            </w:pPr>
            <w:r w:rsidRPr="00027748">
              <w:rPr>
                <w:b/>
                <w:bCs/>
                <w:color w:val="FFFFFF" w:themeColor="background1"/>
                <w:sz w:val="24"/>
              </w:rPr>
              <w:t>Trách nhiệm</w:t>
            </w:r>
          </w:p>
        </w:tc>
      </w:tr>
      <w:tr w:rsidR="00CA5A69" w:rsidRPr="00E13F96" w14:paraId="3FAC64FE" w14:textId="77777777">
        <w:tc>
          <w:tcPr>
            <w:tcW w:w="4320" w:type="dxa"/>
          </w:tcPr>
          <w:p w14:paraId="0BBE0F78" w14:textId="77777777" w:rsidR="00CA5A69" w:rsidRPr="00E13F96" w:rsidRDefault="00000000">
            <w:r w:rsidRPr="00E13F96">
              <w:rPr>
                <w:sz w:val="24"/>
              </w:rPr>
              <w:t>ICombatAction</w:t>
            </w:r>
          </w:p>
        </w:tc>
        <w:tc>
          <w:tcPr>
            <w:tcW w:w="4320" w:type="dxa"/>
          </w:tcPr>
          <w:p w14:paraId="156430AF" w14:textId="77777777" w:rsidR="00CA5A69" w:rsidRPr="00E13F96" w:rsidRDefault="00000000">
            <w:r w:rsidRPr="00E13F96">
              <w:rPr>
                <w:sz w:val="24"/>
              </w:rPr>
              <w:t>Execute(), Undo(), CanExecute(), Delay</w:t>
            </w:r>
          </w:p>
        </w:tc>
      </w:tr>
      <w:tr w:rsidR="00CA5A69" w:rsidRPr="00E13F96" w14:paraId="688D6A58" w14:textId="77777777">
        <w:tc>
          <w:tcPr>
            <w:tcW w:w="4320" w:type="dxa"/>
          </w:tcPr>
          <w:p w14:paraId="53AB3FAF" w14:textId="77777777" w:rsidR="00CA5A69" w:rsidRPr="00E13F96" w:rsidRDefault="00000000">
            <w:r w:rsidRPr="00E13F96">
              <w:rPr>
                <w:sz w:val="24"/>
              </w:rPr>
              <w:t>SkillAction / MoveAction / GuardAction / InterruptAction</w:t>
            </w:r>
          </w:p>
        </w:tc>
        <w:tc>
          <w:tcPr>
            <w:tcW w:w="4320" w:type="dxa"/>
          </w:tcPr>
          <w:p w14:paraId="6BB70D7D" w14:textId="77777777" w:rsidR="00CA5A69" w:rsidRPr="00E13F96" w:rsidRDefault="00000000">
            <w:r w:rsidRPr="00E13F96">
              <w:rPr>
                <w:sz w:val="24"/>
              </w:rPr>
              <w:t>Concrete command; ủy quyền ActionResolver</w:t>
            </w:r>
          </w:p>
        </w:tc>
      </w:tr>
      <w:tr w:rsidR="00CA5A69" w:rsidRPr="00E13F96" w14:paraId="762812AA" w14:textId="77777777">
        <w:tc>
          <w:tcPr>
            <w:tcW w:w="4320" w:type="dxa"/>
          </w:tcPr>
          <w:p w14:paraId="1435AE94" w14:textId="77777777" w:rsidR="00CA5A69" w:rsidRPr="00E13F96" w:rsidRDefault="00000000">
            <w:r w:rsidRPr="00E13F96">
              <w:rPr>
                <w:sz w:val="24"/>
              </w:rPr>
              <w:t>BeatTimeline</w:t>
            </w:r>
          </w:p>
        </w:tc>
        <w:tc>
          <w:tcPr>
            <w:tcW w:w="4320" w:type="dxa"/>
          </w:tcPr>
          <w:p w14:paraId="6A7719DD" w14:textId="77777777" w:rsidR="00CA5A69" w:rsidRPr="00E13F96" w:rsidRDefault="00000000">
            <w:r w:rsidRPr="00E13F96">
              <w:rPr>
                <w:sz w:val="24"/>
              </w:rPr>
              <w:t>Invoker — Agenda, ResolveBeat</w:t>
            </w:r>
          </w:p>
        </w:tc>
      </w:tr>
      <w:tr w:rsidR="00CA5A69" w:rsidRPr="00E13F96" w14:paraId="34A5AC4E" w14:textId="77777777">
        <w:tc>
          <w:tcPr>
            <w:tcW w:w="4320" w:type="dxa"/>
          </w:tcPr>
          <w:p w14:paraId="7A610CB9" w14:textId="77777777" w:rsidR="00CA5A69" w:rsidRPr="00E13F96" w:rsidRDefault="00000000">
            <w:r w:rsidRPr="00E13F96">
              <w:rPr>
                <w:sz w:val="24"/>
              </w:rPr>
              <w:t>CombatUnit / ActionResolver</w:t>
            </w:r>
          </w:p>
        </w:tc>
        <w:tc>
          <w:tcPr>
            <w:tcW w:w="4320" w:type="dxa"/>
          </w:tcPr>
          <w:p w14:paraId="783216E8" w14:textId="77777777" w:rsidR="00CA5A69" w:rsidRPr="00E13F96" w:rsidRDefault="00000000">
            <w:r w:rsidRPr="00E13F96">
              <w:rPr>
                <w:sz w:val="24"/>
              </w:rPr>
              <w:t>Receiver — đổi trạng thái combat</w:t>
            </w:r>
          </w:p>
        </w:tc>
      </w:tr>
      <w:tr w:rsidR="00CA5A69" w:rsidRPr="00E13F96" w14:paraId="179895E6" w14:textId="77777777">
        <w:tc>
          <w:tcPr>
            <w:tcW w:w="4320" w:type="dxa"/>
          </w:tcPr>
          <w:p w14:paraId="52D00713" w14:textId="77777777" w:rsidR="00CA5A69" w:rsidRPr="00E13F96" w:rsidRDefault="00000000">
            <w:r w:rsidRPr="00E13F96">
              <w:rPr>
                <w:sz w:val="24"/>
              </w:rPr>
              <w:t>CombatSession</w:t>
            </w:r>
          </w:p>
        </w:tc>
        <w:tc>
          <w:tcPr>
            <w:tcW w:w="4320" w:type="dxa"/>
          </w:tcPr>
          <w:p w14:paraId="11AC3C79" w14:textId="77777777" w:rsidR="00CA5A69" w:rsidRPr="00E13F96" w:rsidRDefault="00000000">
            <w:r w:rsidRPr="00E13F96">
              <w:rPr>
                <w:sz w:val="24"/>
              </w:rPr>
              <w:t>Client — tạo command từ input Player / AI</w:t>
            </w:r>
          </w:p>
        </w:tc>
      </w:tr>
    </w:tbl>
    <w:p w14:paraId="53BB44E9" w14:textId="77777777" w:rsidR="00CA5A69" w:rsidRPr="00E13F96" w:rsidRDefault="00CA5A69"/>
    <w:p w14:paraId="524F8CDD" w14:textId="77777777" w:rsidR="00CA5A69" w:rsidRPr="00E13F96" w:rsidRDefault="00000000">
      <w:pPr>
        <w:pStyle w:val="Heading3"/>
        <w:rPr>
          <w:rFonts w:asciiTheme="minorHAnsi" w:hAnsiTheme="minorHAnsi"/>
        </w:rPr>
      </w:pPr>
      <w:bookmarkStart w:id="122" w:name="_Toc231151365"/>
      <w:r w:rsidRPr="00E13F96">
        <w:rPr>
          <w:rFonts w:asciiTheme="minorHAnsi" w:hAnsiTheme="minorHAnsi"/>
          <w:sz w:val="32"/>
        </w:rPr>
        <w:t>Collaboration</w:t>
      </w:r>
      <w:bookmarkEnd w:id="122"/>
    </w:p>
    <w:p w14:paraId="50DBDB8B" w14:textId="77777777" w:rsidR="00CA5A69" w:rsidRPr="00E13F96" w:rsidRDefault="00000000">
      <w:r w:rsidRPr="00E13F96">
        <w:rPr>
          <w:sz w:val="24"/>
        </w:rPr>
        <w:t>Client (CombatSession) tạo ConcreteCommand → Invoker (BeatTimeline) enqueue vào Agenda → tại Beat, Invoker gọi Execute() → Receiver (ActionResolver/CombatUnit) đổi trạng thái → Observer cập nhật UI.</w:t>
      </w:r>
    </w:p>
    <w:p w14:paraId="1D82347F" w14:textId="77777777" w:rsidR="00CA5A69" w:rsidRPr="00E13F96" w:rsidRDefault="00000000">
      <w:pPr>
        <w:pStyle w:val="Heading3"/>
        <w:rPr>
          <w:rFonts w:asciiTheme="minorHAnsi" w:hAnsiTheme="minorHAnsi"/>
        </w:rPr>
      </w:pPr>
      <w:bookmarkStart w:id="123" w:name="_Toc231151366"/>
      <w:r w:rsidRPr="00E13F96">
        <w:rPr>
          <w:rFonts w:asciiTheme="minorHAnsi" w:hAnsiTheme="minorHAnsi"/>
          <w:sz w:val="32"/>
        </w:rPr>
        <w:t>Code minh họa (C#)</w:t>
      </w:r>
      <w:bookmarkEnd w:id="123"/>
    </w:p>
    <w:tbl>
      <w:tblPr>
        <w:tblStyle w:val="TableGrid"/>
        <w:tblW w:w="0" w:type="auto"/>
        <w:tblLook w:val="04A0" w:firstRow="1" w:lastRow="0" w:firstColumn="1" w:lastColumn="0" w:noHBand="0" w:noVBand="1"/>
      </w:tblPr>
      <w:tblGrid>
        <w:gridCol w:w="8640"/>
      </w:tblGrid>
      <w:tr w:rsidR="00CA5A69" w:rsidRPr="00E13F96" w14:paraId="2D022F86" w14:textId="77777777">
        <w:tc>
          <w:tcPr>
            <w:tcW w:w="8640" w:type="dxa"/>
          </w:tcPr>
          <w:p w14:paraId="2724AD2D" w14:textId="77777777" w:rsidR="00CA5A69" w:rsidRPr="00E13F96" w:rsidRDefault="00000000">
            <w:r w:rsidRPr="00E13F96">
              <w:rPr>
                <w:sz w:val="18"/>
              </w:rPr>
              <w:t>public interface ICombatAction {</w:t>
            </w:r>
          </w:p>
          <w:p w14:paraId="4514644D" w14:textId="77777777" w:rsidR="00CA5A69" w:rsidRPr="00E13F96" w:rsidRDefault="00000000">
            <w:r w:rsidRPr="00E13F96">
              <w:rPr>
                <w:sz w:val="18"/>
              </w:rPr>
              <w:t xml:space="preserve">    int Delay { get; }</w:t>
            </w:r>
          </w:p>
          <w:p w14:paraId="3A58A65B" w14:textId="77777777" w:rsidR="00CA5A69" w:rsidRPr="00E13F96" w:rsidRDefault="00000000">
            <w:r w:rsidRPr="00E13F96">
              <w:rPr>
                <w:sz w:val="18"/>
              </w:rPr>
              <w:t xml:space="preserve">    bool CanExecute(CombatContext ctx);</w:t>
            </w:r>
          </w:p>
          <w:p w14:paraId="75F2B65D" w14:textId="77777777" w:rsidR="00CA5A69" w:rsidRPr="00E13F96" w:rsidRDefault="00000000">
            <w:r w:rsidRPr="00E13F96">
              <w:rPr>
                <w:sz w:val="18"/>
              </w:rPr>
              <w:t xml:space="preserve">    void Execute(CombatContext ctx);</w:t>
            </w:r>
          </w:p>
          <w:p w14:paraId="7B4B0EA9" w14:textId="77777777" w:rsidR="00CA5A69" w:rsidRPr="00E13F96" w:rsidRDefault="00000000">
            <w:r w:rsidRPr="00E13F96">
              <w:rPr>
                <w:sz w:val="18"/>
              </w:rPr>
              <w:t xml:space="preserve">    void Undo(CombatContext ctx);</w:t>
            </w:r>
          </w:p>
          <w:p w14:paraId="097E536C" w14:textId="77777777" w:rsidR="00CA5A69" w:rsidRPr="00E13F96" w:rsidRDefault="00000000">
            <w:r w:rsidRPr="00E13F96">
              <w:rPr>
                <w:sz w:val="18"/>
              </w:rPr>
              <w:t>}</w:t>
            </w:r>
          </w:p>
          <w:p w14:paraId="4E530A9C" w14:textId="77777777" w:rsidR="00CA5A69" w:rsidRPr="00E13F96" w:rsidRDefault="00000000">
            <w:r w:rsidRPr="00E13F96">
              <w:rPr>
                <w:sz w:val="18"/>
              </w:rPr>
              <w:t xml:space="preserve"> </w:t>
            </w:r>
          </w:p>
          <w:p w14:paraId="62CADB3C" w14:textId="77777777" w:rsidR="00CA5A69" w:rsidRPr="00E13F96" w:rsidRDefault="00000000">
            <w:r w:rsidRPr="00E13F96">
              <w:rPr>
                <w:sz w:val="18"/>
              </w:rPr>
              <w:t>public sealed class SkillAction : ICombatAction {</w:t>
            </w:r>
          </w:p>
          <w:p w14:paraId="1B498176" w14:textId="77777777" w:rsidR="00CA5A69" w:rsidRPr="00E13F96" w:rsidRDefault="00000000">
            <w:r w:rsidRPr="00E13F96">
              <w:rPr>
                <w:sz w:val="18"/>
              </w:rPr>
              <w:t xml:space="preserve">    public int Delay =&gt; _skill.Delay;</w:t>
            </w:r>
          </w:p>
          <w:p w14:paraId="6DF85E96" w14:textId="77777777" w:rsidR="00CA5A69" w:rsidRPr="00E13F96" w:rsidRDefault="00000000">
            <w:r w:rsidRPr="00E13F96">
              <w:rPr>
                <w:sz w:val="18"/>
              </w:rPr>
              <w:t xml:space="preserve">    public void Execute(CombatContext ctx)</w:t>
            </w:r>
          </w:p>
          <w:p w14:paraId="6C518EB6" w14:textId="77777777" w:rsidR="00CA5A69" w:rsidRPr="00E13F96" w:rsidRDefault="00000000">
            <w:r w:rsidRPr="00E13F96">
              <w:rPr>
                <w:sz w:val="18"/>
              </w:rPr>
              <w:t xml:space="preserve">        =&gt; _applied = ctx.Resolver.ResolveSkill(_skill, _source, _target);</w:t>
            </w:r>
          </w:p>
          <w:p w14:paraId="0FDCBD74" w14:textId="77777777" w:rsidR="00CA5A69" w:rsidRPr="00E13F96" w:rsidRDefault="00000000">
            <w:r w:rsidRPr="00E13F96">
              <w:rPr>
                <w:sz w:val="18"/>
              </w:rPr>
              <w:t>}</w:t>
            </w:r>
          </w:p>
          <w:p w14:paraId="225CBCD2" w14:textId="77777777" w:rsidR="00CA5A69" w:rsidRPr="00E13F96" w:rsidRDefault="00000000">
            <w:r w:rsidRPr="00E13F96">
              <w:rPr>
                <w:sz w:val="18"/>
              </w:rPr>
              <w:t xml:space="preserve"> </w:t>
            </w:r>
          </w:p>
          <w:p w14:paraId="5AC4882C" w14:textId="77777777" w:rsidR="00CA5A69" w:rsidRPr="00E13F96" w:rsidRDefault="00000000">
            <w:r w:rsidRPr="00E13F96">
              <w:rPr>
                <w:sz w:val="18"/>
              </w:rPr>
              <w:t>public sealed class BeatTimeline {</w:t>
            </w:r>
          </w:p>
          <w:p w14:paraId="40A8EF8E" w14:textId="77777777" w:rsidR="00CA5A69" w:rsidRPr="00E13F96" w:rsidRDefault="00000000">
            <w:r w:rsidRPr="00E13F96">
              <w:rPr>
                <w:sz w:val="18"/>
              </w:rPr>
              <w:t xml:space="preserve">    public void Enqueue(ICombatAction action) =&gt; _agenda.Add(action);</w:t>
            </w:r>
          </w:p>
          <w:p w14:paraId="2BFADFD2" w14:textId="77777777" w:rsidR="00CA5A69" w:rsidRPr="00E13F96" w:rsidRDefault="00000000">
            <w:r w:rsidRPr="00E13F96">
              <w:rPr>
                <w:sz w:val="18"/>
              </w:rPr>
              <w:t xml:space="preserve">    public void ResolveBeat(CombatContext ctx, int beat) { /* Execute DueAt(beat) */ }</w:t>
            </w:r>
          </w:p>
          <w:p w14:paraId="52694ED5" w14:textId="77777777" w:rsidR="00CA5A69" w:rsidRPr="00E13F96" w:rsidRDefault="00000000">
            <w:r w:rsidRPr="00E13F96">
              <w:rPr>
                <w:sz w:val="18"/>
              </w:rPr>
              <w:t>}</w:t>
            </w:r>
          </w:p>
        </w:tc>
      </w:tr>
    </w:tbl>
    <w:p w14:paraId="47E601F8" w14:textId="77777777" w:rsidR="00CA5A69" w:rsidRPr="00E13F96" w:rsidRDefault="00CA5A69"/>
    <w:p w14:paraId="5DE65C36" w14:textId="77777777" w:rsidR="00CA5A69" w:rsidRPr="00E13F96" w:rsidRDefault="00000000">
      <w:pPr>
        <w:pStyle w:val="Heading3"/>
        <w:rPr>
          <w:rFonts w:asciiTheme="minorHAnsi" w:hAnsiTheme="minorHAnsi"/>
        </w:rPr>
      </w:pPr>
      <w:bookmarkStart w:id="124" w:name="_Toc231151367"/>
      <w:r w:rsidRPr="00E13F96">
        <w:rPr>
          <w:rFonts w:asciiTheme="minorHAnsi" w:hAnsiTheme="minorHAnsi"/>
          <w:sz w:val="32"/>
        </w:rPr>
        <w:t>Consequences (đánh đổi)</w:t>
      </w:r>
      <w:bookmarkEnd w:id="124"/>
    </w:p>
    <w:p w14:paraId="696C6AA4" w14:textId="77777777" w:rsidR="00CA5A69" w:rsidRPr="00E13F96" w:rsidRDefault="00000000">
      <w:r w:rsidRPr="00E13F96">
        <w:rPr>
          <w:sz w:val="24"/>
        </w:rPr>
        <w:t>Ưu điểm: tách Invoker khỏi chi tiết hành động (Open/Closed); agenda đồng nhất theo Beat/Delay; dễ log intent.</w:t>
      </w:r>
    </w:p>
    <w:p w14:paraId="7F440C69" w14:textId="77777777" w:rsidR="00CA5A69" w:rsidRPr="00E13F96" w:rsidRDefault="00000000">
      <w:r w:rsidRPr="00E13F96">
        <w:rPr>
          <w:sz w:val="24"/>
        </w:rPr>
        <w:t>Nhược điểm: nhiều lớp nhỏ; Undo() cần lưu state đã áp dụng.</w:t>
      </w:r>
    </w:p>
    <w:p w14:paraId="709D1B7E" w14:textId="77777777" w:rsidR="00CA5A69" w:rsidRPr="00E13F96" w:rsidRDefault="00000000">
      <w:pPr>
        <w:pStyle w:val="Heading3"/>
        <w:rPr>
          <w:rFonts w:asciiTheme="minorHAnsi" w:hAnsiTheme="minorHAnsi"/>
        </w:rPr>
      </w:pPr>
      <w:bookmarkStart w:id="125" w:name="_Toc231151368"/>
      <w:r w:rsidRPr="00E13F96">
        <w:rPr>
          <w:rFonts w:asciiTheme="minorHAnsi" w:hAnsiTheme="minorHAnsi"/>
          <w:sz w:val="32"/>
        </w:rPr>
        <w:t>Liên hệ pattern khác</w:t>
      </w:r>
      <w:bookmarkEnd w:id="125"/>
    </w:p>
    <w:p w14:paraId="56349AA5" w14:textId="77777777" w:rsidR="00CA5A69" w:rsidRPr="00E13F96" w:rsidRDefault="00000000">
      <w:r w:rsidRPr="00E13F96">
        <w:rPr>
          <w:sz w:val="24"/>
        </w:rPr>
        <w:t>Observer — CombatUnit phát sự kiện sau Execute(); Factory — tạo command/encounter; Singleton — GameSession.</w:t>
      </w:r>
    </w:p>
    <w:p w14:paraId="3B1D9F1B" w14:textId="77777777" w:rsidR="00CA5A69" w:rsidRPr="00E13F96" w:rsidRDefault="00000000">
      <w:pPr>
        <w:pStyle w:val="Heading2"/>
        <w:rPr>
          <w:rFonts w:asciiTheme="minorHAnsi" w:hAnsiTheme="minorHAnsi"/>
        </w:rPr>
      </w:pPr>
      <w:bookmarkStart w:id="126" w:name="_Toc231151369"/>
      <w:r w:rsidRPr="00E13F96">
        <w:rPr>
          <w:rFonts w:asciiTheme="minorHAnsi" w:hAnsiTheme="minorHAnsi"/>
          <w:sz w:val="32"/>
        </w:rPr>
        <w:lastRenderedPageBreak/>
        <w:t>9.4 Singleton &amp; MVC (Khoa)</w:t>
      </w:r>
      <w:bookmarkEnd w:id="126"/>
    </w:p>
    <w:p w14:paraId="7A6DAF9D" w14:textId="77777777" w:rsidR="00CA5A69" w:rsidRPr="00E13F96" w:rsidRDefault="00000000">
      <w:pPr>
        <w:pStyle w:val="Heading2"/>
        <w:rPr>
          <w:rFonts w:asciiTheme="minorHAnsi" w:hAnsiTheme="minorHAnsi"/>
        </w:rPr>
      </w:pPr>
      <w:bookmarkStart w:id="127" w:name="_Toc231151370"/>
      <w:r w:rsidRPr="00E13F96">
        <w:rPr>
          <w:rFonts w:asciiTheme="minorHAnsi" w:hAnsiTheme="minorHAnsi"/>
          <w:sz w:val="32"/>
        </w:rPr>
        <w:t>Singleton — GameSession</w:t>
      </w:r>
      <w:bookmarkEnd w:id="127"/>
    </w:p>
    <w:p w14:paraId="5CF70DF3" w14:textId="77777777" w:rsidR="00CA5A69" w:rsidRPr="00E13F96" w:rsidRDefault="00000000">
      <w:r w:rsidRPr="00E13F96">
        <w:rPr>
          <w:sz w:val="24"/>
        </w:rPr>
        <w:t>GameSession đảm bảo chỉ 1 instance quản lý run hiện tại, entry point StartRun(), tham chiếu CombatSession và RunState. Unity: MonoBehaviour hoặc pure C# singleton thread-safe cho game single-player.</w:t>
      </w:r>
    </w:p>
    <w:tbl>
      <w:tblPr>
        <w:tblStyle w:val="TableGrid"/>
        <w:tblW w:w="0" w:type="auto"/>
        <w:tblLook w:val="04A0" w:firstRow="1" w:lastRow="0" w:firstColumn="1" w:lastColumn="0" w:noHBand="0" w:noVBand="1"/>
      </w:tblPr>
      <w:tblGrid>
        <w:gridCol w:w="4320"/>
        <w:gridCol w:w="4320"/>
      </w:tblGrid>
      <w:tr w:rsidR="00CA5A69" w:rsidRPr="00E13F96" w14:paraId="012A6F6F" w14:textId="77777777" w:rsidTr="00027748">
        <w:tc>
          <w:tcPr>
            <w:tcW w:w="4320" w:type="dxa"/>
            <w:shd w:val="clear" w:color="auto" w:fill="548DD4" w:themeFill="text2" w:themeFillTint="99"/>
          </w:tcPr>
          <w:p w14:paraId="0CDEFD1F" w14:textId="77777777" w:rsidR="00CA5A69" w:rsidRPr="00027748" w:rsidRDefault="00000000" w:rsidP="00027748">
            <w:pPr>
              <w:jc w:val="center"/>
              <w:rPr>
                <w:color w:val="FFFFFF" w:themeColor="background1"/>
              </w:rPr>
            </w:pPr>
            <w:r w:rsidRPr="00027748">
              <w:rPr>
                <w:color w:val="FFFFFF" w:themeColor="background1"/>
                <w:sz w:val="24"/>
              </w:rPr>
              <w:t>Thành phần</w:t>
            </w:r>
          </w:p>
        </w:tc>
        <w:tc>
          <w:tcPr>
            <w:tcW w:w="4320" w:type="dxa"/>
            <w:shd w:val="clear" w:color="auto" w:fill="548DD4" w:themeFill="text2" w:themeFillTint="99"/>
          </w:tcPr>
          <w:p w14:paraId="61A13992" w14:textId="77777777" w:rsidR="00CA5A69" w:rsidRPr="00027748" w:rsidRDefault="00000000" w:rsidP="00027748">
            <w:pPr>
              <w:jc w:val="center"/>
              <w:rPr>
                <w:color w:val="FFFFFF" w:themeColor="background1"/>
              </w:rPr>
            </w:pPr>
            <w:r w:rsidRPr="00027748">
              <w:rPr>
                <w:color w:val="FFFFFF" w:themeColor="background1"/>
                <w:sz w:val="24"/>
              </w:rPr>
              <w:t>Vai trò</w:t>
            </w:r>
          </w:p>
        </w:tc>
      </w:tr>
      <w:tr w:rsidR="00CA5A69" w:rsidRPr="00E13F96" w14:paraId="32125D3E" w14:textId="77777777">
        <w:tc>
          <w:tcPr>
            <w:tcW w:w="4320" w:type="dxa"/>
          </w:tcPr>
          <w:p w14:paraId="54019D2F" w14:textId="77777777" w:rsidR="00CA5A69" w:rsidRPr="00E13F96" w:rsidRDefault="00000000">
            <w:r w:rsidRPr="00E13F96">
              <w:rPr>
                <w:sz w:val="24"/>
              </w:rPr>
              <w:t>GameSession</w:t>
            </w:r>
          </w:p>
        </w:tc>
        <w:tc>
          <w:tcPr>
            <w:tcW w:w="4320" w:type="dxa"/>
          </w:tcPr>
          <w:p w14:paraId="5CF80631" w14:textId="77777777" w:rsidR="00CA5A69" w:rsidRPr="00E13F96" w:rsidRDefault="00000000">
            <w:r w:rsidRPr="00E13F96">
              <w:rPr>
                <w:sz w:val="24"/>
              </w:rPr>
              <w:t>Singleton</w:t>
            </w:r>
          </w:p>
        </w:tc>
      </w:tr>
      <w:tr w:rsidR="00CA5A69" w:rsidRPr="00E13F96" w14:paraId="45E33351" w14:textId="77777777">
        <w:tc>
          <w:tcPr>
            <w:tcW w:w="4320" w:type="dxa"/>
          </w:tcPr>
          <w:p w14:paraId="058FEC64" w14:textId="77777777" w:rsidR="00CA5A69" w:rsidRPr="00E13F96" w:rsidRDefault="00000000">
            <w:r w:rsidRPr="00E13F96">
              <w:rPr>
                <w:sz w:val="24"/>
              </w:rPr>
              <w:t>GetInstance()</w:t>
            </w:r>
          </w:p>
        </w:tc>
        <w:tc>
          <w:tcPr>
            <w:tcW w:w="4320" w:type="dxa"/>
          </w:tcPr>
          <w:p w14:paraId="7D6C7C23" w14:textId="77777777" w:rsidR="00CA5A69" w:rsidRPr="00E13F96" w:rsidRDefault="00000000">
            <w:r w:rsidRPr="00E13F96">
              <w:rPr>
                <w:sz w:val="24"/>
              </w:rPr>
              <w:t>Global access</w:t>
            </w:r>
          </w:p>
        </w:tc>
      </w:tr>
      <w:tr w:rsidR="00CA5A69" w:rsidRPr="00E13F96" w14:paraId="7AEF9A51" w14:textId="77777777">
        <w:tc>
          <w:tcPr>
            <w:tcW w:w="4320" w:type="dxa"/>
          </w:tcPr>
          <w:p w14:paraId="383473C8" w14:textId="77777777" w:rsidR="00CA5A69" w:rsidRPr="00E13F96" w:rsidRDefault="00000000">
            <w:r w:rsidRPr="00E13F96">
              <w:rPr>
                <w:sz w:val="24"/>
              </w:rPr>
              <w:t>StartRun()</w:t>
            </w:r>
          </w:p>
        </w:tc>
        <w:tc>
          <w:tcPr>
            <w:tcW w:w="4320" w:type="dxa"/>
          </w:tcPr>
          <w:p w14:paraId="4F4A92D3" w14:textId="77777777" w:rsidR="00CA5A69" w:rsidRPr="00E13F96" w:rsidRDefault="00000000">
            <w:r w:rsidRPr="00E13F96">
              <w:rPr>
                <w:sz w:val="24"/>
              </w:rPr>
              <w:t>Khởi tạo RunState + generate map</w:t>
            </w:r>
          </w:p>
        </w:tc>
      </w:tr>
    </w:tbl>
    <w:p w14:paraId="55000452" w14:textId="77777777" w:rsidR="00CA5A69" w:rsidRPr="00E13F96" w:rsidRDefault="00CA5A69"/>
    <w:p w14:paraId="7CB29108" w14:textId="77777777" w:rsidR="00CA5A69" w:rsidRPr="00E13F96" w:rsidRDefault="00000000">
      <w:pPr>
        <w:pStyle w:val="Heading2"/>
        <w:rPr>
          <w:rFonts w:asciiTheme="minorHAnsi" w:hAnsiTheme="minorHAnsi"/>
        </w:rPr>
      </w:pPr>
      <w:bookmarkStart w:id="128" w:name="_Toc231151371"/>
      <w:r w:rsidRPr="00E13F96">
        <w:rPr>
          <w:rFonts w:asciiTheme="minorHAnsi" w:hAnsiTheme="minorHAnsi"/>
          <w:sz w:val="32"/>
        </w:rPr>
        <w:t>MVC — Combat Scene</w:t>
      </w:r>
      <w:bookmarkEnd w:id="128"/>
    </w:p>
    <w:tbl>
      <w:tblPr>
        <w:tblStyle w:val="TableGrid"/>
        <w:tblW w:w="0" w:type="auto"/>
        <w:tblLook w:val="04A0" w:firstRow="1" w:lastRow="0" w:firstColumn="1" w:lastColumn="0" w:noHBand="0" w:noVBand="1"/>
      </w:tblPr>
      <w:tblGrid>
        <w:gridCol w:w="2880"/>
        <w:gridCol w:w="2880"/>
        <w:gridCol w:w="2880"/>
      </w:tblGrid>
      <w:tr w:rsidR="00CA5A69" w:rsidRPr="00E13F96" w14:paraId="3B06AB99" w14:textId="77777777" w:rsidTr="00027748">
        <w:tc>
          <w:tcPr>
            <w:tcW w:w="2880" w:type="dxa"/>
            <w:shd w:val="clear" w:color="auto" w:fill="548DD4" w:themeFill="text2" w:themeFillTint="99"/>
          </w:tcPr>
          <w:p w14:paraId="6972D88A" w14:textId="77777777" w:rsidR="00CA5A69" w:rsidRPr="00027748" w:rsidRDefault="00000000" w:rsidP="00027748">
            <w:pPr>
              <w:jc w:val="center"/>
              <w:rPr>
                <w:color w:val="FFFFFF" w:themeColor="background1"/>
              </w:rPr>
            </w:pPr>
            <w:r w:rsidRPr="00027748">
              <w:rPr>
                <w:color w:val="FFFFFF" w:themeColor="background1"/>
                <w:sz w:val="24"/>
              </w:rPr>
              <w:t>Layer</w:t>
            </w:r>
          </w:p>
        </w:tc>
        <w:tc>
          <w:tcPr>
            <w:tcW w:w="2880" w:type="dxa"/>
            <w:shd w:val="clear" w:color="auto" w:fill="548DD4" w:themeFill="text2" w:themeFillTint="99"/>
          </w:tcPr>
          <w:p w14:paraId="75EA110D" w14:textId="77777777" w:rsidR="00CA5A69" w:rsidRPr="00027748" w:rsidRDefault="00000000" w:rsidP="00027748">
            <w:pPr>
              <w:jc w:val="center"/>
              <w:rPr>
                <w:color w:val="FFFFFF" w:themeColor="background1"/>
              </w:rPr>
            </w:pPr>
            <w:r w:rsidRPr="00027748">
              <w:rPr>
                <w:color w:val="FFFFFF" w:themeColor="background1"/>
                <w:sz w:val="24"/>
              </w:rPr>
              <w:t>Class</w:t>
            </w:r>
          </w:p>
        </w:tc>
        <w:tc>
          <w:tcPr>
            <w:tcW w:w="2880" w:type="dxa"/>
            <w:shd w:val="clear" w:color="auto" w:fill="548DD4" w:themeFill="text2" w:themeFillTint="99"/>
          </w:tcPr>
          <w:p w14:paraId="2F9D27A5" w14:textId="27980AD2" w:rsidR="00CA5A69" w:rsidRPr="00027748" w:rsidRDefault="00000000" w:rsidP="00027748">
            <w:pPr>
              <w:jc w:val="center"/>
              <w:rPr>
                <w:color w:val="FFFFFF" w:themeColor="background1"/>
              </w:rPr>
            </w:pPr>
            <w:r w:rsidRPr="00027748">
              <w:rPr>
                <w:color w:val="FFFFFF" w:themeColor="background1"/>
                <w:sz w:val="24"/>
              </w:rPr>
              <w:t>Tr</w:t>
            </w:r>
            <w:r w:rsidR="00027748">
              <w:rPr>
                <w:color w:val="FFFFFF" w:themeColor="background1"/>
                <w:sz w:val="24"/>
              </w:rPr>
              <w:t>á</w:t>
            </w:r>
            <w:r w:rsidRPr="00027748">
              <w:rPr>
                <w:color w:val="FFFFFF" w:themeColor="background1"/>
                <w:sz w:val="24"/>
              </w:rPr>
              <w:t>ch nhi</w:t>
            </w:r>
            <w:r w:rsidR="00027748">
              <w:rPr>
                <w:color w:val="FFFFFF" w:themeColor="background1"/>
                <w:sz w:val="24"/>
              </w:rPr>
              <w:t>ệ</w:t>
            </w:r>
            <w:r w:rsidRPr="00027748">
              <w:rPr>
                <w:color w:val="FFFFFF" w:themeColor="background1"/>
                <w:sz w:val="24"/>
              </w:rPr>
              <w:t>m</w:t>
            </w:r>
          </w:p>
        </w:tc>
      </w:tr>
      <w:tr w:rsidR="00CA5A69" w:rsidRPr="00E13F96" w14:paraId="63C12984" w14:textId="77777777">
        <w:tc>
          <w:tcPr>
            <w:tcW w:w="2880" w:type="dxa"/>
          </w:tcPr>
          <w:p w14:paraId="09F1F170" w14:textId="77777777" w:rsidR="00CA5A69" w:rsidRPr="00E13F96" w:rsidRDefault="00000000">
            <w:r w:rsidRPr="00E13F96">
              <w:rPr>
                <w:sz w:val="24"/>
              </w:rPr>
              <w:t>Model</w:t>
            </w:r>
          </w:p>
        </w:tc>
        <w:tc>
          <w:tcPr>
            <w:tcW w:w="2880" w:type="dxa"/>
          </w:tcPr>
          <w:p w14:paraId="21C81BE6" w14:textId="77777777" w:rsidR="00CA5A69" w:rsidRPr="00E13F96" w:rsidRDefault="00000000">
            <w:r w:rsidRPr="00E13F96">
              <w:rPr>
                <w:sz w:val="24"/>
              </w:rPr>
              <w:t>CombatSession, BeatTimeline, CombatUnit</w:t>
            </w:r>
          </w:p>
        </w:tc>
        <w:tc>
          <w:tcPr>
            <w:tcW w:w="2880" w:type="dxa"/>
          </w:tcPr>
          <w:p w14:paraId="14E3019A" w14:textId="77777777" w:rsidR="00CA5A69" w:rsidRPr="00E13F96" w:rsidRDefault="00000000">
            <w:r w:rsidRPr="00E13F96">
              <w:rPr>
                <w:sz w:val="24"/>
              </w:rPr>
              <w:t>Trạng thái combat</w:t>
            </w:r>
          </w:p>
        </w:tc>
      </w:tr>
      <w:tr w:rsidR="00CA5A69" w:rsidRPr="00E13F96" w14:paraId="6CE3B3F5" w14:textId="77777777">
        <w:tc>
          <w:tcPr>
            <w:tcW w:w="2880" w:type="dxa"/>
          </w:tcPr>
          <w:p w14:paraId="04628C1E" w14:textId="77777777" w:rsidR="00CA5A69" w:rsidRPr="00E13F96" w:rsidRDefault="00000000">
            <w:r w:rsidRPr="00E13F96">
              <w:rPr>
                <w:sz w:val="24"/>
              </w:rPr>
              <w:t>View</w:t>
            </w:r>
          </w:p>
        </w:tc>
        <w:tc>
          <w:tcPr>
            <w:tcW w:w="2880" w:type="dxa"/>
          </w:tcPr>
          <w:p w14:paraId="53A6023C" w14:textId="77777777" w:rsidR="00CA5A69" w:rsidRPr="00E13F96" w:rsidRDefault="00000000">
            <w:r w:rsidRPr="00E13F96">
              <w:rPr>
                <w:sz w:val="24"/>
              </w:rPr>
              <w:t>CombatUIController, TimelineView, GridView</w:t>
            </w:r>
          </w:p>
        </w:tc>
        <w:tc>
          <w:tcPr>
            <w:tcW w:w="2880" w:type="dxa"/>
          </w:tcPr>
          <w:p w14:paraId="22B09F80" w14:textId="77777777" w:rsidR="00CA5A69" w:rsidRPr="00E13F96" w:rsidRDefault="00000000">
            <w:r w:rsidRPr="00E13F96">
              <w:rPr>
                <w:sz w:val="24"/>
              </w:rPr>
              <w:t>Hiển thị, không logic</w:t>
            </w:r>
          </w:p>
        </w:tc>
      </w:tr>
      <w:tr w:rsidR="00CA5A69" w:rsidRPr="00E13F96" w14:paraId="34068A40" w14:textId="77777777">
        <w:tc>
          <w:tcPr>
            <w:tcW w:w="2880" w:type="dxa"/>
          </w:tcPr>
          <w:p w14:paraId="767BC2A0" w14:textId="77777777" w:rsidR="00CA5A69" w:rsidRPr="00E13F96" w:rsidRDefault="00000000">
            <w:r w:rsidRPr="00E13F96">
              <w:rPr>
                <w:sz w:val="24"/>
              </w:rPr>
              <w:t>Controller</w:t>
            </w:r>
          </w:p>
        </w:tc>
        <w:tc>
          <w:tcPr>
            <w:tcW w:w="2880" w:type="dxa"/>
          </w:tcPr>
          <w:p w14:paraId="04E66173" w14:textId="77777777" w:rsidR="00CA5A69" w:rsidRPr="00E13F96" w:rsidRDefault="00000000">
            <w:r w:rsidRPr="00E13F96">
              <w:rPr>
                <w:sz w:val="24"/>
              </w:rPr>
              <w:t>CombatController</w:t>
            </w:r>
          </w:p>
        </w:tc>
        <w:tc>
          <w:tcPr>
            <w:tcW w:w="2880" w:type="dxa"/>
          </w:tcPr>
          <w:p w14:paraId="15352CDB" w14:textId="77777777" w:rsidR="00CA5A69" w:rsidRPr="00E13F96" w:rsidRDefault="00000000">
            <w:r w:rsidRPr="00E13F96">
              <w:rPr>
                <w:sz w:val="24"/>
              </w:rPr>
              <w:t>Nhận input, gọi Model, cập nhật View</w:t>
            </w:r>
          </w:p>
        </w:tc>
      </w:tr>
    </w:tbl>
    <w:p w14:paraId="79F29808" w14:textId="77777777" w:rsidR="00CA5A69" w:rsidRPr="00E13F96" w:rsidRDefault="00CA5A69"/>
    <w:p w14:paraId="6ABF627D" w14:textId="77777777" w:rsidR="00CA5A69" w:rsidRPr="00E13F96" w:rsidRDefault="00000000">
      <w:r w:rsidRPr="00E13F96">
        <w:rPr>
          <w:sz w:val="24"/>
        </w:rPr>
        <w:t>Luồng: Player chọn skill -&gt; Controller validate -&gt; Model queue action -&gt; Observer cập nhật View.</w:t>
      </w:r>
    </w:p>
    <w:p w14:paraId="4B3251B7" w14:textId="77777777" w:rsidR="00CA5A69" w:rsidRPr="00E13F96" w:rsidRDefault="00000000">
      <w:r w:rsidRPr="00E13F96">
        <w:rPr>
          <w:sz w:val="24"/>
        </w:rPr>
        <w:t>Hình: Singleton GameSession &amp; MVC Combat</w:t>
      </w:r>
    </w:p>
    <w:p w14:paraId="50CA8D2E" w14:textId="75A37C4B" w:rsidR="003825AB" w:rsidRPr="00E13F96" w:rsidRDefault="00000000" w:rsidP="00027748">
      <w:pPr>
        <w:ind w:left="-1800" w:right="-1800"/>
        <w:jc w:val="center"/>
      </w:pPr>
      <w:r w:rsidRPr="00E13F96">
        <w:rPr>
          <w:noProof/>
        </w:rPr>
        <w:drawing>
          <wp:inline distT="0" distB="0" distL="0" distR="0" wp14:anchorId="086A7A6F" wp14:editId="5EE79748">
            <wp:extent cx="7657881" cy="27089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Chorus-Combined_Patterns.png"/>
                    <pic:cNvPicPr/>
                  </pic:nvPicPr>
                  <pic:blipFill>
                    <a:blip r:embed="rId29"/>
                    <a:stretch>
                      <a:fillRect/>
                    </a:stretch>
                  </pic:blipFill>
                  <pic:spPr>
                    <a:xfrm>
                      <a:off x="0" y="0"/>
                      <a:ext cx="7681870" cy="2717396"/>
                    </a:xfrm>
                    <a:prstGeom prst="rect">
                      <a:avLst/>
                    </a:prstGeom>
                  </pic:spPr>
                </pic:pic>
              </a:graphicData>
            </a:graphic>
          </wp:inline>
        </w:drawing>
      </w:r>
    </w:p>
    <w:p w14:paraId="14099FB5" w14:textId="0596EFFC" w:rsidR="00CA5A69" w:rsidRPr="003825AB" w:rsidRDefault="00000000" w:rsidP="003825AB">
      <w:pPr>
        <w:pStyle w:val="Heading1"/>
        <w:rPr>
          <w:rFonts w:asciiTheme="minorHAnsi" w:hAnsiTheme="minorHAnsi"/>
          <w:sz w:val="32"/>
          <w:szCs w:val="32"/>
        </w:rPr>
      </w:pPr>
      <w:bookmarkStart w:id="129" w:name="_Toc231151372"/>
      <w:r w:rsidRPr="003825AB">
        <w:rPr>
          <w:rFonts w:asciiTheme="minorHAnsi" w:hAnsiTheme="minorHAnsi"/>
          <w:sz w:val="36"/>
          <w:szCs w:val="32"/>
        </w:rPr>
        <w:lastRenderedPageBreak/>
        <w:t>10. Traceability &amp; Kết luận</w:t>
      </w:r>
      <w:bookmarkEnd w:id="129"/>
    </w:p>
    <w:p w14:paraId="504096FA" w14:textId="1F8B3CA0" w:rsidR="00CA5A69" w:rsidRPr="00E13F96" w:rsidRDefault="00000000">
      <w:pPr>
        <w:pStyle w:val="Heading2"/>
        <w:rPr>
          <w:rFonts w:asciiTheme="minorHAnsi" w:hAnsiTheme="minorHAnsi"/>
        </w:rPr>
      </w:pPr>
      <w:bookmarkStart w:id="130" w:name="_Toc231151373"/>
      <w:r w:rsidRPr="00E13F96">
        <w:rPr>
          <w:rFonts w:asciiTheme="minorHAnsi" w:hAnsiTheme="minorHAnsi"/>
          <w:sz w:val="32"/>
        </w:rPr>
        <w:t>10.</w:t>
      </w:r>
      <w:r w:rsidR="003825AB">
        <w:rPr>
          <w:rFonts w:asciiTheme="minorHAnsi" w:hAnsiTheme="minorHAnsi"/>
          <w:sz w:val="32"/>
        </w:rPr>
        <w:t>1</w:t>
      </w:r>
      <w:r w:rsidRPr="00E13F96">
        <w:rPr>
          <w:rFonts w:asciiTheme="minorHAnsi" w:hAnsiTheme="minorHAnsi"/>
          <w:sz w:val="32"/>
        </w:rPr>
        <w:t xml:space="preserve"> Traceability — Khoa (FR → Class → Component)</w:t>
      </w:r>
      <w:bookmarkEnd w:id="130"/>
    </w:p>
    <w:tbl>
      <w:tblPr>
        <w:tblStyle w:val="TableGrid"/>
        <w:tblW w:w="0" w:type="auto"/>
        <w:tblLook w:val="04A0" w:firstRow="1" w:lastRow="0" w:firstColumn="1" w:lastColumn="0" w:noHBand="0" w:noVBand="1"/>
      </w:tblPr>
      <w:tblGrid>
        <w:gridCol w:w="959"/>
        <w:gridCol w:w="2268"/>
        <w:gridCol w:w="3479"/>
        <w:gridCol w:w="2150"/>
      </w:tblGrid>
      <w:tr w:rsidR="00CA5A69" w:rsidRPr="00E13F96" w14:paraId="0292FAB2" w14:textId="77777777" w:rsidTr="003825AB">
        <w:tc>
          <w:tcPr>
            <w:tcW w:w="959" w:type="dxa"/>
            <w:shd w:val="clear" w:color="auto" w:fill="548DD4" w:themeFill="text2" w:themeFillTint="99"/>
          </w:tcPr>
          <w:p w14:paraId="58ECE5D0" w14:textId="77777777" w:rsidR="00CA5A69" w:rsidRPr="003825AB" w:rsidRDefault="00000000" w:rsidP="003825AB">
            <w:pPr>
              <w:jc w:val="center"/>
              <w:rPr>
                <w:b/>
                <w:bCs/>
                <w:color w:val="FFFFFF" w:themeColor="background1"/>
              </w:rPr>
            </w:pPr>
            <w:r w:rsidRPr="003825AB">
              <w:rPr>
                <w:b/>
                <w:bCs/>
                <w:color w:val="FFFFFF" w:themeColor="background1"/>
                <w:sz w:val="24"/>
              </w:rPr>
              <w:t>FR</w:t>
            </w:r>
          </w:p>
        </w:tc>
        <w:tc>
          <w:tcPr>
            <w:tcW w:w="2268" w:type="dxa"/>
            <w:shd w:val="clear" w:color="auto" w:fill="548DD4" w:themeFill="text2" w:themeFillTint="99"/>
          </w:tcPr>
          <w:p w14:paraId="1339331C" w14:textId="2B3D0F1D" w:rsidR="00CA5A69" w:rsidRPr="003825AB" w:rsidRDefault="00000000" w:rsidP="003825AB">
            <w:pPr>
              <w:jc w:val="center"/>
              <w:rPr>
                <w:b/>
                <w:bCs/>
                <w:color w:val="FFFFFF" w:themeColor="background1"/>
              </w:rPr>
            </w:pPr>
            <w:r w:rsidRPr="003825AB">
              <w:rPr>
                <w:b/>
                <w:bCs/>
                <w:color w:val="FFFFFF" w:themeColor="background1"/>
                <w:sz w:val="24"/>
              </w:rPr>
              <w:t>M</w:t>
            </w:r>
            <w:r w:rsidR="003825AB">
              <w:rPr>
                <w:b/>
                <w:bCs/>
                <w:color w:val="FFFFFF" w:themeColor="background1"/>
                <w:sz w:val="24"/>
              </w:rPr>
              <w:t>ô</w:t>
            </w:r>
            <w:r w:rsidRPr="003825AB">
              <w:rPr>
                <w:b/>
                <w:bCs/>
                <w:color w:val="FFFFFF" w:themeColor="background1"/>
                <w:sz w:val="24"/>
              </w:rPr>
              <w:t xml:space="preserve"> t</w:t>
            </w:r>
            <w:r w:rsidR="003825AB">
              <w:rPr>
                <w:b/>
                <w:bCs/>
                <w:color w:val="FFFFFF" w:themeColor="background1"/>
                <w:sz w:val="24"/>
              </w:rPr>
              <w:t>ả</w:t>
            </w:r>
          </w:p>
        </w:tc>
        <w:tc>
          <w:tcPr>
            <w:tcW w:w="3479" w:type="dxa"/>
            <w:shd w:val="clear" w:color="auto" w:fill="548DD4" w:themeFill="text2" w:themeFillTint="99"/>
          </w:tcPr>
          <w:p w14:paraId="146A64C8" w14:textId="77777777" w:rsidR="00CA5A69" w:rsidRPr="003825AB" w:rsidRDefault="00000000" w:rsidP="003825AB">
            <w:pPr>
              <w:jc w:val="center"/>
              <w:rPr>
                <w:b/>
                <w:bCs/>
                <w:color w:val="FFFFFF" w:themeColor="background1"/>
              </w:rPr>
            </w:pPr>
            <w:r w:rsidRPr="003825AB">
              <w:rPr>
                <w:b/>
                <w:bCs/>
                <w:color w:val="FFFFFF" w:themeColor="background1"/>
                <w:sz w:val="24"/>
              </w:rPr>
              <w:t>Class</w:t>
            </w:r>
          </w:p>
        </w:tc>
        <w:tc>
          <w:tcPr>
            <w:tcW w:w="2150" w:type="dxa"/>
            <w:shd w:val="clear" w:color="auto" w:fill="548DD4" w:themeFill="text2" w:themeFillTint="99"/>
          </w:tcPr>
          <w:p w14:paraId="50A91B8E" w14:textId="77777777" w:rsidR="00CA5A69" w:rsidRPr="003825AB" w:rsidRDefault="00000000" w:rsidP="003825AB">
            <w:pPr>
              <w:jc w:val="center"/>
              <w:rPr>
                <w:b/>
                <w:bCs/>
                <w:color w:val="FFFFFF" w:themeColor="background1"/>
              </w:rPr>
            </w:pPr>
            <w:r w:rsidRPr="003825AB">
              <w:rPr>
                <w:b/>
                <w:bCs/>
                <w:color w:val="FFFFFF" w:themeColor="background1"/>
                <w:sz w:val="24"/>
              </w:rPr>
              <w:t>Component</w:t>
            </w:r>
          </w:p>
        </w:tc>
      </w:tr>
      <w:tr w:rsidR="00CA5A69" w:rsidRPr="00E13F96" w14:paraId="3C356088" w14:textId="77777777" w:rsidTr="003825AB">
        <w:tc>
          <w:tcPr>
            <w:tcW w:w="959" w:type="dxa"/>
          </w:tcPr>
          <w:p w14:paraId="5BA8258D" w14:textId="77777777" w:rsidR="00CA5A69" w:rsidRPr="00E13F96" w:rsidRDefault="00000000" w:rsidP="003825AB">
            <w:pPr>
              <w:jc w:val="center"/>
            </w:pPr>
            <w:r w:rsidRPr="00E13F96">
              <w:rPr>
                <w:sz w:val="24"/>
              </w:rPr>
              <w:t>FR-01</w:t>
            </w:r>
          </w:p>
        </w:tc>
        <w:tc>
          <w:tcPr>
            <w:tcW w:w="2268" w:type="dxa"/>
          </w:tcPr>
          <w:p w14:paraId="5CB5767A" w14:textId="77777777" w:rsidR="00CA5A69" w:rsidRPr="00E13F96" w:rsidRDefault="00000000">
            <w:r w:rsidRPr="00E13F96">
              <w:rPr>
                <w:sz w:val="24"/>
              </w:rPr>
              <w:t>Grid 3x3</w:t>
            </w:r>
          </w:p>
        </w:tc>
        <w:tc>
          <w:tcPr>
            <w:tcW w:w="3479" w:type="dxa"/>
          </w:tcPr>
          <w:p w14:paraId="388F1883" w14:textId="77777777" w:rsidR="00CA5A69" w:rsidRPr="00E13F96" w:rsidRDefault="00000000">
            <w:r w:rsidRPr="00E13F96">
              <w:rPr>
                <w:sz w:val="24"/>
              </w:rPr>
              <w:t>FormationGrid</w:t>
            </w:r>
          </w:p>
        </w:tc>
        <w:tc>
          <w:tcPr>
            <w:tcW w:w="2150" w:type="dxa"/>
          </w:tcPr>
          <w:p w14:paraId="64AC2C89" w14:textId="77777777" w:rsidR="00CA5A69" w:rsidRPr="00E13F96" w:rsidRDefault="00000000">
            <w:r w:rsidRPr="00E13F96">
              <w:rPr>
                <w:sz w:val="24"/>
              </w:rPr>
              <w:t>Gameplay.Core</w:t>
            </w:r>
          </w:p>
        </w:tc>
      </w:tr>
      <w:tr w:rsidR="00CA5A69" w:rsidRPr="00E13F96" w14:paraId="0F1E5FC8" w14:textId="77777777" w:rsidTr="003825AB">
        <w:tc>
          <w:tcPr>
            <w:tcW w:w="959" w:type="dxa"/>
          </w:tcPr>
          <w:p w14:paraId="66C5164C" w14:textId="77777777" w:rsidR="00CA5A69" w:rsidRPr="00E13F96" w:rsidRDefault="00000000" w:rsidP="003825AB">
            <w:pPr>
              <w:jc w:val="center"/>
            </w:pPr>
            <w:r w:rsidRPr="00E13F96">
              <w:rPr>
                <w:sz w:val="24"/>
              </w:rPr>
              <w:t>FR-02</w:t>
            </w:r>
          </w:p>
        </w:tc>
        <w:tc>
          <w:tcPr>
            <w:tcW w:w="2268" w:type="dxa"/>
          </w:tcPr>
          <w:p w14:paraId="31F55A18" w14:textId="77777777" w:rsidR="00CA5A69" w:rsidRPr="00E13F96" w:rsidRDefault="00000000">
            <w:r w:rsidRPr="00E13F96">
              <w:rPr>
                <w:sz w:val="24"/>
              </w:rPr>
              <w:t>Beat Timeline</w:t>
            </w:r>
          </w:p>
        </w:tc>
        <w:tc>
          <w:tcPr>
            <w:tcW w:w="3479" w:type="dxa"/>
          </w:tcPr>
          <w:p w14:paraId="2C8E278E" w14:textId="77777777" w:rsidR="00CA5A69" w:rsidRPr="00E13F96" w:rsidRDefault="00000000">
            <w:r w:rsidRPr="00E13F96">
              <w:rPr>
                <w:sz w:val="24"/>
              </w:rPr>
              <w:t>BeatTimeline</w:t>
            </w:r>
          </w:p>
        </w:tc>
        <w:tc>
          <w:tcPr>
            <w:tcW w:w="2150" w:type="dxa"/>
          </w:tcPr>
          <w:p w14:paraId="64904E72" w14:textId="77777777" w:rsidR="00CA5A69" w:rsidRPr="00E13F96" w:rsidRDefault="00000000">
            <w:r w:rsidRPr="00E13F96">
              <w:rPr>
                <w:sz w:val="24"/>
              </w:rPr>
              <w:t>Gameplay.Core</w:t>
            </w:r>
          </w:p>
        </w:tc>
      </w:tr>
      <w:tr w:rsidR="00CA5A69" w:rsidRPr="00E13F96" w14:paraId="47DA12E0" w14:textId="77777777" w:rsidTr="003825AB">
        <w:tc>
          <w:tcPr>
            <w:tcW w:w="959" w:type="dxa"/>
          </w:tcPr>
          <w:p w14:paraId="1B4D3282" w14:textId="77777777" w:rsidR="00CA5A69" w:rsidRPr="00E13F96" w:rsidRDefault="00000000" w:rsidP="003825AB">
            <w:pPr>
              <w:jc w:val="center"/>
            </w:pPr>
            <w:r w:rsidRPr="00E13F96">
              <w:rPr>
                <w:sz w:val="24"/>
              </w:rPr>
              <w:t>FR-03</w:t>
            </w:r>
          </w:p>
        </w:tc>
        <w:tc>
          <w:tcPr>
            <w:tcW w:w="2268" w:type="dxa"/>
          </w:tcPr>
          <w:p w14:paraId="7B975733" w14:textId="77777777" w:rsidR="00CA5A69" w:rsidRPr="00E13F96" w:rsidRDefault="00000000">
            <w:r w:rsidRPr="00E13F96">
              <w:rPr>
                <w:sz w:val="24"/>
              </w:rPr>
              <w:t>Interrupt</w:t>
            </w:r>
          </w:p>
        </w:tc>
        <w:tc>
          <w:tcPr>
            <w:tcW w:w="3479" w:type="dxa"/>
          </w:tcPr>
          <w:p w14:paraId="77F945A5" w14:textId="77777777" w:rsidR="00CA5A69" w:rsidRPr="00E13F96" w:rsidRDefault="00000000">
            <w:r w:rsidRPr="00E13F96">
              <w:rPr>
                <w:sz w:val="24"/>
              </w:rPr>
              <w:t>InterruptSystem</w:t>
            </w:r>
          </w:p>
        </w:tc>
        <w:tc>
          <w:tcPr>
            <w:tcW w:w="2150" w:type="dxa"/>
          </w:tcPr>
          <w:p w14:paraId="30F1D08A" w14:textId="77777777" w:rsidR="00CA5A69" w:rsidRPr="00E13F96" w:rsidRDefault="00000000">
            <w:r w:rsidRPr="00E13F96">
              <w:rPr>
                <w:sz w:val="24"/>
              </w:rPr>
              <w:t>Gameplay.Core</w:t>
            </w:r>
          </w:p>
        </w:tc>
      </w:tr>
      <w:tr w:rsidR="00CA5A69" w:rsidRPr="00E13F96" w14:paraId="54F33CE3" w14:textId="77777777" w:rsidTr="003825AB">
        <w:tc>
          <w:tcPr>
            <w:tcW w:w="959" w:type="dxa"/>
          </w:tcPr>
          <w:p w14:paraId="141305ED" w14:textId="77777777" w:rsidR="00CA5A69" w:rsidRPr="00E13F96" w:rsidRDefault="00000000" w:rsidP="003825AB">
            <w:pPr>
              <w:jc w:val="center"/>
            </w:pPr>
            <w:r w:rsidRPr="00E13F96">
              <w:rPr>
                <w:sz w:val="24"/>
              </w:rPr>
              <w:t>FR-04</w:t>
            </w:r>
          </w:p>
        </w:tc>
        <w:tc>
          <w:tcPr>
            <w:tcW w:w="2268" w:type="dxa"/>
          </w:tcPr>
          <w:p w14:paraId="38D713D0" w14:textId="77777777" w:rsidR="00CA5A69" w:rsidRPr="00E13F96" w:rsidRDefault="00000000">
            <w:r w:rsidRPr="00E13F96">
              <w:rPr>
                <w:sz w:val="24"/>
              </w:rPr>
              <w:t>Posture Break</w:t>
            </w:r>
          </w:p>
        </w:tc>
        <w:tc>
          <w:tcPr>
            <w:tcW w:w="3479" w:type="dxa"/>
          </w:tcPr>
          <w:p w14:paraId="2E1FEDAD" w14:textId="77777777" w:rsidR="00CA5A69" w:rsidRPr="00E13F96" w:rsidRDefault="00000000">
            <w:r w:rsidRPr="00E13F96">
              <w:rPr>
                <w:sz w:val="24"/>
              </w:rPr>
              <w:t>CombatUnit</w:t>
            </w:r>
          </w:p>
        </w:tc>
        <w:tc>
          <w:tcPr>
            <w:tcW w:w="2150" w:type="dxa"/>
          </w:tcPr>
          <w:p w14:paraId="19EDDAE5" w14:textId="77777777" w:rsidR="00CA5A69" w:rsidRPr="00E13F96" w:rsidRDefault="00000000">
            <w:r w:rsidRPr="00E13F96">
              <w:rPr>
                <w:sz w:val="24"/>
              </w:rPr>
              <w:t>Gameplay.Core</w:t>
            </w:r>
          </w:p>
        </w:tc>
      </w:tr>
      <w:tr w:rsidR="00CA5A69" w:rsidRPr="00E13F96" w14:paraId="2B0FB66C" w14:textId="77777777" w:rsidTr="003825AB">
        <w:tc>
          <w:tcPr>
            <w:tcW w:w="959" w:type="dxa"/>
          </w:tcPr>
          <w:p w14:paraId="1273A510" w14:textId="77777777" w:rsidR="00CA5A69" w:rsidRPr="00E13F96" w:rsidRDefault="00000000" w:rsidP="003825AB">
            <w:pPr>
              <w:jc w:val="center"/>
            </w:pPr>
            <w:r w:rsidRPr="00E13F96">
              <w:rPr>
                <w:sz w:val="24"/>
              </w:rPr>
              <w:t>FR-05</w:t>
            </w:r>
          </w:p>
        </w:tc>
        <w:tc>
          <w:tcPr>
            <w:tcW w:w="2268" w:type="dxa"/>
          </w:tcPr>
          <w:p w14:paraId="79900D0F" w14:textId="77777777" w:rsidR="00CA5A69" w:rsidRPr="00E13F96" w:rsidRDefault="00000000">
            <w:r w:rsidRPr="00E13F96">
              <w:rPr>
                <w:sz w:val="24"/>
              </w:rPr>
              <w:t>Morale</w:t>
            </w:r>
          </w:p>
        </w:tc>
        <w:tc>
          <w:tcPr>
            <w:tcW w:w="3479" w:type="dxa"/>
          </w:tcPr>
          <w:p w14:paraId="2651E5C6" w14:textId="77777777" w:rsidR="00CA5A69" w:rsidRPr="00E13F96" w:rsidRDefault="00000000">
            <w:r w:rsidRPr="00E13F96">
              <w:rPr>
                <w:sz w:val="24"/>
              </w:rPr>
              <w:t>MoraleComponent</w:t>
            </w:r>
          </w:p>
        </w:tc>
        <w:tc>
          <w:tcPr>
            <w:tcW w:w="2150" w:type="dxa"/>
          </w:tcPr>
          <w:p w14:paraId="2EE89102" w14:textId="77777777" w:rsidR="00CA5A69" w:rsidRPr="00E13F96" w:rsidRDefault="00000000">
            <w:r w:rsidRPr="00E13F96">
              <w:rPr>
                <w:sz w:val="24"/>
              </w:rPr>
              <w:t>Gameplay.Core</w:t>
            </w:r>
          </w:p>
        </w:tc>
      </w:tr>
      <w:tr w:rsidR="00CA5A69" w:rsidRPr="00E13F96" w14:paraId="748E8381" w14:textId="77777777" w:rsidTr="003825AB">
        <w:tc>
          <w:tcPr>
            <w:tcW w:w="959" w:type="dxa"/>
          </w:tcPr>
          <w:p w14:paraId="14D605A9" w14:textId="77777777" w:rsidR="00CA5A69" w:rsidRPr="00E13F96" w:rsidRDefault="00000000" w:rsidP="003825AB">
            <w:pPr>
              <w:jc w:val="center"/>
            </w:pPr>
            <w:r w:rsidRPr="00E13F96">
              <w:rPr>
                <w:sz w:val="24"/>
              </w:rPr>
              <w:t>FR-06</w:t>
            </w:r>
          </w:p>
        </w:tc>
        <w:tc>
          <w:tcPr>
            <w:tcW w:w="2268" w:type="dxa"/>
          </w:tcPr>
          <w:p w14:paraId="71A3CF40" w14:textId="77777777" w:rsidR="00CA5A69" w:rsidRPr="00E13F96" w:rsidRDefault="00000000">
            <w:r w:rsidRPr="00E13F96">
              <w:rPr>
                <w:sz w:val="24"/>
              </w:rPr>
              <w:t>Skill tree</w:t>
            </w:r>
          </w:p>
        </w:tc>
        <w:tc>
          <w:tcPr>
            <w:tcW w:w="3479" w:type="dxa"/>
          </w:tcPr>
          <w:p w14:paraId="3452C68F" w14:textId="77777777" w:rsidR="00CA5A69" w:rsidRPr="00E13F96" w:rsidRDefault="00000000">
            <w:r w:rsidRPr="00E13F96">
              <w:rPr>
                <w:sz w:val="24"/>
              </w:rPr>
              <w:t>SkillDefinition</w:t>
            </w:r>
          </w:p>
        </w:tc>
        <w:tc>
          <w:tcPr>
            <w:tcW w:w="2150" w:type="dxa"/>
          </w:tcPr>
          <w:p w14:paraId="66981C9C" w14:textId="77777777" w:rsidR="00CA5A69" w:rsidRPr="00E13F96" w:rsidRDefault="00000000">
            <w:r w:rsidRPr="00E13F96">
              <w:rPr>
                <w:sz w:val="24"/>
              </w:rPr>
              <w:t>Gameplay.Data</w:t>
            </w:r>
          </w:p>
        </w:tc>
      </w:tr>
      <w:tr w:rsidR="00CA5A69" w:rsidRPr="00E13F96" w14:paraId="3E66855A" w14:textId="77777777" w:rsidTr="003825AB">
        <w:tc>
          <w:tcPr>
            <w:tcW w:w="959" w:type="dxa"/>
          </w:tcPr>
          <w:p w14:paraId="1A57EF37" w14:textId="77777777" w:rsidR="00CA5A69" w:rsidRPr="00E13F96" w:rsidRDefault="00000000" w:rsidP="003825AB">
            <w:pPr>
              <w:jc w:val="center"/>
            </w:pPr>
            <w:r w:rsidRPr="00E13F96">
              <w:rPr>
                <w:sz w:val="24"/>
              </w:rPr>
              <w:t>FR-07</w:t>
            </w:r>
          </w:p>
        </w:tc>
        <w:tc>
          <w:tcPr>
            <w:tcW w:w="2268" w:type="dxa"/>
          </w:tcPr>
          <w:p w14:paraId="3A80D47E" w14:textId="77777777" w:rsidR="00CA5A69" w:rsidRPr="00E13F96" w:rsidRDefault="00000000">
            <w:r w:rsidRPr="00E13F96">
              <w:rPr>
                <w:sz w:val="24"/>
              </w:rPr>
              <w:t>Damage triangle</w:t>
            </w:r>
          </w:p>
        </w:tc>
        <w:tc>
          <w:tcPr>
            <w:tcW w:w="3479" w:type="dxa"/>
          </w:tcPr>
          <w:p w14:paraId="7B64B27F" w14:textId="77777777" w:rsidR="00CA5A69" w:rsidRPr="00E13F96" w:rsidRDefault="00000000">
            <w:r w:rsidRPr="00E13F96">
              <w:rPr>
                <w:sz w:val="24"/>
              </w:rPr>
              <w:t>ActionResolver</w:t>
            </w:r>
          </w:p>
        </w:tc>
        <w:tc>
          <w:tcPr>
            <w:tcW w:w="2150" w:type="dxa"/>
          </w:tcPr>
          <w:p w14:paraId="6120B256" w14:textId="77777777" w:rsidR="00CA5A69" w:rsidRPr="00E13F96" w:rsidRDefault="00000000">
            <w:r w:rsidRPr="00E13F96">
              <w:rPr>
                <w:sz w:val="24"/>
              </w:rPr>
              <w:t>Gameplay.Core</w:t>
            </w:r>
          </w:p>
        </w:tc>
      </w:tr>
      <w:tr w:rsidR="00CA5A69" w:rsidRPr="00E13F96" w14:paraId="6ACACF89" w14:textId="77777777" w:rsidTr="003825AB">
        <w:tc>
          <w:tcPr>
            <w:tcW w:w="959" w:type="dxa"/>
          </w:tcPr>
          <w:p w14:paraId="7E16AE0D" w14:textId="77777777" w:rsidR="00CA5A69" w:rsidRPr="00E13F96" w:rsidRDefault="00000000" w:rsidP="003825AB">
            <w:pPr>
              <w:jc w:val="center"/>
            </w:pPr>
            <w:r w:rsidRPr="00E13F96">
              <w:rPr>
                <w:sz w:val="24"/>
              </w:rPr>
              <w:t>FR-08</w:t>
            </w:r>
          </w:p>
        </w:tc>
        <w:tc>
          <w:tcPr>
            <w:tcW w:w="2268" w:type="dxa"/>
          </w:tcPr>
          <w:p w14:paraId="47201931" w14:textId="77777777" w:rsidR="00CA5A69" w:rsidRPr="00E13F96" w:rsidRDefault="00000000">
            <w:r w:rsidRPr="00E13F96">
              <w:rPr>
                <w:sz w:val="24"/>
              </w:rPr>
              <w:t>Enemy telegraph</w:t>
            </w:r>
          </w:p>
        </w:tc>
        <w:tc>
          <w:tcPr>
            <w:tcW w:w="3479" w:type="dxa"/>
          </w:tcPr>
          <w:p w14:paraId="35733901" w14:textId="77777777" w:rsidR="00CA5A69" w:rsidRPr="00E13F96" w:rsidRDefault="00000000">
            <w:r w:rsidRPr="00E13F96">
              <w:rPr>
                <w:sz w:val="24"/>
              </w:rPr>
              <w:t>EnemyAI</w:t>
            </w:r>
          </w:p>
        </w:tc>
        <w:tc>
          <w:tcPr>
            <w:tcW w:w="2150" w:type="dxa"/>
          </w:tcPr>
          <w:p w14:paraId="205EAACA" w14:textId="77777777" w:rsidR="00CA5A69" w:rsidRPr="00E13F96" w:rsidRDefault="00000000">
            <w:r w:rsidRPr="00E13F96">
              <w:rPr>
                <w:sz w:val="24"/>
              </w:rPr>
              <w:t>Gameplay.Core</w:t>
            </w:r>
          </w:p>
        </w:tc>
      </w:tr>
      <w:tr w:rsidR="00CA5A69" w:rsidRPr="00E13F96" w14:paraId="105FF159" w14:textId="77777777" w:rsidTr="003825AB">
        <w:tc>
          <w:tcPr>
            <w:tcW w:w="959" w:type="dxa"/>
          </w:tcPr>
          <w:p w14:paraId="0188B7E7" w14:textId="77777777" w:rsidR="00CA5A69" w:rsidRPr="00E13F96" w:rsidRDefault="00000000" w:rsidP="003825AB">
            <w:pPr>
              <w:jc w:val="center"/>
            </w:pPr>
            <w:r w:rsidRPr="00E13F96">
              <w:rPr>
                <w:sz w:val="24"/>
              </w:rPr>
              <w:t>FR-09</w:t>
            </w:r>
          </w:p>
        </w:tc>
        <w:tc>
          <w:tcPr>
            <w:tcW w:w="2268" w:type="dxa"/>
          </w:tcPr>
          <w:p w14:paraId="7503D994" w14:textId="77777777" w:rsidR="00CA5A69" w:rsidRPr="00E13F96" w:rsidRDefault="00000000">
            <w:r w:rsidRPr="00E13F96">
              <w:rPr>
                <w:sz w:val="24"/>
              </w:rPr>
              <w:t>Generate map</w:t>
            </w:r>
          </w:p>
        </w:tc>
        <w:tc>
          <w:tcPr>
            <w:tcW w:w="3479" w:type="dxa"/>
          </w:tcPr>
          <w:p w14:paraId="2FBEF99B" w14:textId="77777777" w:rsidR="00CA5A69" w:rsidRPr="00E13F96" w:rsidRDefault="00000000">
            <w:r w:rsidRPr="00E13F96">
              <w:rPr>
                <w:sz w:val="24"/>
              </w:rPr>
              <w:t>RunMapGenerator, MapGraph</w:t>
            </w:r>
          </w:p>
        </w:tc>
        <w:tc>
          <w:tcPr>
            <w:tcW w:w="2150" w:type="dxa"/>
          </w:tcPr>
          <w:p w14:paraId="4C7A7178" w14:textId="77777777" w:rsidR="00CA5A69" w:rsidRPr="00E13F96" w:rsidRDefault="00000000">
            <w:r w:rsidRPr="00E13F96">
              <w:rPr>
                <w:sz w:val="24"/>
              </w:rPr>
              <w:t>Gameplay.Core</w:t>
            </w:r>
          </w:p>
        </w:tc>
      </w:tr>
      <w:tr w:rsidR="00CA5A69" w:rsidRPr="00E13F96" w14:paraId="4E5A1C4C" w14:textId="77777777" w:rsidTr="003825AB">
        <w:tc>
          <w:tcPr>
            <w:tcW w:w="959" w:type="dxa"/>
          </w:tcPr>
          <w:p w14:paraId="4BBA9443" w14:textId="77777777" w:rsidR="00CA5A69" w:rsidRPr="00E13F96" w:rsidRDefault="00000000" w:rsidP="003825AB">
            <w:pPr>
              <w:jc w:val="center"/>
            </w:pPr>
            <w:r w:rsidRPr="00E13F96">
              <w:rPr>
                <w:sz w:val="24"/>
              </w:rPr>
              <w:t>FR-10</w:t>
            </w:r>
          </w:p>
        </w:tc>
        <w:tc>
          <w:tcPr>
            <w:tcW w:w="2268" w:type="dxa"/>
          </w:tcPr>
          <w:p w14:paraId="4FD69944" w14:textId="77777777" w:rsidR="00CA5A69" w:rsidRPr="00E13F96" w:rsidRDefault="00000000">
            <w:r w:rsidRPr="00E13F96">
              <w:rPr>
                <w:sz w:val="24"/>
              </w:rPr>
              <w:t>Assign NodeType</w:t>
            </w:r>
          </w:p>
        </w:tc>
        <w:tc>
          <w:tcPr>
            <w:tcW w:w="3479" w:type="dxa"/>
          </w:tcPr>
          <w:p w14:paraId="76C2B81E" w14:textId="77777777" w:rsidR="00CA5A69" w:rsidRPr="00E13F96" w:rsidRDefault="00000000">
            <w:r w:rsidRPr="00E13F96">
              <w:rPr>
                <w:sz w:val="24"/>
              </w:rPr>
              <w:t>NodeTypeAssigner</w:t>
            </w:r>
          </w:p>
        </w:tc>
        <w:tc>
          <w:tcPr>
            <w:tcW w:w="2150" w:type="dxa"/>
          </w:tcPr>
          <w:p w14:paraId="271E3EC0" w14:textId="77777777" w:rsidR="00CA5A69" w:rsidRPr="00E13F96" w:rsidRDefault="00000000">
            <w:r w:rsidRPr="00E13F96">
              <w:rPr>
                <w:sz w:val="24"/>
              </w:rPr>
              <w:t>Gameplay.Core</w:t>
            </w:r>
          </w:p>
        </w:tc>
      </w:tr>
      <w:tr w:rsidR="00CA5A69" w:rsidRPr="00E13F96" w14:paraId="5ACE8729" w14:textId="77777777" w:rsidTr="003825AB">
        <w:tc>
          <w:tcPr>
            <w:tcW w:w="959" w:type="dxa"/>
          </w:tcPr>
          <w:p w14:paraId="71FC7390" w14:textId="77777777" w:rsidR="00CA5A69" w:rsidRPr="00E13F96" w:rsidRDefault="00000000" w:rsidP="003825AB">
            <w:pPr>
              <w:jc w:val="center"/>
            </w:pPr>
            <w:r w:rsidRPr="00E13F96">
              <w:rPr>
                <w:sz w:val="24"/>
              </w:rPr>
              <w:t>FR-11</w:t>
            </w:r>
          </w:p>
        </w:tc>
        <w:tc>
          <w:tcPr>
            <w:tcW w:w="2268" w:type="dxa"/>
          </w:tcPr>
          <w:p w14:paraId="7CEA40FD" w14:textId="77777777" w:rsidR="00CA5A69" w:rsidRPr="00E13F96" w:rsidRDefault="00000000">
            <w:r w:rsidRPr="00E13F96">
              <w:rPr>
                <w:sz w:val="24"/>
              </w:rPr>
              <w:t>Navigate node</w:t>
            </w:r>
          </w:p>
        </w:tc>
        <w:tc>
          <w:tcPr>
            <w:tcW w:w="3479" w:type="dxa"/>
          </w:tcPr>
          <w:p w14:paraId="41CC167B" w14:textId="77777777" w:rsidR="00CA5A69" w:rsidRPr="00E13F96" w:rsidRDefault="00000000">
            <w:r w:rsidRPr="00E13F96">
              <w:rPr>
                <w:sz w:val="24"/>
              </w:rPr>
              <w:t>RunMapController</w:t>
            </w:r>
          </w:p>
        </w:tc>
        <w:tc>
          <w:tcPr>
            <w:tcW w:w="2150" w:type="dxa"/>
          </w:tcPr>
          <w:p w14:paraId="4D874E2A" w14:textId="77777777" w:rsidR="00CA5A69" w:rsidRPr="00E13F96" w:rsidRDefault="00000000">
            <w:r w:rsidRPr="00E13F96">
              <w:rPr>
                <w:sz w:val="24"/>
              </w:rPr>
              <w:t>Gameplay.Core</w:t>
            </w:r>
          </w:p>
        </w:tc>
      </w:tr>
      <w:tr w:rsidR="00CA5A69" w:rsidRPr="00E13F96" w14:paraId="1D385B17" w14:textId="77777777" w:rsidTr="003825AB">
        <w:tc>
          <w:tcPr>
            <w:tcW w:w="959" w:type="dxa"/>
          </w:tcPr>
          <w:p w14:paraId="40240AEF" w14:textId="77777777" w:rsidR="00CA5A69" w:rsidRPr="00E13F96" w:rsidRDefault="00000000" w:rsidP="003825AB">
            <w:pPr>
              <w:jc w:val="center"/>
            </w:pPr>
            <w:r w:rsidRPr="00E13F96">
              <w:rPr>
                <w:sz w:val="24"/>
              </w:rPr>
              <w:t>FR-12</w:t>
            </w:r>
          </w:p>
        </w:tc>
        <w:tc>
          <w:tcPr>
            <w:tcW w:w="2268" w:type="dxa"/>
          </w:tcPr>
          <w:p w14:paraId="41C440E6" w14:textId="77777777" w:rsidR="00CA5A69" w:rsidRPr="00E13F96" w:rsidRDefault="00000000">
            <w:r w:rsidRPr="00E13F96">
              <w:rPr>
                <w:sz w:val="24"/>
              </w:rPr>
              <w:t>Save profile</w:t>
            </w:r>
          </w:p>
        </w:tc>
        <w:tc>
          <w:tcPr>
            <w:tcW w:w="3479" w:type="dxa"/>
          </w:tcPr>
          <w:p w14:paraId="20FA9BBC" w14:textId="77777777" w:rsidR="00CA5A69" w:rsidRPr="00E13F96" w:rsidRDefault="00000000">
            <w:r w:rsidRPr="00E13F96">
              <w:rPr>
                <w:sz w:val="24"/>
              </w:rPr>
              <w:t>MetaProfileRepository</w:t>
            </w:r>
          </w:p>
        </w:tc>
        <w:tc>
          <w:tcPr>
            <w:tcW w:w="2150" w:type="dxa"/>
          </w:tcPr>
          <w:p w14:paraId="49354F84" w14:textId="77777777" w:rsidR="00CA5A69" w:rsidRPr="00E13F96" w:rsidRDefault="00000000">
            <w:r w:rsidRPr="00E13F96">
              <w:rPr>
                <w:sz w:val="24"/>
              </w:rPr>
              <w:t>Services.Firebase</w:t>
            </w:r>
          </w:p>
        </w:tc>
      </w:tr>
      <w:tr w:rsidR="00CA5A69" w:rsidRPr="00E13F96" w14:paraId="374F7D15" w14:textId="77777777" w:rsidTr="003825AB">
        <w:tc>
          <w:tcPr>
            <w:tcW w:w="959" w:type="dxa"/>
          </w:tcPr>
          <w:p w14:paraId="160B368F" w14:textId="77777777" w:rsidR="00CA5A69" w:rsidRPr="00E13F96" w:rsidRDefault="00000000" w:rsidP="003825AB">
            <w:pPr>
              <w:jc w:val="center"/>
            </w:pPr>
            <w:r w:rsidRPr="00E13F96">
              <w:rPr>
                <w:sz w:val="24"/>
              </w:rPr>
              <w:t>FR-13</w:t>
            </w:r>
          </w:p>
        </w:tc>
        <w:tc>
          <w:tcPr>
            <w:tcW w:w="2268" w:type="dxa"/>
          </w:tcPr>
          <w:p w14:paraId="4738BE13" w14:textId="77777777" w:rsidR="00CA5A69" w:rsidRPr="00E13F96" w:rsidRDefault="00000000">
            <w:r w:rsidRPr="00E13F96">
              <w:rPr>
                <w:sz w:val="24"/>
              </w:rPr>
              <w:t>Chorus Gauge</w:t>
            </w:r>
          </w:p>
        </w:tc>
        <w:tc>
          <w:tcPr>
            <w:tcW w:w="3479" w:type="dxa"/>
          </w:tcPr>
          <w:p w14:paraId="66E0CC98" w14:textId="77777777" w:rsidR="00CA5A69" w:rsidRPr="00E13F96" w:rsidRDefault="00000000">
            <w:r w:rsidRPr="00E13F96">
              <w:rPr>
                <w:sz w:val="24"/>
              </w:rPr>
              <w:t>ChorusSystem</w:t>
            </w:r>
          </w:p>
        </w:tc>
        <w:tc>
          <w:tcPr>
            <w:tcW w:w="2150" w:type="dxa"/>
          </w:tcPr>
          <w:p w14:paraId="5915E06C" w14:textId="77777777" w:rsidR="00CA5A69" w:rsidRPr="00E13F96" w:rsidRDefault="00000000">
            <w:r w:rsidRPr="00E13F96">
              <w:rPr>
                <w:sz w:val="24"/>
              </w:rPr>
              <w:t>Gameplay.Core</w:t>
            </w:r>
          </w:p>
        </w:tc>
      </w:tr>
      <w:tr w:rsidR="00CA5A69" w:rsidRPr="00E13F96" w14:paraId="239BF79E" w14:textId="77777777" w:rsidTr="003825AB">
        <w:tc>
          <w:tcPr>
            <w:tcW w:w="959" w:type="dxa"/>
          </w:tcPr>
          <w:p w14:paraId="7F7E4D0A" w14:textId="77777777" w:rsidR="00CA5A69" w:rsidRPr="00E13F96" w:rsidRDefault="00000000" w:rsidP="003825AB">
            <w:pPr>
              <w:jc w:val="center"/>
            </w:pPr>
            <w:r w:rsidRPr="00E13F96">
              <w:rPr>
                <w:sz w:val="24"/>
              </w:rPr>
              <w:t>FR-14</w:t>
            </w:r>
          </w:p>
        </w:tc>
        <w:tc>
          <w:tcPr>
            <w:tcW w:w="2268" w:type="dxa"/>
          </w:tcPr>
          <w:p w14:paraId="2B5E849A" w14:textId="77777777" w:rsidR="00CA5A69" w:rsidRPr="00E13F96" w:rsidRDefault="00000000">
            <w:r w:rsidRPr="00E13F96">
              <w:rPr>
                <w:sz w:val="24"/>
              </w:rPr>
              <w:t>Boss 2 phase</w:t>
            </w:r>
          </w:p>
        </w:tc>
        <w:tc>
          <w:tcPr>
            <w:tcW w:w="3479" w:type="dxa"/>
          </w:tcPr>
          <w:p w14:paraId="6411C71C" w14:textId="77777777" w:rsidR="00CA5A69" w:rsidRPr="00E13F96" w:rsidRDefault="00000000">
            <w:r w:rsidRPr="00E13F96">
              <w:rPr>
                <w:sz w:val="24"/>
              </w:rPr>
              <w:t>BossController</w:t>
            </w:r>
          </w:p>
        </w:tc>
        <w:tc>
          <w:tcPr>
            <w:tcW w:w="2150" w:type="dxa"/>
          </w:tcPr>
          <w:p w14:paraId="19105BBC" w14:textId="77777777" w:rsidR="00CA5A69" w:rsidRPr="00E13F96" w:rsidRDefault="00000000">
            <w:r w:rsidRPr="00E13F96">
              <w:rPr>
                <w:sz w:val="24"/>
              </w:rPr>
              <w:t>Gameplay.Core</w:t>
            </w:r>
          </w:p>
        </w:tc>
      </w:tr>
      <w:tr w:rsidR="00CA5A69" w:rsidRPr="00E13F96" w14:paraId="47C84158" w14:textId="77777777" w:rsidTr="003825AB">
        <w:tc>
          <w:tcPr>
            <w:tcW w:w="959" w:type="dxa"/>
          </w:tcPr>
          <w:p w14:paraId="31772458" w14:textId="77777777" w:rsidR="00CA5A69" w:rsidRPr="00E13F96" w:rsidRDefault="00000000" w:rsidP="003825AB">
            <w:pPr>
              <w:jc w:val="center"/>
            </w:pPr>
            <w:r w:rsidRPr="00E13F96">
              <w:rPr>
                <w:sz w:val="24"/>
              </w:rPr>
              <w:t>FR-15</w:t>
            </w:r>
          </w:p>
        </w:tc>
        <w:tc>
          <w:tcPr>
            <w:tcW w:w="2268" w:type="dxa"/>
          </w:tcPr>
          <w:p w14:paraId="42BA036F" w14:textId="77777777" w:rsidR="00CA5A69" w:rsidRPr="00E13F96" w:rsidRDefault="00000000">
            <w:r w:rsidRPr="00E13F96">
              <w:rPr>
                <w:sz w:val="24"/>
              </w:rPr>
              <w:t>Map seed</w:t>
            </w:r>
          </w:p>
        </w:tc>
        <w:tc>
          <w:tcPr>
            <w:tcW w:w="3479" w:type="dxa"/>
          </w:tcPr>
          <w:p w14:paraId="75228D64" w14:textId="77777777" w:rsidR="00CA5A69" w:rsidRPr="00E13F96" w:rsidRDefault="00000000">
            <w:r w:rsidRPr="00E13F96">
              <w:rPr>
                <w:sz w:val="24"/>
              </w:rPr>
              <w:t>RunState</w:t>
            </w:r>
          </w:p>
        </w:tc>
        <w:tc>
          <w:tcPr>
            <w:tcW w:w="2150" w:type="dxa"/>
          </w:tcPr>
          <w:p w14:paraId="49972DE3" w14:textId="77777777" w:rsidR="00CA5A69" w:rsidRPr="00E13F96" w:rsidRDefault="00000000">
            <w:r w:rsidRPr="00E13F96">
              <w:rPr>
                <w:sz w:val="24"/>
              </w:rPr>
              <w:t>Gameplay.Core</w:t>
            </w:r>
          </w:p>
        </w:tc>
      </w:tr>
    </w:tbl>
    <w:p w14:paraId="687FABAD" w14:textId="77777777" w:rsidR="00CA5A69" w:rsidRPr="00E13F96" w:rsidRDefault="00CA5A69"/>
    <w:p w14:paraId="04E9FC78" w14:textId="40D92B8B" w:rsidR="00CA5A69" w:rsidRPr="00E13F96" w:rsidRDefault="00000000">
      <w:pPr>
        <w:pStyle w:val="Heading2"/>
        <w:rPr>
          <w:rFonts w:asciiTheme="minorHAnsi" w:hAnsiTheme="minorHAnsi"/>
        </w:rPr>
      </w:pPr>
      <w:bookmarkStart w:id="131" w:name="_Toc231151374"/>
      <w:r w:rsidRPr="00E13F96">
        <w:rPr>
          <w:rFonts w:asciiTheme="minorHAnsi" w:hAnsiTheme="minorHAnsi"/>
          <w:sz w:val="32"/>
        </w:rPr>
        <w:t>10.</w:t>
      </w:r>
      <w:r w:rsidR="003825AB">
        <w:rPr>
          <w:rFonts w:asciiTheme="minorHAnsi" w:hAnsiTheme="minorHAnsi"/>
          <w:sz w:val="32"/>
        </w:rPr>
        <w:t>2</w:t>
      </w:r>
      <w:r w:rsidRPr="00E13F96">
        <w:rPr>
          <w:rFonts w:asciiTheme="minorHAnsi" w:hAnsiTheme="minorHAnsi"/>
          <w:sz w:val="32"/>
        </w:rPr>
        <w:t xml:space="preserve"> Traceability tổng hợp (assignment)</w:t>
      </w:r>
      <w:bookmarkEnd w:id="131"/>
    </w:p>
    <w:tbl>
      <w:tblPr>
        <w:tblStyle w:val="TableGrid"/>
        <w:tblW w:w="0" w:type="auto"/>
        <w:tblLook w:val="04A0" w:firstRow="1" w:lastRow="0" w:firstColumn="1" w:lastColumn="0" w:noHBand="0" w:noVBand="1"/>
      </w:tblPr>
      <w:tblGrid>
        <w:gridCol w:w="959"/>
        <w:gridCol w:w="992"/>
        <w:gridCol w:w="1590"/>
        <w:gridCol w:w="1406"/>
        <w:gridCol w:w="1371"/>
        <w:gridCol w:w="2538"/>
      </w:tblGrid>
      <w:tr w:rsidR="00CA5A69" w:rsidRPr="00E13F96" w14:paraId="199EAD8B" w14:textId="77777777" w:rsidTr="003825AB">
        <w:trPr>
          <w:trHeight w:val="360"/>
        </w:trPr>
        <w:tc>
          <w:tcPr>
            <w:tcW w:w="959" w:type="dxa"/>
            <w:shd w:val="clear" w:color="auto" w:fill="548DD4" w:themeFill="text2" w:themeFillTint="99"/>
            <w:vAlign w:val="center"/>
          </w:tcPr>
          <w:p w14:paraId="1F873B4C" w14:textId="77777777" w:rsidR="00CA5A69" w:rsidRPr="003825AB" w:rsidRDefault="00000000" w:rsidP="003825AB">
            <w:pPr>
              <w:jc w:val="center"/>
              <w:rPr>
                <w:b/>
                <w:bCs/>
                <w:color w:val="FFFFFF" w:themeColor="background1"/>
              </w:rPr>
            </w:pPr>
            <w:r w:rsidRPr="003825AB">
              <w:rPr>
                <w:b/>
                <w:bCs/>
                <w:color w:val="FFFFFF" w:themeColor="background1"/>
                <w:sz w:val="24"/>
              </w:rPr>
              <w:t>FR-ID</w:t>
            </w:r>
          </w:p>
        </w:tc>
        <w:tc>
          <w:tcPr>
            <w:tcW w:w="992" w:type="dxa"/>
            <w:shd w:val="clear" w:color="auto" w:fill="548DD4" w:themeFill="text2" w:themeFillTint="99"/>
            <w:vAlign w:val="center"/>
          </w:tcPr>
          <w:p w14:paraId="21FA92D3" w14:textId="77777777" w:rsidR="00CA5A69" w:rsidRPr="003825AB" w:rsidRDefault="00000000" w:rsidP="003825AB">
            <w:pPr>
              <w:jc w:val="center"/>
              <w:rPr>
                <w:b/>
                <w:bCs/>
                <w:color w:val="FFFFFF" w:themeColor="background1"/>
              </w:rPr>
            </w:pPr>
            <w:r w:rsidRPr="003825AB">
              <w:rPr>
                <w:b/>
                <w:bCs/>
                <w:color w:val="FFFFFF" w:themeColor="background1"/>
                <w:sz w:val="24"/>
              </w:rPr>
              <w:t>UC</w:t>
            </w:r>
          </w:p>
        </w:tc>
        <w:tc>
          <w:tcPr>
            <w:tcW w:w="1590" w:type="dxa"/>
            <w:shd w:val="clear" w:color="auto" w:fill="548DD4" w:themeFill="text2" w:themeFillTint="99"/>
            <w:vAlign w:val="center"/>
          </w:tcPr>
          <w:p w14:paraId="24DF75AE" w14:textId="77777777" w:rsidR="00CA5A69" w:rsidRPr="003825AB" w:rsidRDefault="00000000" w:rsidP="003825AB">
            <w:pPr>
              <w:jc w:val="center"/>
              <w:rPr>
                <w:b/>
                <w:bCs/>
                <w:color w:val="FFFFFF" w:themeColor="background1"/>
              </w:rPr>
            </w:pPr>
            <w:r w:rsidRPr="003825AB">
              <w:rPr>
                <w:b/>
                <w:bCs/>
                <w:color w:val="FFFFFF" w:themeColor="background1"/>
                <w:sz w:val="24"/>
              </w:rPr>
              <w:t>Activity</w:t>
            </w:r>
          </w:p>
        </w:tc>
        <w:tc>
          <w:tcPr>
            <w:tcW w:w="1406" w:type="dxa"/>
            <w:shd w:val="clear" w:color="auto" w:fill="548DD4" w:themeFill="text2" w:themeFillTint="99"/>
            <w:vAlign w:val="center"/>
          </w:tcPr>
          <w:p w14:paraId="2BB26390" w14:textId="77777777" w:rsidR="00CA5A69" w:rsidRPr="003825AB" w:rsidRDefault="00000000" w:rsidP="003825AB">
            <w:pPr>
              <w:jc w:val="center"/>
              <w:rPr>
                <w:b/>
                <w:bCs/>
                <w:color w:val="FFFFFF" w:themeColor="background1"/>
              </w:rPr>
            </w:pPr>
            <w:r w:rsidRPr="003825AB">
              <w:rPr>
                <w:b/>
                <w:bCs/>
                <w:color w:val="FFFFFF" w:themeColor="background1"/>
                <w:sz w:val="24"/>
              </w:rPr>
              <w:t>Statechart</w:t>
            </w:r>
          </w:p>
        </w:tc>
        <w:tc>
          <w:tcPr>
            <w:tcW w:w="1371" w:type="dxa"/>
            <w:shd w:val="clear" w:color="auto" w:fill="548DD4" w:themeFill="text2" w:themeFillTint="99"/>
            <w:vAlign w:val="center"/>
          </w:tcPr>
          <w:p w14:paraId="75A24C7F" w14:textId="77777777" w:rsidR="00CA5A69" w:rsidRPr="003825AB" w:rsidRDefault="00000000" w:rsidP="003825AB">
            <w:pPr>
              <w:jc w:val="center"/>
              <w:rPr>
                <w:b/>
                <w:bCs/>
                <w:color w:val="FFFFFF" w:themeColor="background1"/>
              </w:rPr>
            </w:pPr>
            <w:r w:rsidRPr="003825AB">
              <w:rPr>
                <w:b/>
                <w:bCs/>
                <w:color w:val="FFFFFF" w:themeColor="background1"/>
                <w:sz w:val="24"/>
              </w:rPr>
              <w:t>Sequence</w:t>
            </w:r>
          </w:p>
        </w:tc>
        <w:tc>
          <w:tcPr>
            <w:tcW w:w="2538" w:type="dxa"/>
            <w:shd w:val="clear" w:color="auto" w:fill="548DD4" w:themeFill="text2" w:themeFillTint="99"/>
            <w:vAlign w:val="center"/>
          </w:tcPr>
          <w:p w14:paraId="6E5DA563" w14:textId="77777777" w:rsidR="00CA5A69" w:rsidRPr="003825AB" w:rsidRDefault="00000000" w:rsidP="003825AB">
            <w:pPr>
              <w:jc w:val="center"/>
              <w:rPr>
                <w:b/>
                <w:bCs/>
                <w:color w:val="FFFFFF" w:themeColor="background1"/>
              </w:rPr>
            </w:pPr>
            <w:r w:rsidRPr="003825AB">
              <w:rPr>
                <w:b/>
                <w:bCs/>
                <w:color w:val="FFFFFF" w:themeColor="background1"/>
                <w:sz w:val="24"/>
              </w:rPr>
              <w:t>Class</w:t>
            </w:r>
          </w:p>
        </w:tc>
      </w:tr>
      <w:tr w:rsidR="00CA5A69" w:rsidRPr="00E13F96" w14:paraId="20108563" w14:textId="77777777" w:rsidTr="003825AB">
        <w:trPr>
          <w:trHeight w:val="563"/>
        </w:trPr>
        <w:tc>
          <w:tcPr>
            <w:tcW w:w="959" w:type="dxa"/>
            <w:vAlign w:val="center"/>
          </w:tcPr>
          <w:p w14:paraId="77747A98" w14:textId="77777777" w:rsidR="00CA5A69" w:rsidRPr="00E13F96" w:rsidRDefault="00000000" w:rsidP="003825AB">
            <w:pPr>
              <w:jc w:val="center"/>
            </w:pPr>
            <w:r w:rsidRPr="00E13F96">
              <w:rPr>
                <w:sz w:val="24"/>
              </w:rPr>
              <w:t>FR-09</w:t>
            </w:r>
          </w:p>
        </w:tc>
        <w:tc>
          <w:tcPr>
            <w:tcW w:w="992" w:type="dxa"/>
            <w:vAlign w:val="center"/>
          </w:tcPr>
          <w:p w14:paraId="4A9015E6" w14:textId="77777777" w:rsidR="00CA5A69" w:rsidRPr="00E13F96" w:rsidRDefault="00000000" w:rsidP="003825AB">
            <w:pPr>
              <w:jc w:val="center"/>
            </w:pPr>
            <w:r w:rsidRPr="00E13F96">
              <w:rPr>
                <w:sz w:val="24"/>
              </w:rPr>
              <w:t>UC-01</w:t>
            </w:r>
          </w:p>
        </w:tc>
        <w:tc>
          <w:tcPr>
            <w:tcW w:w="1590" w:type="dxa"/>
          </w:tcPr>
          <w:p w14:paraId="14A4FBFD" w14:textId="77777777" w:rsidR="00CA5A69" w:rsidRPr="00E13F96" w:rsidRDefault="00000000">
            <w:r w:rsidRPr="00E13F96">
              <w:rPr>
                <w:sz w:val="24"/>
              </w:rPr>
              <w:t>Generate Map</w:t>
            </w:r>
          </w:p>
        </w:tc>
        <w:tc>
          <w:tcPr>
            <w:tcW w:w="1406" w:type="dxa"/>
          </w:tcPr>
          <w:p w14:paraId="1863CDD0" w14:textId="77777777" w:rsidR="00CA5A69" w:rsidRPr="00E13F96" w:rsidRDefault="00000000">
            <w:r w:rsidRPr="00E13F96">
              <w:rPr>
                <w:sz w:val="24"/>
              </w:rPr>
              <w:t>—</w:t>
            </w:r>
          </w:p>
        </w:tc>
        <w:tc>
          <w:tcPr>
            <w:tcW w:w="1371" w:type="dxa"/>
          </w:tcPr>
          <w:p w14:paraId="47DB612E" w14:textId="77777777" w:rsidR="00CA5A69" w:rsidRPr="00E13F96" w:rsidRDefault="00000000">
            <w:r w:rsidRPr="00E13F96">
              <w:rPr>
                <w:sz w:val="24"/>
              </w:rPr>
              <w:t>—</w:t>
            </w:r>
          </w:p>
        </w:tc>
        <w:tc>
          <w:tcPr>
            <w:tcW w:w="2538" w:type="dxa"/>
          </w:tcPr>
          <w:p w14:paraId="462BF987" w14:textId="77777777" w:rsidR="00CA5A69" w:rsidRPr="00E13F96" w:rsidRDefault="00000000">
            <w:r w:rsidRPr="00E13F96">
              <w:rPr>
                <w:sz w:val="24"/>
              </w:rPr>
              <w:t>RunMapGenerator</w:t>
            </w:r>
          </w:p>
        </w:tc>
      </w:tr>
      <w:tr w:rsidR="00CA5A69" w:rsidRPr="00E13F96" w14:paraId="212BB390" w14:textId="77777777" w:rsidTr="003825AB">
        <w:trPr>
          <w:trHeight w:val="563"/>
        </w:trPr>
        <w:tc>
          <w:tcPr>
            <w:tcW w:w="959" w:type="dxa"/>
            <w:vAlign w:val="center"/>
          </w:tcPr>
          <w:p w14:paraId="34D9FC89" w14:textId="77777777" w:rsidR="00CA5A69" w:rsidRPr="00E13F96" w:rsidRDefault="00000000" w:rsidP="003825AB">
            <w:pPr>
              <w:jc w:val="center"/>
            </w:pPr>
            <w:r w:rsidRPr="00E13F96">
              <w:rPr>
                <w:sz w:val="24"/>
              </w:rPr>
              <w:t>FR-11</w:t>
            </w:r>
          </w:p>
        </w:tc>
        <w:tc>
          <w:tcPr>
            <w:tcW w:w="992" w:type="dxa"/>
            <w:vAlign w:val="center"/>
          </w:tcPr>
          <w:p w14:paraId="29B9D7E2" w14:textId="77777777" w:rsidR="00CA5A69" w:rsidRPr="00E13F96" w:rsidRDefault="00000000" w:rsidP="003825AB">
            <w:pPr>
              <w:jc w:val="center"/>
            </w:pPr>
            <w:r w:rsidRPr="00E13F96">
              <w:rPr>
                <w:sz w:val="24"/>
              </w:rPr>
              <w:t>UC-13</w:t>
            </w:r>
          </w:p>
        </w:tc>
        <w:tc>
          <w:tcPr>
            <w:tcW w:w="1590" w:type="dxa"/>
          </w:tcPr>
          <w:p w14:paraId="599BB0D9" w14:textId="77777777" w:rsidR="00CA5A69" w:rsidRPr="00E13F96" w:rsidRDefault="00000000">
            <w:r w:rsidRPr="00E13F96">
              <w:rPr>
                <w:sz w:val="24"/>
              </w:rPr>
              <w:t>Navigate Node</w:t>
            </w:r>
          </w:p>
        </w:tc>
        <w:tc>
          <w:tcPr>
            <w:tcW w:w="1406" w:type="dxa"/>
          </w:tcPr>
          <w:p w14:paraId="44DC5411" w14:textId="77777777" w:rsidR="00CA5A69" w:rsidRPr="00E13F96" w:rsidRDefault="00000000">
            <w:r w:rsidRPr="00E13F96">
              <w:rPr>
                <w:sz w:val="24"/>
              </w:rPr>
              <w:t>OnMap</w:t>
            </w:r>
          </w:p>
        </w:tc>
        <w:tc>
          <w:tcPr>
            <w:tcW w:w="1371" w:type="dxa"/>
          </w:tcPr>
          <w:p w14:paraId="5391E4D8" w14:textId="77777777" w:rsidR="00CA5A69" w:rsidRPr="00E13F96" w:rsidRDefault="00000000">
            <w:r w:rsidRPr="00E13F96">
              <w:rPr>
                <w:sz w:val="24"/>
              </w:rPr>
              <w:t>—</w:t>
            </w:r>
          </w:p>
        </w:tc>
        <w:tc>
          <w:tcPr>
            <w:tcW w:w="2538" w:type="dxa"/>
          </w:tcPr>
          <w:p w14:paraId="1F05160D" w14:textId="77777777" w:rsidR="00CA5A69" w:rsidRPr="00E13F96" w:rsidRDefault="00000000">
            <w:r w:rsidRPr="00E13F96">
              <w:rPr>
                <w:sz w:val="24"/>
              </w:rPr>
              <w:t>RunMapController</w:t>
            </w:r>
          </w:p>
        </w:tc>
      </w:tr>
      <w:tr w:rsidR="00CA5A69" w:rsidRPr="00E13F96" w14:paraId="6A40BBB2" w14:textId="77777777" w:rsidTr="003825AB">
        <w:trPr>
          <w:trHeight w:val="563"/>
        </w:trPr>
        <w:tc>
          <w:tcPr>
            <w:tcW w:w="959" w:type="dxa"/>
            <w:vAlign w:val="center"/>
          </w:tcPr>
          <w:p w14:paraId="24944FB0" w14:textId="77777777" w:rsidR="00CA5A69" w:rsidRPr="00E13F96" w:rsidRDefault="00000000" w:rsidP="003825AB">
            <w:pPr>
              <w:jc w:val="center"/>
            </w:pPr>
            <w:r w:rsidRPr="00E13F96">
              <w:rPr>
                <w:sz w:val="24"/>
              </w:rPr>
              <w:t>FR-02</w:t>
            </w:r>
          </w:p>
        </w:tc>
        <w:tc>
          <w:tcPr>
            <w:tcW w:w="992" w:type="dxa"/>
            <w:vAlign w:val="center"/>
          </w:tcPr>
          <w:p w14:paraId="68C1EB80" w14:textId="77777777" w:rsidR="00CA5A69" w:rsidRPr="00E13F96" w:rsidRDefault="00000000" w:rsidP="003825AB">
            <w:pPr>
              <w:jc w:val="center"/>
            </w:pPr>
            <w:r w:rsidRPr="00E13F96">
              <w:rPr>
                <w:sz w:val="24"/>
              </w:rPr>
              <w:t>UC-04</w:t>
            </w:r>
          </w:p>
        </w:tc>
        <w:tc>
          <w:tcPr>
            <w:tcW w:w="1590" w:type="dxa"/>
          </w:tcPr>
          <w:p w14:paraId="72748229" w14:textId="77777777" w:rsidR="00CA5A69" w:rsidRPr="00E13F96" w:rsidRDefault="00000000">
            <w:r w:rsidRPr="00E13F96">
              <w:rPr>
                <w:sz w:val="24"/>
              </w:rPr>
              <w:t>Combat Round</w:t>
            </w:r>
          </w:p>
        </w:tc>
        <w:tc>
          <w:tcPr>
            <w:tcW w:w="1406" w:type="dxa"/>
          </w:tcPr>
          <w:p w14:paraId="7AB257FA" w14:textId="77777777" w:rsidR="00CA5A69" w:rsidRPr="00E13F96" w:rsidRDefault="00000000">
            <w:r w:rsidRPr="00E13F96">
              <w:rPr>
                <w:sz w:val="24"/>
              </w:rPr>
              <w:t>—</w:t>
            </w:r>
          </w:p>
        </w:tc>
        <w:tc>
          <w:tcPr>
            <w:tcW w:w="1371" w:type="dxa"/>
          </w:tcPr>
          <w:p w14:paraId="26E6000B" w14:textId="77777777" w:rsidR="00CA5A69" w:rsidRPr="00E13F96" w:rsidRDefault="00000000">
            <w:r w:rsidRPr="00E13F96">
              <w:rPr>
                <w:sz w:val="24"/>
              </w:rPr>
              <w:t>Resolve Skill</w:t>
            </w:r>
          </w:p>
        </w:tc>
        <w:tc>
          <w:tcPr>
            <w:tcW w:w="2538" w:type="dxa"/>
          </w:tcPr>
          <w:p w14:paraId="609C60F7" w14:textId="77777777" w:rsidR="00CA5A69" w:rsidRPr="00E13F96" w:rsidRDefault="00000000">
            <w:r w:rsidRPr="00E13F96">
              <w:rPr>
                <w:sz w:val="24"/>
              </w:rPr>
              <w:t>BeatTimeline</w:t>
            </w:r>
          </w:p>
        </w:tc>
      </w:tr>
      <w:tr w:rsidR="00CA5A69" w:rsidRPr="00E13F96" w14:paraId="623AC52C" w14:textId="77777777" w:rsidTr="003825AB">
        <w:trPr>
          <w:trHeight w:val="563"/>
        </w:trPr>
        <w:tc>
          <w:tcPr>
            <w:tcW w:w="959" w:type="dxa"/>
            <w:vAlign w:val="center"/>
          </w:tcPr>
          <w:p w14:paraId="506D7EF2" w14:textId="77777777" w:rsidR="00CA5A69" w:rsidRPr="00E13F96" w:rsidRDefault="00000000" w:rsidP="003825AB">
            <w:pPr>
              <w:jc w:val="center"/>
            </w:pPr>
            <w:r w:rsidRPr="00E13F96">
              <w:rPr>
                <w:sz w:val="24"/>
              </w:rPr>
              <w:t>FR-03</w:t>
            </w:r>
          </w:p>
        </w:tc>
        <w:tc>
          <w:tcPr>
            <w:tcW w:w="992" w:type="dxa"/>
            <w:vAlign w:val="center"/>
          </w:tcPr>
          <w:p w14:paraId="13ABD73E" w14:textId="77777777" w:rsidR="00CA5A69" w:rsidRPr="00E13F96" w:rsidRDefault="00000000" w:rsidP="003825AB">
            <w:pPr>
              <w:jc w:val="center"/>
            </w:pPr>
            <w:r w:rsidRPr="00E13F96">
              <w:rPr>
                <w:sz w:val="24"/>
              </w:rPr>
              <w:t>UC-05</w:t>
            </w:r>
          </w:p>
        </w:tc>
        <w:tc>
          <w:tcPr>
            <w:tcW w:w="1590" w:type="dxa"/>
          </w:tcPr>
          <w:p w14:paraId="426D2A62" w14:textId="77777777" w:rsidR="00CA5A69" w:rsidRPr="00E13F96" w:rsidRDefault="00000000">
            <w:r w:rsidRPr="00E13F96">
              <w:rPr>
                <w:sz w:val="24"/>
              </w:rPr>
              <w:t>Combat Round</w:t>
            </w:r>
          </w:p>
        </w:tc>
        <w:tc>
          <w:tcPr>
            <w:tcW w:w="1406" w:type="dxa"/>
          </w:tcPr>
          <w:p w14:paraId="70FFC8AA" w14:textId="77777777" w:rsidR="00CA5A69" w:rsidRPr="00E13F96" w:rsidRDefault="00000000">
            <w:r w:rsidRPr="00E13F96">
              <w:rPr>
                <w:sz w:val="24"/>
              </w:rPr>
              <w:t>—</w:t>
            </w:r>
          </w:p>
        </w:tc>
        <w:tc>
          <w:tcPr>
            <w:tcW w:w="1371" w:type="dxa"/>
          </w:tcPr>
          <w:p w14:paraId="1FC22483" w14:textId="77777777" w:rsidR="00CA5A69" w:rsidRPr="00E13F96" w:rsidRDefault="00000000">
            <w:r w:rsidRPr="00E13F96">
              <w:rPr>
                <w:sz w:val="24"/>
              </w:rPr>
              <w:t>Interrupt</w:t>
            </w:r>
          </w:p>
        </w:tc>
        <w:tc>
          <w:tcPr>
            <w:tcW w:w="2538" w:type="dxa"/>
          </w:tcPr>
          <w:p w14:paraId="75FF67B7" w14:textId="77777777" w:rsidR="00CA5A69" w:rsidRPr="00E13F96" w:rsidRDefault="00000000">
            <w:r w:rsidRPr="00E13F96">
              <w:rPr>
                <w:sz w:val="24"/>
              </w:rPr>
              <w:t>InterruptSystem</w:t>
            </w:r>
          </w:p>
        </w:tc>
      </w:tr>
      <w:tr w:rsidR="00CA5A69" w:rsidRPr="00E13F96" w14:paraId="03B307C2" w14:textId="77777777" w:rsidTr="003825AB">
        <w:trPr>
          <w:trHeight w:val="563"/>
        </w:trPr>
        <w:tc>
          <w:tcPr>
            <w:tcW w:w="959" w:type="dxa"/>
            <w:vAlign w:val="center"/>
          </w:tcPr>
          <w:p w14:paraId="03AB2632" w14:textId="77777777" w:rsidR="00CA5A69" w:rsidRPr="00E13F96" w:rsidRDefault="00000000" w:rsidP="003825AB">
            <w:pPr>
              <w:jc w:val="center"/>
            </w:pPr>
            <w:r w:rsidRPr="00E13F96">
              <w:rPr>
                <w:sz w:val="24"/>
              </w:rPr>
              <w:t>FR-05</w:t>
            </w:r>
          </w:p>
        </w:tc>
        <w:tc>
          <w:tcPr>
            <w:tcW w:w="992" w:type="dxa"/>
            <w:vAlign w:val="center"/>
          </w:tcPr>
          <w:p w14:paraId="57E4ED48" w14:textId="77777777" w:rsidR="00CA5A69" w:rsidRPr="00E13F96" w:rsidRDefault="00000000" w:rsidP="003825AB">
            <w:pPr>
              <w:jc w:val="center"/>
            </w:pPr>
            <w:r w:rsidRPr="00E13F96">
              <w:rPr>
                <w:sz w:val="24"/>
              </w:rPr>
              <w:t>—</w:t>
            </w:r>
          </w:p>
        </w:tc>
        <w:tc>
          <w:tcPr>
            <w:tcW w:w="1590" w:type="dxa"/>
          </w:tcPr>
          <w:p w14:paraId="046FC7F0" w14:textId="77777777" w:rsidR="00CA5A69" w:rsidRPr="00E13F96" w:rsidRDefault="00000000">
            <w:r w:rsidRPr="00E13F96">
              <w:rPr>
                <w:sz w:val="24"/>
              </w:rPr>
              <w:t>—</w:t>
            </w:r>
          </w:p>
        </w:tc>
        <w:tc>
          <w:tcPr>
            <w:tcW w:w="1406" w:type="dxa"/>
          </w:tcPr>
          <w:p w14:paraId="4F56016D" w14:textId="77777777" w:rsidR="00CA5A69" w:rsidRPr="00E13F96" w:rsidRDefault="00000000">
            <w:r w:rsidRPr="00E13F96">
              <w:rPr>
                <w:sz w:val="24"/>
              </w:rPr>
              <w:t>Morale</w:t>
            </w:r>
          </w:p>
        </w:tc>
        <w:tc>
          <w:tcPr>
            <w:tcW w:w="1371" w:type="dxa"/>
          </w:tcPr>
          <w:p w14:paraId="31819820" w14:textId="77777777" w:rsidR="00CA5A69" w:rsidRPr="00E13F96" w:rsidRDefault="00000000">
            <w:r w:rsidRPr="00E13F96">
              <w:rPr>
                <w:sz w:val="24"/>
              </w:rPr>
              <w:t>—</w:t>
            </w:r>
          </w:p>
        </w:tc>
        <w:tc>
          <w:tcPr>
            <w:tcW w:w="2538" w:type="dxa"/>
          </w:tcPr>
          <w:p w14:paraId="53B5E22F" w14:textId="77777777" w:rsidR="00CA5A69" w:rsidRPr="00E13F96" w:rsidRDefault="00000000">
            <w:r w:rsidRPr="00E13F96">
              <w:rPr>
                <w:sz w:val="24"/>
              </w:rPr>
              <w:t>MoraleComponent</w:t>
            </w:r>
          </w:p>
        </w:tc>
      </w:tr>
      <w:tr w:rsidR="00CA5A69" w:rsidRPr="00E13F96" w14:paraId="732161AC" w14:textId="77777777" w:rsidTr="003825AB">
        <w:trPr>
          <w:trHeight w:val="563"/>
        </w:trPr>
        <w:tc>
          <w:tcPr>
            <w:tcW w:w="959" w:type="dxa"/>
            <w:vAlign w:val="center"/>
          </w:tcPr>
          <w:p w14:paraId="063D596C" w14:textId="77777777" w:rsidR="00CA5A69" w:rsidRPr="00E13F96" w:rsidRDefault="00000000" w:rsidP="003825AB">
            <w:pPr>
              <w:jc w:val="center"/>
            </w:pPr>
            <w:r w:rsidRPr="00E13F96">
              <w:rPr>
                <w:sz w:val="24"/>
              </w:rPr>
              <w:t>FR-01</w:t>
            </w:r>
          </w:p>
        </w:tc>
        <w:tc>
          <w:tcPr>
            <w:tcW w:w="992" w:type="dxa"/>
            <w:vAlign w:val="center"/>
          </w:tcPr>
          <w:p w14:paraId="7A9C43B2" w14:textId="77777777" w:rsidR="00CA5A69" w:rsidRPr="00E13F96" w:rsidRDefault="00000000" w:rsidP="003825AB">
            <w:pPr>
              <w:jc w:val="center"/>
            </w:pPr>
            <w:r w:rsidRPr="00E13F96">
              <w:rPr>
                <w:sz w:val="24"/>
              </w:rPr>
              <w:t>UC-03</w:t>
            </w:r>
          </w:p>
        </w:tc>
        <w:tc>
          <w:tcPr>
            <w:tcW w:w="1590" w:type="dxa"/>
          </w:tcPr>
          <w:p w14:paraId="57DDFE19" w14:textId="77777777" w:rsidR="00CA5A69" w:rsidRPr="00E13F96" w:rsidRDefault="00000000">
            <w:r w:rsidRPr="00E13F96">
              <w:rPr>
                <w:sz w:val="24"/>
              </w:rPr>
              <w:t>—</w:t>
            </w:r>
          </w:p>
        </w:tc>
        <w:tc>
          <w:tcPr>
            <w:tcW w:w="1406" w:type="dxa"/>
          </w:tcPr>
          <w:p w14:paraId="7A69D76D" w14:textId="77777777" w:rsidR="00CA5A69" w:rsidRPr="00E13F96" w:rsidRDefault="00000000">
            <w:r w:rsidRPr="00E13F96">
              <w:rPr>
                <w:sz w:val="24"/>
              </w:rPr>
              <w:t>—</w:t>
            </w:r>
          </w:p>
        </w:tc>
        <w:tc>
          <w:tcPr>
            <w:tcW w:w="1371" w:type="dxa"/>
          </w:tcPr>
          <w:p w14:paraId="497A6257" w14:textId="77777777" w:rsidR="00CA5A69" w:rsidRPr="00E13F96" w:rsidRDefault="00000000">
            <w:r w:rsidRPr="00E13F96">
              <w:rPr>
                <w:sz w:val="24"/>
              </w:rPr>
              <w:t>—</w:t>
            </w:r>
          </w:p>
        </w:tc>
        <w:tc>
          <w:tcPr>
            <w:tcW w:w="2538" w:type="dxa"/>
          </w:tcPr>
          <w:p w14:paraId="771B7340" w14:textId="77777777" w:rsidR="00CA5A69" w:rsidRPr="00E13F96" w:rsidRDefault="00000000">
            <w:r w:rsidRPr="00E13F96">
              <w:rPr>
                <w:sz w:val="24"/>
              </w:rPr>
              <w:t>FormationGrid</w:t>
            </w:r>
          </w:p>
        </w:tc>
      </w:tr>
      <w:tr w:rsidR="00CA5A69" w:rsidRPr="00E13F96" w14:paraId="400487D5" w14:textId="77777777" w:rsidTr="003825AB">
        <w:trPr>
          <w:trHeight w:val="563"/>
        </w:trPr>
        <w:tc>
          <w:tcPr>
            <w:tcW w:w="959" w:type="dxa"/>
            <w:vAlign w:val="center"/>
          </w:tcPr>
          <w:p w14:paraId="62ACF466" w14:textId="77777777" w:rsidR="00CA5A69" w:rsidRPr="00E13F96" w:rsidRDefault="00000000" w:rsidP="003825AB">
            <w:pPr>
              <w:jc w:val="center"/>
            </w:pPr>
            <w:r w:rsidRPr="00E13F96">
              <w:rPr>
                <w:sz w:val="24"/>
              </w:rPr>
              <w:t>FR-12</w:t>
            </w:r>
          </w:p>
        </w:tc>
        <w:tc>
          <w:tcPr>
            <w:tcW w:w="992" w:type="dxa"/>
            <w:vAlign w:val="center"/>
          </w:tcPr>
          <w:p w14:paraId="2028E312" w14:textId="77777777" w:rsidR="00CA5A69" w:rsidRPr="00E13F96" w:rsidRDefault="00000000" w:rsidP="003825AB">
            <w:pPr>
              <w:jc w:val="center"/>
            </w:pPr>
            <w:r w:rsidRPr="00E13F96">
              <w:rPr>
                <w:sz w:val="24"/>
              </w:rPr>
              <w:t>UC-10</w:t>
            </w:r>
          </w:p>
        </w:tc>
        <w:tc>
          <w:tcPr>
            <w:tcW w:w="1590" w:type="dxa"/>
          </w:tcPr>
          <w:p w14:paraId="5B9BE03C" w14:textId="77777777" w:rsidR="00CA5A69" w:rsidRPr="00E13F96" w:rsidRDefault="00000000">
            <w:r w:rsidRPr="00E13F96">
              <w:rPr>
                <w:sz w:val="24"/>
              </w:rPr>
              <w:t>—</w:t>
            </w:r>
          </w:p>
        </w:tc>
        <w:tc>
          <w:tcPr>
            <w:tcW w:w="1406" w:type="dxa"/>
          </w:tcPr>
          <w:p w14:paraId="05F64E91" w14:textId="77777777" w:rsidR="00CA5A69" w:rsidRPr="00E13F96" w:rsidRDefault="00000000">
            <w:r w:rsidRPr="00E13F96">
              <w:rPr>
                <w:sz w:val="24"/>
              </w:rPr>
              <w:t>—</w:t>
            </w:r>
          </w:p>
        </w:tc>
        <w:tc>
          <w:tcPr>
            <w:tcW w:w="1371" w:type="dxa"/>
          </w:tcPr>
          <w:p w14:paraId="5530D250" w14:textId="77777777" w:rsidR="00CA5A69" w:rsidRPr="00E13F96" w:rsidRDefault="00000000">
            <w:r w:rsidRPr="00E13F96">
              <w:rPr>
                <w:sz w:val="24"/>
              </w:rPr>
              <w:t>Save Profile</w:t>
            </w:r>
          </w:p>
        </w:tc>
        <w:tc>
          <w:tcPr>
            <w:tcW w:w="2538" w:type="dxa"/>
          </w:tcPr>
          <w:p w14:paraId="4D012566" w14:textId="77777777" w:rsidR="00CA5A69" w:rsidRPr="00E13F96" w:rsidRDefault="00000000">
            <w:r w:rsidRPr="00E13F96">
              <w:rPr>
                <w:sz w:val="24"/>
              </w:rPr>
              <w:t>MetaProfileRepository</w:t>
            </w:r>
          </w:p>
        </w:tc>
      </w:tr>
    </w:tbl>
    <w:p w14:paraId="08DBBEB0" w14:textId="77777777" w:rsidR="00CA5A69" w:rsidRPr="00E13F96" w:rsidRDefault="00CA5A69"/>
    <w:p w14:paraId="712F2446" w14:textId="49C4F56A" w:rsidR="00CA5A69" w:rsidRPr="00E13F96" w:rsidRDefault="00000000">
      <w:pPr>
        <w:pStyle w:val="Heading2"/>
        <w:rPr>
          <w:rFonts w:asciiTheme="minorHAnsi" w:hAnsiTheme="minorHAnsi"/>
        </w:rPr>
      </w:pPr>
      <w:bookmarkStart w:id="132" w:name="_Toc231151375"/>
      <w:r w:rsidRPr="00E13F96">
        <w:rPr>
          <w:rFonts w:asciiTheme="minorHAnsi" w:hAnsiTheme="minorHAnsi"/>
          <w:sz w:val="32"/>
        </w:rPr>
        <w:t>10.</w:t>
      </w:r>
      <w:r w:rsidR="003825AB">
        <w:rPr>
          <w:rFonts w:asciiTheme="minorHAnsi" w:hAnsiTheme="minorHAnsi"/>
          <w:sz w:val="32"/>
        </w:rPr>
        <w:t>3</w:t>
      </w:r>
      <w:r w:rsidRPr="00E13F96">
        <w:rPr>
          <w:rFonts w:asciiTheme="minorHAnsi" w:hAnsiTheme="minorHAnsi"/>
          <w:sz w:val="32"/>
        </w:rPr>
        <w:t xml:space="preserve"> Kết luận &amp; hạn chế</w:t>
      </w:r>
      <w:bookmarkEnd w:id="132"/>
    </w:p>
    <w:p w14:paraId="64A82579" w14:textId="77777777" w:rsidR="00027748" w:rsidRDefault="00027748" w:rsidP="00027748">
      <w:pPr>
        <w:rPr>
          <w:sz w:val="24"/>
        </w:rPr>
      </w:pPr>
      <w:r w:rsidRPr="00027748">
        <w:rPr>
          <w:sz w:val="24"/>
        </w:rPr>
        <w:t xml:space="preserve">Báo cáo OOAD cho Fractured Chorus đã mô hình hóa ba lớp: </w:t>
      </w:r>
    </w:p>
    <w:p w14:paraId="1A687ACB" w14:textId="77777777" w:rsidR="00027748" w:rsidRDefault="00027748" w:rsidP="00027748">
      <w:pPr>
        <w:spacing w:after="0"/>
        <w:rPr>
          <w:sz w:val="24"/>
        </w:rPr>
      </w:pPr>
      <w:r w:rsidRPr="00027748">
        <w:rPr>
          <w:sz w:val="24"/>
        </w:rPr>
        <w:t>(1) </w:t>
      </w:r>
      <w:r w:rsidRPr="00027748">
        <w:rPr>
          <w:b/>
          <w:bCs/>
          <w:sz w:val="24"/>
        </w:rPr>
        <w:t>combat</w:t>
      </w:r>
      <w:r w:rsidRPr="00027748">
        <w:rPr>
          <w:sz w:val="24"/>
        </w:rPr>
        <w:t xml:space="preserve"> — Beat Timeline, grid 3×3, Posture/Morale, pattern Command/Observer/Factory; </w:t>
      </w:r>
    </w:p>
    <w:p w14:paraId="029BE96B" w14:textId="24F9B383" w:rsidR="00027748" w:rsidRPr="00027748" w:rsidRDefault="00027748" w:rsidP="00027748">
      <w:pPr>
        <w:rPr>
          <w:sz w:val="24"/>
        </w:rPr>
      </w:pPr>
      <w:r w:rsidRPr="00027748">
        <w:rPr>
          <w:sz w:val="24"/>
        </w:rPr>
        <w:t>(2) </w:t>
      </w:r>
      <w:r w:rsidRPr="00027748">
        <w:rPr>
          <w:b/>
          <w:bCs/>
          <w:sz w:val="24"/>
        </w:rPr>
        <w:t>run map</w:t>
      </w:r>
      <w:r w:rsidRPr="00027748">
        <w:rPr>
          <w:sz w:val="24"/>
        </w:rPr>
        <w:t> — MapGraph theo seed, NodeType, điều hướng kiểu Slay the Spire; (3) </w:t>
      </w:r>
      <w:r w:rsidRPr="00027748">
        <w:rPr>
          <w:b/>
          <w:bCs/>
          <w:sz w:val="24"/>
        </w:rPr>
        <w:t>meta</w:t>
      </w:r>
      <w:r w:rsidRPr="00027748">
        <w:rPr>
          <w:sz w:val="24"/>
        </w:rPr>
        <w:t xml:space="preserve"> — MetaProfile/Firestore, Deployment và ER. Nhóm đã có FR/UC, traceability, diagram hành vi &amp; cấu trúc, pattern, mô tả UC (Tính/Thiên/Khoa) và phần gameplay bổ sung (party demo, boss Oni, AI, node thưởng/phạt). Tách </w:t>
      </w:r>
      <w:r w:rsidRPr="00027748">
        <w:rPr>
          <w:sz w:val="24"/>
        </w:rPr>
        <w:lastRenderedPageBreak/>
        <w:t>Domain.Combat và Domain.Map giảm phụ thuộc chéo; Command phù hợp core loop “một timeline — nhiều hành động — resolve theo Beat”.</w:t>
      </w:r>
    </w:p>
    <w:p w14:paraId="32565955" w14:textId="77777777" w:rsidR="00027748" w:rsidRPr="00027748" w:rsidRDefault="00027748" w:rsidP="00027748">
      <w:pPr>
        <w:rPr>
          <w:sz w:val="24"/>
        </w:rPr>
      </w:pPr>
      <w:r w:rsidRPr="00027748">
        <w:rPr>
          <w:b/>
          <w:bCs/>
          <w:sz w:val="24"/>
        </w:rPr>
        <w:t>Hạn chế</w:t>
      </w:r>
    </w:p>
    <w:p w14:paraId="35ADD2D8" w14:textId="77777777" w:rsidR="00027748" w:rsidRPr="00027748" w:rsidRDefault="00027748" w:rsidP="00027748">
      <w:pPr>
        <w:numPr>
          <w:ilvl w:val="0"/>
          <w:numId w:val="24"/>
        </w:numPr>
        <w:rPr>
          <w:sz w:val="24"/>
        </w:rPr>
      </w:pPr>
      <w:r w:rsidRPr="00027748">
        <w:rPr>
          <w:sz w:val="24"/>
        </w:rPr>
        <w:t>Chưa mô hình multiplayer / đồng bộ real-time.</w:t>
      </w:r>
    </w:p>
    <w:p w14:paraId="687E8574" w14:textId="77777777" w:rsidR="00027748" w:rsidRPr="00027748" w:rsidRDefault="00027748" w:rsidP="00027748">
      <w:pPr>
        <w:numPr>
          <w:ilvl w:val="0"/>
          <w:numId w:val="24"/>
        </w:numPr>
        <w:rPr>
          <w:sz w:val="24"/>
        </w:rPr>
      </w:pPr>
      <w:r w:rsidRPr="00027748">
        <w:rPr>
          <w:sz w:val="24"/>
        </w:rPr>
        <w:t>AI enemy và telegraph còn đơn giản; chưa playtest cân bằng số.</w:t>
      </w:r>
    </w:p>
    <w:p w14:paraId="58D29CF0" w14:textId="77777777" w:rsidR="00027748" w:rsidRPr="00027748" w:rsidRDefault="00027748" w:rsidP="00027748">
      <w:pPr>
        <w:numPr>
          <w:ilvl w:val="0"/>
          <w:numId w:val="24"/>
        </w:numPr>
        <w:rPr>
          <w:sz w:val="24"/>
        </w:rPr>
      </w:pPr>
      <w:r w:rsidRPr="00027748">
        <w:rPr>
          <w:sz w:val="24"/>
        </w:rPr>
        <w:t>Chưa verify đầy đủ bằng prototype Unity; tham số map là giả định thiết kế.</w:t>
      </w:r>
    </w:p>
    <w:p w14:paraId="22DB8F50" w14:textId="77777777" w:rsidR="00027748" w:rsidRPr="00027748" w:rsidRDefault="00027748" w:rsidP="00027748">
      <w:pPr>
        <w:numPr>
          <w:ilvl w:val="0"/>
          <w:numId w:val="24"/>
        </w:numPr>
        <w:rPr>
          <w:sz w:val="24"/>
        </w:rPr>
      </w:pPr>
      <w:r w:rsidRPr="00027748">
        <w:rPr>
          <w:sz w:val="24"/>
        </w:rPr>
        <w:t>ER/Firestore chưa đi sâu security rules, offline, conflict.</w:t>
      </w:r>
    </w:p>
    <w:p w14:paraId="5C15A7A8" w14:textId="77777777" w:rsidR="00027748" w:rsidRPr="00027748" w:rsidRDefault="00027748" w:rsidP="00027748">
      <w:pPr>
        <w:numPr>
          <w:ilvl w:val="0"/>
          <w:numId w:val="24"/>
        </w:numPr>
        <w:rPr>
          <w:sz w:val="24"/>
        </w:rPr>
      </w:pPr>
      <w:r w:rsidRPr="00027748">
        <w:rPr>
          <w:sz w:val="24"/>
        </w:rPr>
        <w:t>Cần rà soát traceability và thuật ngữ sau merge UC (ví dụ UC-06).</w:t>
      </w:r>
    </w:p>
    <w:p w14:paraId="45CDCFB1" w14:textId="77777777" w:rsidR="00027748" w:rsidRPr="00027748" w:rsidRDefault="00027748" w:rsidP="00027748">
      <w:pPr>
        <w:rPr>
          <w:sz w:val="24"/>
        </w:rPr>
      </w:pPr>
      <w:r w:rsidRPr="00027748">
        <w:rPr>
          <w:b/>
          <w:bCs/>
          <w:sz w:val="24"/>
        </w:rPr>
        <w:t>Hướng phát triển</w:t>
      </w:r>
    </w:p>
    <w:p w14:paraId="03A59637" w14:textId="77777777" w:rsidR="00027748" w:rsidRPr="00027748" w:rsidRDefault="00027748" w:rsidP="00027748">
      <w:pPr>
        <w:rPr>
          <w:sz w:val="24"/>
        </w:rPr>
      </w:pPr>
      <w:r w:rsidRPr="00027748">
        <w:rPr>
          <w:sz w:val="24"/>
        </w:rPr>
        <w:t>Vertical slice: Combat + map gen (một seed) + save profile → một run chơi được tới boss; sau đó Skill tree (UC-07), relic/event, Chorus Gauge; cập nhật diagram khi code ổn định.</w:t>
      </w:r>
    </w:p>
    <w:p w14:paraId="208DD7F2" w14:textId="3BE2B08D" w:rsidR="00CA5A69" w:rsidRPr="00E13F96" w:rsidRDefault="00CA5A69" w:rsidP="00027748"/>
    <w:sectPr w:rsidR="00CA5A69" w:rsidRPr="00E13F96" w:rsidSect="00E13F96">
      <w:pgSz w:w="12240" w:h="15840"/>
      <w:pgMar w:top="568" w:right="1800" w:bottom="567"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C7F5F" w14:textId="77777777" w:rsidR="00D867FE" w:rsidRDefault="00D867FE" w:rsidP="00027971">
      <w:pPr>
        <w:spacing w:after="0" w:line="240" w:lineRule="auto"/>
      </w:pPr>
      <w:r>
        <w:separator/>
      </w:r>
    </w:p>
  </w:endnote>
  <w:endnote w:type="continuationSeparator" w:id="0">
    <w:p w14:paraId="44951D58" w14:textId="77777777" w:rsidR="00D867FE" w:rsidRDefault="00D867FE" w:rsidP="00027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0D99E" w14:textId="77777777" w:rsidR="00D867FE" w:rsidRDefault="00D867FE" w:rsidP="00027971">
      <w:pPr>
        <w:spacing w:after="0" w:line="240" w:lineRule="auto"/>
      </w:pPr>
      <w:r>
        <w:separator/>
      </w:r>
    </w:p>
  </w:footnote>
  <w:footnote w:type="continuationSeparator" w:id="0">
    <w:p w14:paraId="008042BE" w14:textId="77777777" w:rsidR="00D867FE" w:rsidRDefault="00D867FE" w:rsidP="000279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72D19"/>
    <w:multiLevelType w:val="hybridMultilevel"/>
    <w:tmpl w:val="ABDCB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8723AA"/>
    <w:multiLevelType w:val="hybridMultilevel"/>
    <w:tmpl w:val="B1906E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576E95"/>
    <w:multiLevelType w:val="hybridMultilevel"/>
    <w:tmpl w:val="4560EC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8D6247"/>
    <w:multiLevelType w:val="hybridMultilevel"/>
    <w:tmpl w:val="82FEC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526820"/>
    <w:multiLevelType w:val="multilevel"/>
    <w:tmpl w:val="DC0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E3503E"/>
    <w:multiLevelType w:val="hybridMultilevel"/>
    <w:tmpl w:val="336C09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FD1F10"/>
    <w:multiLevelType w:val="multilevel"/>
    <w:tmpl w:val="E17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F0449B"/>
    <w:multiLevelType w:val="hybridMultilevel"/>
    <w:tmpl w:val="66A4FE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2247EC"/>
    <w:multiLevelType w:val="hybridMultilevel"/>
    <w:tmpl w:val="DC6EF4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2FA0A1E"/>
    <w:multiLevelType w:val="hybridMultilevel"/>
    <w:tmpl w:val="A46893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CA7677"/>
    <w:multiLevelType w:val="hybridMultilevel"/>
    <w:tmpl w:val="F208E4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D90B89"/>
    <w:multiLevelType w:val="hybridMultilevel"/>
    <w:tmpl w:val="68526C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5E5711"/>
    <w:multiLevelType w:val="hybridMultilevel"/>
    <w:tmpl w:val="3A786F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69A5183"/>
    <w:multiLevelType w:val="hybridMultilevel"/>
    <w:tmpl w:val="1EA89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ED415C"/>
    <w:multiLevelType w:val="hybridMultilevel"/>
    <w:tmpl w:val="444C72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7735818">
    <w:abstractNumId w:val="8"/>
  </w:num>
  <w:num w:numId="2" w16cid:durableId="1441220472">
    <w:abstractNumId w:val="6"/>
  </w:num>
  <w:num w:numId="3" w16cid:durableId="1175414863">
    <w:abstractNumId w:val="5"/>
  </w:num>
  <w:num w:numId="4" w16cid:durableId="1003049526">
    <w:abstractNumId w:val="4"/>
  </w:num>
  <w:num w:numId="5" w16cid:durableId="507213104">
    <w:abstractNumId w:val="7"/>
  </w:num>
  <w:num w:numId="6" w16cid:durableId="1775439089">
    <w:abstractNumId w:val="3"/>
  </w:num>
  <w:num w:numId="7" w16cid:durableId="1754429550">
    <w:abstractNumId w:val="2"/>
  </w:num>
  <w:num w:numId="8" w16cid:durableId="1108354516">
    <w:abstractNumId w:val="1"/>
  </w:num>
  <w:num w:numId="9" w16cid:durableId="1350374710">
    <w:abstractNumId w:val="0"/>
  </w:num>
  <w:num w:numId="10" w16cid:durableId="2090883050">
    <w:abstractNumId w:val="19"/>
  </w:num>
  <w:num w:numId="11" w16cid:durableId="1614897572">
    <w:abstractNumId w:val="21"/>
  </w:num>
  <w:num w:numId="12" w16cid:durableId="476075066">
    <w:abstractNumId w:val="23"/>
  </w:num>
  <w:num w:numId="13" w16cid:durableId="2080589631">
    <w:abstractNumId w:val="17"/>
  </w:num>
  <w:num w:numId="14" w16cid:durableId="288560512">
    <w:abstractNumId w:val="9"/>
  </w:num>
  <w:num w:numId="15" w16cid:durableId="1891380887">
    <w:abstractNumId w:val="12"/>
  </w:num>
  <w:num w:numId="16" w16cid:durableId="2079597870">
    <w:abstractNumId w:val="11"/>
  </w:num>
  <w:num w:numId="17" w16cid:durableId="969096586">
    <w:abstractNumId w:val="14"/>
  </w:num>
  <w:num w:numId="18" w16cid:durableId="291442297">
    <w:abstractNumId w:val="22"/>
  </w:num>
  <w:num w:numId="19" w16cid:durableId="1912931091">
    <w:abstractNumId w:val="10"/>
  </w:num>
  <w:num w:numId="20" w16cid:durableId="565923285">
    <w:abstractNumId w:val="16"/>
  </w:num>
  <w:num w:numId="21" w16cid:durableId="1203782018">
    <w:abstractNumId w:val="18"/>
  </w:num>
  <w:num w:numId="22" w16cid:durableId="1843661633">
    <w:abstractNumId w:val="20"/>
  </w:num>
  <w:num w:numId="23" w16cid:durableId="2047559014">
    <w:abstractNumId w:val="15"/>
  </w:num>
  <w:num w:numId="24" w16cid:durableId="4031847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748"/>
    <w:rsid w:val="00027971"/>
    <w:rsid w:val="00034616"/>
    <w:rsid w:val="0006063C"/>
    <w:rsid w:val="0015074B"/>
    <w:rsid w:val="00154D96"/>
    <w:rsid w:val="0029639D"/>
    <w:rsid w:val="00326F90"/>
    <w:rsid w:val="003825AB"/>
    <w:rsid w:val="003D2751"/>
    <w:rsid w:val="00450D9E"/>
    <w:rsid w:val="00461A4B"/>
    <w:rsid w:val="005231A6"/>
    <w:rsid w:val="006B3BEA"/>
    <w:rsid w:val="00737C00"/>
    <w:rsid w:val="00871646"/>
    <w:rsid w:val="00871774"/>
    <w:rsid w:val="00925391"/>
    <w:rsid w:val="00AA1D8D"/>
    <w:rsid w:val="00AE1447"/>
    <w:rsid w:val="00B062F3"/>
    <w:rsid w:val="00B47730"/>
    <w:rsid w:val="00CA5A69"/>
    <w:rsid w:val="00CB0664"/>
    <w:rsid w:val="00D867FE"/>
    <w:rsid w:val="00DE3356"/>
    <w:rsid w:val="00E13F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40D8E"/>
  <w14:defaultImageDpi w14:val="300"/>
  <w15:docId w15:val="{331FCC9C-EC11-453D-BE95-1A51C63D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231A6"/>
    <w:pPr>
      <w:spacing w:after="100"/>
    </w:pPr>
  </w:style>
  <w:style w:type="paragraph" w:styleId="TOC2">
    <w:name w:val="toc 2"/>
    <w:basedOn w:val="Normal"/>
    <w:next w:val="Normal"/>
    <w:autoRedefine/>
    <w:uiPriority w:val="39"/>
    <w:unhideWhenUsed/>
    <w:rsid w:val="005231A6"/>
    <w:pPr>
      <w:spacing w:after="100"/>
      <w:ind w:left="220"/>
    </w:pPr>
  </w:style>
  <w:style w:type="paragraph" w:styleId="TOC3">
    <w:name w:val="toc 3"/>
    <w:basedOn w:val="Normal"/>
    <w:next w:val="Normal"/>
    <w:autoRedefine/>
    <w:uiPriority w:val="39"/>
    <w:unhideWhenUsed/>
    <w:rsid w:val="005231A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52</Pages>
  <Words>8205</Words>
  <Characters>46772</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khoa do</cp:lastModifiedBy>
  <cp:revision>5</cp:revision>
  <dcterms:created xsi:type="dcterms:W3CDTF">2013-12-23T23:15:00Z</dcterms:created>
  <dcterms:modified xsi:type="dcterms:W3CDTF">2026-05-31T13:41:00Z</dcterms:modified>
  <cp:category/>
</cp:coreProperties>
</file>