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B2A4A"/>
          <w:sz w:val="36"/>
        </w:rPr>
        <w:t>FRACTURED CHORUS</w:t>
      </w:r>
    </w:p>
    <w:p>
      <w:pPr>
        <w:jc w:val="center"/>
      </w:pPr>
      <w:r>
        <w:rPr>
          <w:rFonts w:ascii="Times New Roman" w:hAnsi="Times New Roman" w:eastAsia="Times New Roman"/>
          <w:b/>
          <w:color w:val="1A5F7A"/>
          <w:sz w:val="28"/>
        </w:rPr>
        <w:t>Game Design Document — Mục V</w:t>
      </w:r>
    </w:p>
    <w:p>
      <w:pPr>
        <w:spacing w:after="160" w:before="0" w:line="276" w:lineRule="auto"/>
        <w:jc w:val="center"/>
      </w:pPr>
      <w:r>
        <w:rPr>
          <w:rFonts w:ascii="Times New Roman" w:hAnsi="Times New Roman" w:eastAsia="Times New Roman"/>
          <w:b/>
          <w:sz w:val="32"/>
        </w:rPr>
        <w:t>Hệ thống trong game</w:t>
      </w:r>
    </w:p>
    <w:p>
      <w:pPr>
        <w:spacing w:after="160"/>
        <w:ind w:firstLine="0"/>
      </w:pPr>
      <w:r>
        <w:rPr>
          <w:rFonts w:ascii="Times New Roman" w:hAnsi="Times New Roman" w:eastAsia="Times New Roman"/>
          <w:b w:val="0"/>
          <w:color w:val="444444"/>
          <w:sz w:val="22"/>
        </w:rPr>
        <w:t>Tài liệu tách riêng cho chương V. Số liệu khóa mức Cadence (độ khó mặc định). Nguồn bảng: CHARACTER_LEVEL_PROGRESS, combat-level-xp-progression-design, COMBAT_MECHANICS, SKILL_KIT, DIFFICULTY, BOSS_ENCOUNTER_DESIGN, persona-calendar-design.</w:t>
      </w:r>
    </w:p>
    <w:p>
      <w:pPr>
        <w:spacing w:before="320" w:after="160"/>
        <w:ind w:firstLine="0"/>
      </w:pPr>
      <w:r>
        <w:rPr>
          <w:rFonts w:ascii="Times New Roman" w:hAnsi="Times New Roman" w:eastAsia="Times New Roman"/>
          <w:b/>
          <w:color w:val="1B2A4A"/>
          <w:sz w:val="32"/>
        </w:rPr>
        <w:t>V. Hệ thống trong game</w:t>
      </w:r>
    </w:p>
    <w:p>
      <w:pPr>
        <w:spacing w:after="160" w:before="0" w:line="276" w:lineRule="auto"/>
        <w:ind w:firstLine="567"/>
      </w:pPr>
      <w:r>
        <w:rPr>
          <w:rFonts w:ascii="Times New Roman" w:hAnsi="Times New Roman" w:eastAsia="Times New Roman"/>
          <w:b w:val="0"/>
          <w:sz w:val="24"/>
        </w:rPr>
        <w:t>Chương này nói năm thứ đứng sau phần nhân vật.</w:t>
      </w:r>
    </w:p>
    <w:p>
      <w:pPr>
        <w:spacing w:after="160" w:before="0" w:line="276" w:lineRule="auto"/>
      </w:pPr>
      <w:r>
        <w:rPr>
          <w:rFonts w:ascii="Times New Roman" w:hAnsi="Times New Roman" w:eastAsia="Times New Roman"/>
          <w:b w:val="0"/>
          <w:sz w:val="24"/>
        </w:rPr>
        <w:t>1. Chỉ số — đội mạnh hay yếu.</w:t>
      </w:r>
    </w:p>
    <w:p>
      <w:pPr>
        <w:spacing w:after="160" w:before="0" w:line="276" w:lineRule="auto"/>
      </w:pPr>
      <w:r>
        <w:rPr>
          <w:rFonts w:ascii="Times New Roman" w:hAnsi="Times New Roman" w:eastAsia="Times New Roman"/>
          <w:b w:val="0"/>
          <w:sz w:val="24"/>
        </w:rPr>
        <w:t>2. Chỉ số đời sống — gặp được ai, và hạng nào được mở.</w:t>
      </w:r>
    </w:p>
    <w:p>
      <w:pPr>
        <w:spacing w:after="160" w:before="0" w:line="276" w:lineRule="auto"/>
      </w:pPr>
      <w:r>
        <w:rPr>
          <w:rFonts w:ascii="Times New Roman" w:hAnsi="Times New Roman" w:eastAsia="Times New Roman"/>
          <w:b w:val="0"/>
          <w:sz w:val="24"/>
        </w:rPr>
        <w:t>3. Bản đồ hầm — đi lối nào.</w:t>
      </w:r>
    </w:p>
    <w:p>
      <w:pPr>
        <w:spacing w:after="160" w:before="0" w:line="276" w:lineRule="auto"/>
      </w:pPr>
      <w:r>
        <w:rPr>
          <w:rFonts w:ascii="Times New Roman" w:hAnsi="Times New Roman" w:eastAsia="Times New Roman"/>
          <w:b w:val="0"/>
          <w:sz w:val="24"/>
        </w:rPr>
        <w:t>4. Lịch ở thành phố — ngày nào vào hầm.</w:t>
      </w:r>
    </w:p>
    <w:p>
      <w:pPr>
        <w:spacing w:after="160" w:before="0" w:line="276" w:lineRule="auto"/>
      </w:pPr>
      <w:r>
        <w:rPr>
          <w:rFonts w:ascii="Times New Roman" w:hAnsi="Times New Roman" w:eastAsia="Times New Roman"/>
          <w:b w:val="0"/>
          <w:sz w:val="24"/>
        </w:rPr>
        <w:t>5. Quái — phải đọc đòn gì.</w:t>
      </w:r>
    </w:p>
    <w:p>
      <w:pPr>
        <w:spacing w:after="160" w:before="0" w:line="276" w:lineRule="auto"/>
        <w:ind w:firstLine="567"/>
      </w:pPr>
      <w:r>
        <w:rPr>
          <w:rFonts w:ascii="Times New Roman" w:hAnsi="Times New Roman" w:eastAsia="Times New Roman"/>
          <w:b w:val="0"/>
          <w:sz w:val="24"/>
        </w:rPr>
        <w:t>Năm mục này ăn khớp nhau. Thiếu một mục thì người chơi chỉ còn đánh, hoặc chỉ còn ở thành phố, hoặc chỉ còn bấm đúng nhịp. Cách một trận diễn ra, từ cửa nghĩ đến cửa chạy, thuộc chương VI. Đó là cơ chế đánh, không phải cách nâng chỉ số.</w:t>
      </w:r>
    </w:p>
    <w:p>
      <w:pPr>
        <w:spacing w:after="160" w:before="0" w:line="276" w:lineRule="auto"/>
        <w:ind w:firstLine="567"/>
      </w:pPr>
      <w:r>
        <w:rPr>
          <w:rFonts w:ascii="Times New Roman" w:hAnsi="Times New Roman" w:eastAsia="Times New Roman"/>
          <w:b w:val="0"/>
          <w:sz w:val="24"/>
        </w:rPr>
        <w:t>Số liệu dưới đây là mức Cadence (độ khó mặc định). Hai mức kia chỉ đổi máu, sát thương và level quái. Luật chơi không đổi.</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B2A4A" w:val="clear"/>
          </w:tcPr>
          <w:p>
            <w:pPr>
              <w:jc w:val="center"/>
            </w:pPr>
            <w:r/>
            <w:r>
              <w:rPr>
                <w:rFonts w:ascii="Times New Roman" w:hAnsi="Times New Roman" w:eastAsia="Times New Roman"/>
                <w:b/>
                <w:color w:val="FFFFFF"/>
                <w:sz w:val="20"/>
              </w:rPr>
            </w:r>
          </w:p>
        </w:tc>
        <w:tc>
          <w:tcPr>
            <w:tcW w:type="dxa" w:w="2339"/>
            <w:shd w:fill="1B2A4A" w:val="clear"/>
          </w:tcPr>
          <w:p>
            <w:pPr>
              <w:jc w:val="center"/>
            </w:pPr>
            <w:r/>
            <w:r>
              <w:rPr>
                <w:rFonts w:ascii="Times New Roman" w:hAnsi="Times New Roman" w:eastAsia="Times New Roman"/>
                <w:b/>
                <w:color w:val="FFFFFF"/>
                <w:sz w:val="20"/>
              </w:rPr>
              <w:t>On Beat</w:t>
            </w:r>
          </w:p>
        </w:tc>
        <w:tc>
          <w:tcPr>
            <w:tcW w:type="dxa" w:w="2339"/>
            <w:shd w:fill="1B2A4A" w:val="clear"/>
          </w:tcPr>
          <w:p>
            <w:pPr>
              <w:jc w:val="center"/>
            </w:pPr>
            <w:r/>
            <w:r>
              <w:rPr>
                <w:rFonts w:ascii="Times New Roman" w:hAnsi="Times New Roman" w:eastAsia="Times New Roman"/>
                <w:b/>
                <w:color w:val="FFFFFF"/>
                <w:sz w:val="20"/>
              </w:rPr>
              <w:t>Cadence (mặc định)</w:t>
            </w:r>
          </w:p>
        </w:tc>
        <w:tc>
          <w:tcPr>
            <w:tcW w:type="dxa" w:w="2339"/>
            <w:shd w:fill="1B2A4A" w:val="clear"/>
          </w:tcPr>
          <w:p>
            <w:pPr>
              <w:jc w:val="center"/>
            </w:pPr>
            <w:r/>
            <w:r>
              <w:rPr>
                <w:rFonts w:ascii="Times New Roman" w:hAnsi="Times New Roman" w:eastAsia="Times New Roman"/>
                <w:b/>
                <w:color w:val="FFFFFF"/>
                <w:sz w:val="20"/>
              </w:rPr>
              <w:t>Off Beat</w:t>
            </w:r>
          </w:p>
        </w:tc>
      </w:tr>
      <w:tr>
        <w:tc>
          <w:tcPr>
            <w:tcW w:type="dxa" w:w="2339"/>
          </w:tcPr>
          <w:p>
            <w:r/>
            <w:r>
              <w:rPr>
                <w:rFonts w:ascii="Times New Roman" w:hAnsi="Times New Roman" w:eastAsia="Times New Roman"/>
                <w:b w:val="0"/>
                <w:sz w:val="20"/>
              </w:rPr>
              <w:t>Lệch level địch</w:t>
            </w:r>
          </w:p>
        </w:tc>
        <w:tc>
          <w:tcPr>
            <w:tcW w:type="dxa" w:w="2339"/>
          </w:tcPr>
          <w:p>
            <w:r/>
            <w:r>
              <w:rPr>
                <w:rFonts w:ascii="Times New Roman" w:hAnsi="Times New Roman" w:eastAsia="Times New Roman"/>
                <w:b w:val="0"/>
                <w:sz w:val="20"/>
              </w:rPr>
              <w:t>−2</w:t>
            </w:r>
          </w:p>
        </w:tc>
        <w:tc>
          <w:tcPr>
            <w:tcW w:type="dxa" w:w="2339"/>
          </w:tcPr>
          <w:p>
            <w:r/>
            <w:r>
              <w:rPr>
                <w:rFonts w:ascii="Times New Roman" w:hAnsi="Times New Roman" w:eastAsia="Times New Roman"/>
                <w:b w:val="0"/>
                <w:sz w:val="20"/>
              </w:rPr>
              <w:t>0</w:t>
            </w:r>
          </w:p>
        </w:tc>
        <w:tc>
          <w:tcPr>
            <w:tcW w:type="dxa" w:w="2339"/>
          </w:tcPr>
          <w:p>
            <w:r/>
            <w:r>
              <w:rPr>
                <w:rFonts w:ascii="Times New Roman" w:hAnsi="Times New Roman" w:eastAsia="Times New Roman"/>
                <w:b w:val="0"/>
                <w:sz w:val="20"/>
              </w:rPr>
              <w:t>+2</w:t>
            </w:r>
          </w:p>
        </w:tc>
      </w:tr>
      <w:tr>
        <w:tc>
          <w:tcPr>
            <w:tcW w:type="dxa" w:w="2339"/>
            <w:shd w:fill="EEF3F8" w:val="clear"/>
          </w:tcPr>
          <w:p>
            <w:r/>
            <w:r>
              <w:rPr>
                <w:rFonts w:ascii="Times New Roman" w:hAnsi="Times New Roman" w:eastAsia="Times New Roman"/>
                <w:b w:val="0"/>
                <w:sz w:val="20"/>
              </w:rPr>
              <w:t>Cấp đội gợi ý trước boss</w:t>
            </w:r>
          </w:p>
        </w:tc>
        <w:tc>
          <w:tcPr>
            <w:tcW w:type="dxa" w:w="2339"/>
            <w:shd w:fill="EEF3F8" w:val="clear"/>
          </w:tcPr>
          <w:p>
            <w:r/>
            <w:r>
              <w:rPr>
                <w:rFonts w:ascii="Times New Roman" w:hAnsi="Times New Roman" w:eastAsia="Times New Roman"/>
                <w:b w:val="0"/>
                <w:sz w:val="20"/>
              </w:rPr>
              <w:t>13</w:t>
            </w:r>
          </w:p>
        </w:tc>
        <w:tc>
          <w:tcPr>
            <w:tcW w:type="dxa" w:w="2339"/>
            <w:shd w:fill="EEF3F8" w:val="clear"/>
          </w:tcPr>
          <w:p>
            <w:r/>
            <w:r>
              <w:rPr>
                <w:rFonts w:ascii="Times New Roman" w:hAnsi="Times New Roman" w:eastAsia="Times New Roman"/>
                <w:b w:val="0"/>
                <w:sz w:val="20"/>
              </w:rPr>
              <w:t>15</w:t>
            </w:r>
          </w:p>
        </w:tc>
        <w:tc>
          <w:tcPr>
            <w:tcW w:type="dxa" w:w="2339"/>
            <w:shd w:fill="EEF3F8" w:val="clear"/>
          </w:tcPr>
          <w:p>
            <w:r/>
            <w:r>
              <w:rPr>
                <w:rFonts w:ascii="Times New Roman" w:hAnsi="Times New Roman" w:eastAsia="Times New Roman"/>
                <w:b w:val="0"/>
                <w:sz w:val="20"/>
              </w:rPr>
              <w:t>17</w:t>
            </w:r>
          </w:p>
        </w:tc>
      </w:tr>
      <w:tr>
        <w:tc>
          <w:tcPr>
            <w:tcW w:type="dxa" w:w="2339"/>
          </w:tcPr>
          <w:p>
            <w:r/>
            <w:r>
              <w:rPr>
                <w:rFonts w:ascii="Times New Roman" w:hAnsi="Times New Roman" w:eastAsia="Times New Roman"/>
                <w:b w:val="0"/>
                <w:sz w:val="20"/>
              </w:rPr>
              <w:t>Cấp boss hiệu lực</w:t>
            </w:r>
          </w:p>
        </w:tc>
        <w:tc>
          <w:tcPr>
            <w:tcW w:type="dxa" w:w="2339"/>
          </w:tcPr>
          <w:p>
            <w:r/>
            <w:r>
              <w:rPr>
                <w:rFonts w:ascii="Times New Roman" w:hAnsi="Times New Roman" w:eastAsia="Times New Roman"/>
                <w:b w:val="0"/>
                <w:sz w:val="20"/>
              </w:rPr>
              <w:t>16</w:t>
            </w:r>
          </w:p>
        </w:tc>
        <w:tc>
          <w:tcPr>
            <w:tcW w:type="dxa" w:w="2339"/>
          </w:tcPr>
          <w:p>
            <w:r/>
            <w:r>
              <w:rPr>
                <w:rFonts w:ascii="Times New Roman" w:hAnsi="Times New Roman" w:eastAsia="Times New Roman"/>
                <w:b w:val="0"/>
                <w:sz w:val="20"/>
              </w:rPr>
              <w:t>18</w:t>
            </w:r>
          </w:p>
        </w:tc>
        <w:tc>
          <w:tcPr>
            <w:tcW w:type="dxa" w:w="2339"/>
          </w:tcPr>
          <w:p>
            <w:r/>
            <w:r>
              <w:rPr>
                <w:rFonts w:ascii="Times New Roman" w:hAnsi="Times New Roman" w:eastAsia="Times New Roman"/>
                <w:b w:val="0"/>
                <w:sz w:val="20"/>
              </w:rPr>
              <w:t>20 (scale; trần đội vẫn 18)</w:t>
            </w:r>
          </w:p>
        </w:tc>
      </w:tr>
      <w:tr>
        <w:tc>
          <w:tcPr>
            <w:tcW w:type="dxa" w:w="2339"/>
            <w:shd w:fill="EEF3F8" w:val="clear"/>
          </w:tcPr>
          <w:p>
            <w:r/>
            <w:r>
              <w:rPr>
                <w:rFonts w:ascii="Times New Roman" w:hAnsi="Times New Roman" w:eastAsia="Times New Roman"/>
                <w:b w:val="0"/>
                <w:sz w:val="20"/>
              </w:rPr>
              <w:t>Tỷ lệ máu địch</w:t>
            </w:r>
          </w:p>
        </w:tc>
        <w:tc>
          <w:tcPr>
            <w:tcW w:type="dxa" w:w="2339"/>
            <w:shd w:fill="EEF3F8" w:val="clear"/>
          </w:tcPr>
          <w:p>
            <w:r/>
            <w:r>
              <w:rPr>
                <w:rFonts w:ascii="Times New Roman" w:hAnsi="Times New Roman" w:eastAsia="Times New Roman"/>
                <w:b w:val="0"/>
                <w:sz w:val="20"/>
              </w:rPr>
              <w:t>×0,85</w:t>
            </w:r>
          </w:p>
        </w:tc>
        <w:tc>
          <w:tcPr>
            <w:tcW w:type="dxa" w:w="2339"/>
            <w:shd w:fill="EEF3F8" w:val="clear"/>
          </w:tcPr>
          <w:p>
            <w:r/>
            <w:r>
              <w:rPr>
                <w:rFonts w:ascii="Times New Roman" w:hAnsi="Times New Roman" w:eastAsia="Times New Roman"/>
                <w:b w:val="0"/>
                <w:sz w:val="20"/>
              </w:rPr>
              <w:t>×1,00</w:t>
            </w:r>
          </w:p>
        </w:tc>
        <w:tc>
          <w:tcPr>
            <w:tcW w:type="dxa" w:w="2339"/>
            <w:shd w:fill="EEF3F8" w:val="clear"/>
          </w:tcPr>
          <w:p>
            <w:r/>
            <w:r>
              <w:rPr>
                <w:rFonts w:ascii="Times New Roman" w:hAnsi="Times New Roman" w:eastAsia="Times New Roman"/>
                <w:b w:val="0"/>
                <w:sz w:val="20"/>
              </w:rPr>
              <w:t>×1,15</w:t>
            </w:r>
          </w:p>
        </w:tc>
      </w:tr>
      <w:tr>
        <w:tc>
          <w:tcPr>
            <w:tcW w:type="dxa" w:w="2339"/>
          </w:tcPr>
          <w:p>
            <w:r/>
            <w:r>
              <w:rPr>
                <w:rFonts w:ascii="Times New Roman" w:hAnsi="Times New Roman" w:eastAsia="Times New Roman"/>
                <w:b w:val="0"/>
                <w:sz w:val="20"/>
              </w:rPr>
              <w:t>Tỷ lệ đòn địch</w:t>
            </w:r>
          </w:p>
        </w:tc>
        <w:tc>
          <w:tcPr>
            <w:tcW w:type="dxa" w:w="2339"/>
          </w:tcPr>
          <w:p>
            <w:r/>
            <w:r>
              <w:rPr>
                <w:rFonts w:ascii="Times New Roman" w:hAnsi="Times New Roman" w:eastAsia="Times New Roman"/>
                <w:b w:val="0"/>
                <w:sz w:val="20"/>
              </w:rPr>
              <w:t>×0,85</w:t>
            </w:r>
          </w:p>
        </w:tc>
        <w:tc>
          <w:tcPr>
            <w:tcW w:type="dxa" w:w="2339"/>
          </w:tcPr>
          <w:p>
            <w:r/>
            <w:r>
              <w:rPr>
                <w:rFonts w:ascii="Times New Roman" w:hAnsi="Times New Roman" w:eastAsia="Times New Roman"/>
                <w:b w:val="0"/>
                <w:sz w:val="20"/>
              </w:rPr>
              <w:t>×1,00</w:t>
            </w:r>
          </w:p>
        </w:tc>
        <w:tc>
          <w:tcPr>
            <w:tcW w:type="dxa" w:w="2339"/>
          </w:tcPr>
          <w:p>
            <w:r/>
            <w:r>
              <w:rPr>
                <w:rFonts w:ascii="Times New Roman" w:hAnsi="Times New Roman" w:eastAsia="Times New Roman"/>
                <w:b w:val="0"/>
                <w:sz w:val="20"/>
              </w:rPr>
              <w:t>×1,20</w:t>
            </w:r>
          </w:p>
        </w:tc>
      </w:tr>
      <w:tr>
        <w:tc>
          <w:tcPr>
            <w:tcW w:type="dxa" w:w="2339"/>
            <w:shd w:fill="EEF3F8" w:val="clear"/>
          </w:tcPr>
          <w:p>
            <w:r/>
            <w:r>
              <w:rPr>
                <w:rFonts w:ascii="Times New Roman" w:hAnsi="Times New Roman" w:eastAsia="Times New Roman"/>
                <w:b w:val="0"/>
                <w:sz w:val="20"/>
              </w:rPr>
              <w:t>Đòn xuyên / hàng trước</w:t>
            </w:r>
          </w:p>
        </w:tc>
        <w:tc>
          <w:tcPr>
            <w:tcW w:type="dxa" w:w="2339"/>
            <w:shd w:fill="EEF3F8" w:val="clear"/>
          </w:tcPr>
          <w:p>
            <w:r/>
            <w:r>
              <w:rPr>
                <w:rFonts w:ascii="Times New Roman" w:hAnsi="Times New Roman" w:eastAsia="Times New Roman"/>
                <w:b w:val="0"/>
                <w:sz w:val="20"/>
              </w:rPr>
              <w:t>×0,80</w:t>
            </w:r>
          </w:p>
        </w:tc>
        <w:tc>
          <w:tcPr>
            <w:tcW w:type="dxa" w:w="2339"/>
            <w:shd w:fill="EEF3F8" w:val="clear"/>
          </w:tcPr>
          <w:p>
            <w:r/>
            <w:r>
              <w:rPr>
                <w:rFonts w:ascii="Times New Roman" w:hAnsi="Times New Roman" w:eastAsia="Times New Roman"/>
                <w:b w:val="0"/>
                <w:sz w:val="20"/>
              </w:rPr>
              <w:t>×1,00</w:t>
            </w:r>
          </w:p>
        </w:tc>
        <w:tc>
          <w:tcPr>
            <w:tcW w:type="dxa" w:w="2339"/>
            <w:shd w:fill="EEF3F8" w:val="clear"/>
          </w:tcPr>
          <w:p>
            <w:r/>
            <w:r>
              <w:rPr>
                <w:rFonts w:ascii="Times New Roman" w:hAnsi="Times New Roman" w:eastAsia="Times New Roman"/>
                <w:b w:val="0"/>
                <w:sz w:val="20"/>
              </w:rPr>
              <w:t>×1,15</w:t>
            </w:r>
          </w:p>
        </w:tc>
      </w:tr>
      <w:tr>
        <w:tc>
          <w:tcPr>
            <w:tcW w:type="dxa" w:w="2339"/>
          </w:tcPr>
          <w:p>
            <w:r/>
            <w:r>
              <w:rPr>
                <w:rFonts w:ascii="Times New Roman" w:hAnsi="Times New Roman" w:eastAsia="Times New Roman"/>
                <w:b w:val="0"/>
                <w:sz w:val="20"/>
              </w:rPr>
              <w:t>Notes sau trận</w:t>
            </w:r>
          </w:p>
        </w:tc>
        <w:tc>
          <w:tcPr>
            <w:tcW w:type="dxa" w:w="2339"/>
          </w:tcPr>
          <w:p>
            <w:r/>
            <w:r>
              <w:rPr>
                <w:rFonts w:ascii="Times New Roman" w:hAnsi="Times New Roman" w:eastAsia="Times New Roman"/>
                <w:b w:val="0"/>
                <w:sz w:val="20"/>
              </w:rPr>
              <w:t>×1,10</w:t>
            </w:r>
          </w:p>
        </w:tc>
        <w:tc>
          <w:tcPr>
            <w:tcW w:type="dxa" w:w="2339"/>
          </w:tcPr>
          <w:p>
            <w:r/>
            <w:r>
              <w:rPr>
                <w:rFonts w:ascii="Times New Roman" w:hAnsi="Times New Roman" w:eastAsia="Times New Roman"/>
                <w:b w:val="0"/>
                <w:sz w:val="20"/>
              </w:rPr>
              <w:t>×1,00</w:t>
            </w:r>
          </w:p>
        </w:tc>
        <w:tc>
          <w:tcPr>
            <w:tcW w:type="dxa" w:w="2339"/>
          </w:tcPr>
          <w:p>
            <w:r/>
            <w:r>
              <w:rPr>
                <w:rFonts w:ascii="Times New Roman" w:hAnsi="Times New Roman" w:eastAsia="Times New Roman"/>
                <w:b w:val="0"/>
                <w:sz w:val="20"/>
              </w:rPr>
              <w:t>×1,00</w:t>
            </w:r>
          </w:p>
        </w:tc>
      </w:tr>
      <w:tr>
        <w:tc>
          <w:tcPr>
            <w:tcW w:type="dxa" w:w="2339"/>
            <w:shd w:fill="EEF3F8" w:val="clear"/>
          </w:tcPr>
          <w:p>
            <w:r/>
            <w:r>
              <w:rPr>
                <w:rFonts w:ascii="Times New Roman" w:hAnsi="Times New Roman" w:eastAsia="Times New Roman"/>
                <w:b w:val="0"/>
                <w:sz w:val="20"/>
              </w:rPr>
              <w:t>Phạt đỡ lệch nhịp</w:t>
            </w:r>
          </w:p>
        </w:tc>
        <w:tc>
          <w:tcPr>
            <w:tcW w:type="dxa" w:w="2339"/>
            <w:shd w:fill="EEF3F8" w:val="clear"/>
          </w:tcPr>
          <w:p>
            <w:r/>
            <w:r>
              <w:rPr>
                <w:rFonts w:ascii="Times New Roman" w:hAnsi="Times New Roman" w:eastAsia="Times New Roman"/>
                <w:b w:val="0"/>
                <w:sz w:val="20"/>
              </w:rPr>
              <w:t>0</w:t>
            </w:r>
          </w:p>
        </w:tc>
        <w:tc>
          <w:tcPr>
            <w:tcW w:type="dxa" w:w="2339"/>
            <w:shd w:fill="EEF3F8" w:val="clear"/>
          </w:tcPr>
          <w:p>
            <w:r/>
            <w:r>
              <w:rPr>
                <w:rFonts w:ascii="Times New Roman" w:hAnsi="Times New Roman" w:eastAsia="Times New Roman"/>
                <w:b w:val="0"/>
                <w:sz w:val="20"/>
              </w:rPr>
              <w:t>0</w:t>
            </w:r>
          </w:p>
        </w:tc>
        <w:tc>
          <w:tcPr>
            <w:tcW w:type="dxa" w:w="2339"/>
            <w:shd w:fill="EEF3F8" w:val="clear"/>
          </w:tcPr>
          <w:p>
            <w:r/>
            <w:r>
              <w:rPr>
                <w:rFonts w:ascii="Times New Roman" w:hAnsi="Times New Roman" w:eastAsia="Times New Roman"/>
                <w:b w:val="0"/>
                <w:sz w:val="20"/>
              </w:rPr>
              <w:t>−0,10</w:t>
            </w:r>
          </w:p>
        </w:tc>
      </w:tr>
      <w:tr>
        <w:tc>
          <w:tcPr>
            <w:tcW w:type="dxa" w:w="2339"/>
          </w:tcPr>
          <w:p>
            <w:r/>
            <w:r>
              <w:rPr>
                <w:rFonts w:ascii="Times New Roman" w:hAnsi="Times New Roman" w:eastAsia="Times New Roman"/>
                <w:b w:val="0"/>
                <w:sz w:val="20"/>
              </w:rPr>
              <w:t>Máu địch sau khi gộp</w:t>
            </w:r>
          </w:p>
        </w:tc>
        <w:tc>
          <w:tcPr>
            <w:tcW w:type="dxa" w:w="2339"/>
          </w:tcPr>
          <w:p>
            <w:r/>
            <w:r>
              <w:rPr>
                <w:rFonts w:ascii="Times New Roman" w:hAnsi="Times New Roman" w:eastAsia="Times New Roman"/>
                <w:b w:val="0"/>
                <w:sz w:val="20"/>
              </w:rPr>
              <w:t>khoảng ×0,75</w:t>
            </w:r>
          </w:p>
        </w:tc>
        <w:tc>
          <w:tcPr>
            <w:tcW w:type="dxa" w:w="2339"/>
          </w:tcPr>
          <w:p>
            <w:r/>
            <w:r>
              <w:rPr>
                <w:rFonts w:ascii="Times New Roman" w:hAnsi="Times New Roman" w:eastAsia="Times New Roman"/>
                <w:b w:val="0"/>
                <w:sz w:val="20"/>
              </w:rPr>
              <w:t>×1,00</w:t>
            </w:r>
          </w:p>
        </w:tc>
        <w:tc>
          <w:tcPr>
            <w:tcW w:type="dxa" w:w="2339"/>
          </w:tcPr>
          <w:p>
            <w:r/>
            <w:r>
              <w:rPr>
                <w:rFonts w:ascii="Times New Roman" w:hAnsi="Times New Roman" w:eastAsia="Times New Roman"/>
                <w:b w:val="0"/>
                <w:sz w:val="20"/>
              </w:rPr>
              <w:t>khoảng ×1,29</w:t>
            </w:r>
          </w:p>
        </w:tc>
      </w:tr>
      <w:tr>
        <w:tc>
          <w:tcPr>
            <w:tcW w:type="dxa" w:w="2339"/>
            <w:shd w:fill="EEF3F8" w:val="clear"/>
          </w:tcPr>
          <w:p>
            <w:r/>
            <w:r>
              <w:rPr>
                <w:rFonts w:ascii="Times New Roman" w:hAnsi="Times New Roman" w:eastAsia="Times New Roman"/>
                <w:b w:val="0"/>
                <w:sz w:val="20"/>
              </w:rPr>
              <w:t>Đòn địch sau khi gộp</w:t>
            </w:r>
          </w:p>
        </w:tc>
        <w:tc>
          <w:tcPr>
            <w:tcW w:type="dxa" w:w="2339"/>
            <w:shd w:fill="EEF3F8" w:val="clear"/>
          </w:tcPr>
          <w:p>
            <w:r/>
            <w:r>
              <w:rPr>
                <w:rFonts w:ascii="Times New Roman" w:hAnsi="Times New Roman" w:eastAsia="Times New Roman"/>
                <w:b w:val="0"/>
                <w:sz w:val="20"/>
              </w:rPr>
              <w:t>khoảng ×0,77</w:t>
            </w:r>
          </w:p>
        </w:tc>
        <w:tc>
          <w:tcPr>
            <w:tcW w:type="dxa" w:w="2339"/>
            <w:shd w:fill="EEF3F8" w:val="clear"/>
          </w:tcPr>
          <w:p>
            <w:r/>
            <w:r>
              <w:rPr>
                <w:rFonts w:ascii="Times New Roman" w:hAnsi="Times New Roman" w:eastAsia="Times New Roman"/>
                <w:b w:val="0"/>
                <w:sz w:val="20"/>
              </w:rPr>
              <w:t>×1,00</w:t>
            </w:r>
          </w:p>
        </w:tc>
        <w:tc>
          <w:tcPr>
            <w:tcW w:type="dxa" w:w="2339"/>
            <w:shd w:fill="EEF3F8" w:val="clear"/>
          </w:tcPr>
          <w:p>
            <w:r/>
            <w:r>
              <w:rPr>
                <w:rFonts w:ascii="Times New Roman" w:hAnsi="Times New Roman" w:eastAsia="Times New Roman"/>
                <w:b w:val="0"/>
                <w:sz w:val="20"/>
              </w:rPr>
              <w:t>khoảng ×1,32</w:t>
            </w:r>
          </w:p>
        </w:tc>
      </w:tr>
    </w:tbl>
    <w:p>
      <w:pPr>
        <w:spacing w:before="120" w:after="200"/>
        <w:ind w:firstLine="0"/>
        <w:jc w:val="center"/>
      </w:pPr>
      <w:r>
        <w:rPr>
          <w:rFonts w:ascii="Times New Roman" w:hAnsi="Times New Roman" w:eastAsia="Times New Roman"/>
          <w:b/>
          <w:color w:val="1A5F7A"/>
          <w:sz w:val="22"/>
        </w:rPr>
        <w:t>Bảng V.1 — Ba bậc độ khó (DIFFICULTY.md)</w:t>
      </w:r>
    </w:p>
    <w:p>
      <w:pPr>
        <w:spacing w:before="240" w:after="160"/>
        <w:ind w:firstLine="0"/>
      </w:pPr>
      <w:r>
        <w:rPr>
          <w:rFonts w:ascii="Times New Roman" w:hAnsi="Times New Roman" w:eastAsia="Times New Roman"/>
          <w:b/>
          <w:color w:val="1B2A4A"/>
          <w:sz w:val="28"/>
        </w:rPr>
        <w:t>V.1. Chỉ số</w:t>
      </w:r>
    </w:p>
    <w:p>
      <w:pPr>
        <w:spacing w:after="160" w:before="0" w:line="276" w:lineRule="auto"/>
        <w:ind w:firstLine="567"/>
      </w:pPr>
      <w:r>
        <w:rPr>
          <w:rFonts w:ascii="Times New Roman" w:hAnsi="Times New Roman" w:eastAsia="Times New Roman"/>
          <w:b w:val="0"/>
          <w:sz w:val="24"/>
        </w:rPr>
        <w:t>Chỉ số trong Fractured Chorus dùng để trả lời hai câu hỏi riêng. Câu thứ nhất là trong trận đánh, đội có chịu nổi đòn và có ra chiêu đúng nhịp hay không. Câu thứ hai là ở thành phố, Ren có gặp được người cần gặp và có mở được cảnh gắn kết hay không. Hai câu hỏi này dùng hai thanh điểm khác nhau, nên điểm của bên này không làm tăng bên kia.</w:t>
      </w:r>
    </w:p>
    <w:p>
      <w:pPr>
        <w:spacing w:after="160" w:before="0" w:line="276" w:lineRule="auto"/>
        <w:ind w:firstLine="567"/>
      </w:pPr>
      <w:r>
        <w:rPr>
          <w:rFonts w:ascii="Times New Roman" w:hAnsi="Times New Roman" w:eastAsia="Times New Roman"/>
          <w:b w:val="0"/>
          <w:sz w:val="24"/>
        </w:rPr>
        <w:t>Trong trận, nhân vật mạnh lên theo ba cách, và cả ba cách đều gắn với cấp của cả đội. Khi cấp đội tăng, chỉ số của từng người tự tăng thêm một phần, theo đúng vai của người đó trong đội. Cùng lúc, người chơi nhận một điểm cộng tay cho mỗi người, rồi tự chọn bỏ điểm ấy vào STR, Ma, EN hoặc HB. Khi cấp đội chạm một mốc đã định trước, chiêu mới của người đó được mở, và việc mở chiêu không tốn điểm cộng tay. Ở thành phố, năm trục chỉ số đời sống tăng hạng khi Ren đi học, đi làm, nghỉ ngơi hoặc gặp người. Hạng đời sống không làm tăng máu và không làm tăng sát thương trong trận.</w:t>
      </w:r>
    </w:p>
    <w:p>
      <w:pPr>
        <w:spacing w:after="160" w:before="0" w:line="276" w:lineRule="auto"/>
        <w:ind w:firstLine="567"/>
      </w:pPr>
      <w:r>
        <w:rPr>
          <w:rFonts w:ascii="Times New Roman" w:hAnsi="Times New Roman" w:eastAsia="Times New Roman"/>
          <w:b w:val="0"/>
          <w:sz w:val="24"/>
        </w:rPr>
        <w:t>Hai lớp điểm được tách riêng để mỗi buổi tối người chơi phải chọn một việc, và việc đó có hậu quả rõ. Nếu chọn vào hầm, đội nhận điểm kinh nghiệm trận và tiến gần tới boss hơn. Nếu ở lại thành phố, mối quan hệ với người khác và hạng chỉ số đời sống được tăng lên. Ngày 20/09 là hạn phải hoàn thành Vault, nên số buổi tối trước hạn không đủ để làm cả hai việc một cách thoải mái. Nếu hai lớp điểm được cộng chung, người chơi sẽ chỉ làm một việc cho đến khi số liệu đủ, rồi mới quay sang việc còn lại.</w:t>
      </w:r>
    </w:p>
    <w:p>
      <w:pPr>
        <w:spacing w:before="240" w:after="160"/>
        <w:ind w:firstLine="0"/>
      </w:pPr>
      <w:r>
        <w:rPr>
          <w:rFonts w:ascii="Times New Roman" w:hAnsi="Times New Roman" w:eastAsia="Times New Roman"/>
          <w:b/>
          <w:color w:val="1B2A4A"/>
          <w:sz w:val="26"/>
        </w:rPr>
        <w:t>V.1.1. Chỉ số trận</w:t>
      </w:r>
    </w:p>
    <w:p>
      <w:pPr>
        <w:spacing w:after="160" w:before="0" w:line="276" w:lineRule="auto"/>
        <w:ind w:firstLine="567"/>
      </w:pPr>
      <w:r>
        <w:rPr>
          <w:rFonts w:ascii="Times New Roman" w:hAnsi="Times New Roman" w:eastAsia="Times New Roman"/>
          <w:b w:val="0"/>
          <w:sz w:val="24"/>
        </w:rPr>
        <w:t>Chỉ số trận gắn trên từng nhân vật. Người chơi theo dõi và cộng điểm vào bốn mục: Sức mạnh, viết tắt STR; Phép, viết tắt Ma; Nhịp tim, tên đầy đủ là HeartBeat, viết tắt HB; và Chịu đòn, tên đầy đủ là Endurance, viết tắt EN. Cả đội dùng chung một cấp, gọi là cấp đội. Vì vậy Ren, Charlotte và Coda lên cấp cùng một lúc, không ai lên cấp trước người khác.</w:t>
      </w:r>
    </w:p>
    <w:p>
      <w:pPr>
        <w:spacing w:after="160" w:before="0" w:line="276" w:lineRule="auto"/>
        <w:ind w:firstLine="567"/>
      </w:pPr>
      <w:r>
        <w:rPr>
          <w:rFonts w:ascii="Times New Roman" w:hAnsi="Times New Roman" w:eastAsia="Times New Roman"/>
          <w:b w:val="0"/>
          <w:sz w:val="24"/>
        </w:rPr>
        <w:t>STR quyết định sức của các chiêu vật lý, đồng thời là nguồn dùng để tính máu của Ren và Charlotte. Ma quyết định sức của các chiêu phép. Coda gây sát thương và hồi máu cho đồng đội bằng Ma. Khi một chiêu được ghi là vật lý, sát thương của chiêu đó lấy từ STR. Khi một chiêu được ghi là phép, sát thương của chiêu đó lấy từ Ma. Trong trận, người chơi không chuyển một chiêu từ nguồn này sang nguồn kia.</w:t>
      </w:r>
    </w:p>
    <w:p>
      <w:pPr>
        <w:spacing w:after="160" w:before="0" w:line="276" w:lineRule="auto"/>
        <w:ind w:firstLine="567"/>
      </w:pPr>
      <w:r>
        <w:rPr>
          <w:rFonts w:ascii="Times New Roman" w:hAnsi="Times New Roman" w:eastAsia="Times New Roman"/>
          <w:b w:val="0"/>
          <w:sz w:val="24"/>
        </w:rPr>
        <w:t>HB không làm tăng máu và không làm tăng sát thương. HB chi phối bốn việc xảy ra lúc nhân vật chuẩn bị chiêu. Người có HB cao hơn được đặt chiêu trước người có HB thấp hơn. Độ dài của cửa nghĩ chiêu, ký hiệu là W, cũng phụ thuộc vào HB. HB cao giúp đọc nốt của địch rõ hơn, nhưng mức rõ không giống nhau giữa ba người. Ren thấy được loại nốt. Coda thấy loại nốt và thấy thêm biểu tượng hiệu ứng của nốt đó. Charlotte chủ yếu thấy nốt đó có kèm đòn phụ hay không. Sau khi một chiêu chạy xong, người có HB cao được mở cửa nghĩ chiêu tiếp theo sớm hơn.</w:t>
      </w:r>
    </w:p>
    <w:p>
      <w:pPr>
        <w:spacing w:after="160" w:before="0" w:line="276" w:lineRule="auto"/>
        <w:ind w:firstLine="567"/>
      </w:pPr>
      <w:r>
        <w:rPr>
          <w:rFonts w:ascii="Times New Roman" w:hAnsi="Times New Roman" w:eastAsia="Times New Roman"/>
          <w:b w:val="0"/>
          <w:sz w:val="24"/>
        </w:rPr>
        <w:t>Cửa nghĩ chiêu không dài thêm mỗi khi người chơi bỏ một điểm vào HB. Cửa ngắn nhất là 7 nhịp và dài nhất là 10 nhịp. Cách tính là lấy HB trừ 120, chia cho 26, lấy phần nguyên, rồi cộng 7. Nếu kết quả nhỏ hơn 7 thì cửa vẫn là 7 nhịp. Nếu kết quả lớn hơn 10 thì cửa dừng ở 10 nhịp. Ren ở cấp 1 có HB bằng 145, nên cửa của cậu vẫn là 7 nhịp. Khi HB đạt 146, cửa tăng thành 8 nhịp. Với Ren, mốc 146 đến từ phần tăng tự động quanh cấp 3, nên cậu có cửa 8 nhịp mà chưa cần bỏ điểm cộng tay vào HB. Muốn cửa dài 9 nhịp, HB phải đạt khoảng 172. Trong cách cộng điểm dùng để cân boss, chỉ Ren ở cấp 18 mới đạt cửa 9 nhịp. Charlotte giữ cửa 7 nhịp suốt phần truyện đầu, vì HB gốc của cô thấp và phần tăng thêm không đủ để vượt mốc kế tiếp.</w:t>
      </w:r>
    </w:p>
    <w:p>
      <w:pPr>
        <w:spacing w:after="160" w:before="0" w:line="276" w:lineRule="auto"/>
        <w:ind w:firstLine="567"/>
      </w:pPr>
      <w:r>
        <w:rPr>
          <w:rFonts w:ascii="Times New Roman" w:hAnsi="Times New Roman" w:eastAsia="Times New Roman"/>
          <w:b w:val="0"/>
          <w:sz w:val="24"/>
        </w:rPr>
        <w:t>Độ trễ sau chiêu cũng đổi theo từng mốc HB, chứ không giảm đều sau mỗi điểm cộng tay. Khi HB thấp hơn 85, nhân vật phải chờ 2 nhịp thì cửa nghĩ tiếp theo mới mở. Khi HB từ 85 đến 169, thời gian chờ là 1 nhịp. Khi HB từ 170 trở lên, cửa nghĩ mở ngay và không phải chờ. Ở cấp 15, cả ba người đều phải chờ 1 nhịp. Điểm HB ở cấp này vẫn có ích, vì người được cộng HB sẽ nghĩ chiêu trước và đọc nốt địch rõ hơn, dù cửa chưa dài thêm. Cửa chỉ dài thêm một nhịp khi HB vượt một mốc trong công thức ở trên. Trong phần truyện đầu, cửa 9 nhịp chỉ xuất hiện ở Ren khi cậu đạt cấp 18.</w:t>
      </w:r>
    </w:p>
    <w:p>
      <w:pPr>
        <w:spacing w:after="160" w:before="0" w:line="276" w:lineRule="auto"/>
        <w:ind w:firstLine="567"/>
      </w:pPr>
      <w:r>
        <w:rPr>
          <w:rFonts w:ascii="Times New Roman" w:hAnsi="Times New Roman" w:eastAsia="Times New Roman"/>
          <w:b w:val="0"/>
          <w:sz w:val="24"/>
        </w:rPr>
        <w:t>EN không làm tăng máu tối đa. EN làm cho mỗi đòn địch đánh trúng gây ít sát thương hơn, và làm cho lần đỡ bằng phím Space chặn được nhiều sát thương hơn. Vì vậy nhân vật có ít máu vẫn cần được cộng EN. Máu cho biết nhân vật chịu được tổng bao nhiêu sát thương trước khi ngã. EN cho biết mỗi nhịp bị trúng sẽ lấy đi bao nhiêu máu.</w:t>
      </w:r>
    </w:p>
    <w:p>
      <w:pPr>
        <w:spacing w:after="160" w:before="0" w:line="276" w:lineRule="auto"/>
        <w:ind w:firstLine="567"/>
      </w:pPr>
      <w:r>
        <w:rPr>
          <w:rFonts w:ascii="Times New Roman" w:hAnsi="Times New Roman" w:eastAsia="Times New Roman"/>
          <w:b w:val="0"/>
          <w:sz w:val="24"/>
        </w:rPr>
        <w:t>Điểm kinh nghiệm trận chỉ được cộng khi thắng trận thường, trận khó hoặc trận boss. Ô sự kiện, ô nghỉ và cửa hàng trong hầm không cho loại điểm này. Khi thanh điểm đủ, cả đội lên một cấp. Mỗi người nhận đúng một điểm cộng tay, và điểm đó chỉ được bỏ cho chính người đó, vào một trong bốn mục STR, Ma, EN hoặc HB. Một điểm bỏ vào STR, Ma hoặc EN làm mục đó tăng 1. Một điểm bỏ vào HB làm HB tăng 5. Mỗi mục chỉ nhận tối đa 10 điểm cộng tay. Ở cấp 15 mỗi người đã có 14 điểm, nên không thể dồn hết vào một mục. Điểm phải chia cho ít nhất hai mục.</w:t>
      </w:r>
    </w:p>
    <w:tbl>
      <w:tblPr>
        <w:tblStyle w:val="TableGrid"/>
        <w:tblW w:type="auto" w:w="0"/>
        <w:jc w:val="center"/>
        <w:tblLook w:firstColumn="1" w:firstRow="1" w:lastColumn="0" w:lastRow="0" w:noHBand="0" w:noVBand="1" w:val="04A0"/>
      </w:tblPr>
      <w:tblGrid>
        <w:gridCol w:w="4677"/>
        <w:gridCol w:w="4677"/>
      </w:tblGrid>
      <w:tr>
        <w:tc>
          <w:tcPr>
            <w:tcW w:type="dxa" w:w="4677"/>
            <w:shd w:fill="1B2A4A" w:val="clear"/>
          </w:tcPr>
          <w:p>
            <w:pPr>
              <w:jc w:val="center"/>
            </w:pPr>
            <w:r/>
            <w:r>
              <w:rPr>
                <w:rFonts w:ascii="Times New Roman" w:hAnsi="Times New Roman" w:eastAsia="Times New Roman"/>
                <w:b/>
                <w:color w:val="FFFFFF"/>
                <w:sz w:val="20"/>
              </w:rPr>
              <w:t>Chỉ số</w:t>
            </w:r>
          </w:p>
        </w:tc>
        <w:tc>
          <w:tcPr>
            <w:tcW w:type="dxa" w:w="4677"/>
            <w:shd w:fill="1B2A4A" w:val="clear"/>
          </w:tcPr>
          <w:p>
            <w:pPr>
              <w:jc w:val="center"/>
            </w:pPr>
            <w:r/>
            <w:r>
              <w:rPr>
                <w:rFonts w:ascii="Times New Roman" w:hAnsi="Times New Roman" w:eastAsia="Times New Roman"/>
                <w:b/>
                <w:color w:val="FFFFFF"/>
                <w:sz w:val="20"/>
              </w:rPr>
              <w:t>Vai trò</w:t>
            </w:r>
          </w:p>
        </w:tc>
      </w:tr>
      <w:tr>
        <w:tc>
          <w:tcPr>
            <w:tcW w:type="dxa" w:w="4677"/>
          </w:tcPr>
          <w:p>
            <w:r/>
            <w:r>
              <w:rPr>
                <w:rFonts w:ascii="Times New Roman" w:hAnsi="Times New Roman" w:eastAsia="Times New Roman"/>
                <w:b w:val="0"/>
                <w:sz w:val="20"/>
              </w:rPr>
              <w:t>STR</w:t>
            </w:r>
          </w:p>
        </w:tc>
        <w:tc>
          <w:tcPr>
            <w:tcW w:type="dxa" w:w="4677"/>
          </w:tcPr>
          <w:p>
            <w:r/>
            <w:r>
              <w:rPr>
                <w:rFonts w:ascii="Times New Roman" w:hAnsi="Times New Roman" w:eastAsia="Times New Roman"/>
                <w:b w:val="0"/>
                <w:sz w:val="20"/>
              </w:rPr>
              <w:t>Máu của đội · sát thương đánh tay và chiêu vật lý</w:t>
            </w:r>
          </w:p>
        </w:tc>
      </w:tr>
      <w:tr>
        <w:tc>
          <w:tcPr>
            <w:tcW w:type="dxa" w:w="4677"/>
            <w:shd w:fill="EEF3F8" w:val="clear"/>
          </w:tcPr>
          <w:p>
            <w:r/>
            <w:r>
              <w:rPr>
                <w:rFonts w:ascii="Times New Roman" w:hAnsi="Times New Roman" w:eastAsia="Times New Roman"/>
                <w:b w:val="0"/>
                <w:sz w:val="20"/>
              </w:rPr>
              <w:t>Ma</w:t>
            </w:r>
          </w:p>
        </w:tc>
        <w:tc>
          <w:tcPr>
            <w:tcW w:type="dxa" w:w="4677"/>
            <w:shd w:fill="EEF3F8" w:val="clear"/>
          </w:tcPr>
          <w:p>
            <w:r/>
            <w:r>
              <w:rPr>
                <w:rFonts w:ascii="Times New Roman" w:hAnsi="Times New Roman" w:eastAsia="Times New Roman"/>
                <w:b w:val="0"/>
                <w:sz w:val="20"/>
              </w:rPr>
              <w:t>Sát thương chiêu phép</w:t>
            </w:r>
          </w:p>
        </w:tc>
      </w:tr>
      <w:tr>
        <w:tc>
          <w:tcPr>
            <w:tcW w:type="dxa" w:w="4677"/>
          </w:tcPr>
          <w:p>
            <w:r/>
            <w:r>
              <w:rPr>
                <w:rFonts w:ascii="Times New Roman" w:hAnsi="Times New Roman" w:eastAsia="Times New Roman"/>
                <w:b w:val="0"/>
                <w:sz w:val="20"/>
              </w:rPr>
              <w:t>HB (Nhịp tim)</w:t>
            </w:r>
          </w:p>
        </w:tc>
        <w:tc>
          <w:tcPr>
            <w:tcW w:type="dxa" w:w="4677"/>
          </w:tcPr>
          <w:p>
            <w:r/>
            <w:r>
              <w:rPr>
                <w:rFonts w:ascii="Times New Roman" w:hAnsi="Times New Roman" w:eastAsia="Times New Roman"/>
                <w:b w:val="0"/>
                <w:sz w:val="20"/>
              </w:rPr>
              <w:t>Thứ tự nghĩ chiêu · độ dài cửa nghĩ · đọc đòn địch · độ trễ sau chiêu</w:t>
            </w:r>
          </w:p>
        </w:tc>
      </w:tr>
      <w:tr>
        <w:tc>
          <w:tcPr>
            <w:tcW w:type="dxa" w:w="4677"/>
            <w:shd w:fill="EEF3F8" w:val="clear"/>
          </w:tcPr>
          <w:p>
            <w:r/>
            <w:r>
              <w:rPr>
                <w:rFonts w:ascii="Times New Roman" w:hAnsi="Times New Roman" w:eastAsia="Times New Roman"/>
                <w:b w:val="0"/>
                <w:sz w:val="20"/>
              </w:rPr>
              <w:t>EN (Chịu đòn)</w:t>
            </w:r>
          </w:p>
        </w:tc>
        <w:tc>
          <w:tcPr>
            <w:tcW w:type="dxa" w:w="4677"/>
            <w:shd w:fill="EEF3F8" w:val="clear"/>
          </w:tcPr>
          <w:p>
            <w:r/>
            <w:r>
              <w:rPr>
                <w:rFonts w:ascii="Times New Roman" w:hAnsi="Times New Roman" w:eastAsia="Times New Roman"/>
                <w:b w:val="0"/>
                <w:sz w:val="20"/>
              </w:rPr>
              <w:t>Giảm sát thương nhận vào</w:t>
            </w:r>
          </w:p>
        </w:tc>
      </w:tr>
    </w:tbl>
    <w:p>
      <w:pPr>
        <w:spacing w:before="120" w:after="200"/>
        <w:ind w:firstLine="0"/>
        <w:jc w:val="center"/>
      </w:pPr>
      <w:r>
        <w:rPr>
          <w:rFonts w:ascii="Times New Roman" w:hAnsi="Times New Roman" w:eastAsia="Times New Roman"/>
          <w:b/>
          <w:color w:val="1A5F7A"/>
          <w:sz w:val="22"/>
        </w:rPr>
        <w:t>Bảng V.2 — Vai trò chỉ số trận (BOSS_ENCOUNTER_DESIGN.md)</w:t>
      </w:r>
    </w:p>
    <w:p>
      <w:pPr>
        <w:spacing w:after="160"/>
        <w:ind w:firstLine="0"/>
      </w:pPr>
      <w:r>
        <w:rPr>
          <w:rFonts w:ascii="Times New Roman" w:hAnsi="Times New Roman" w:eastAsia="Times New Roman"/>
          <w:b w:val="0"/>
          <w:color w:val="444444"/>
          <w:sz w:val="22"/>
        </w:rPr>
        <w:t>[Hình 76 — Menu chỉ số trận của nhân vật]</w:t>
      </w:r>
    </w:p>
    <w:p>
      <w:pPr>
        <w:spacing w:after="160" w:before="0" w:line="276" w:lineRule="auto"/>
        <w:ind w:firstLine="567"/>
      </w:pPr>
      <w:r>
        <w:rPr>
          <w:rFonts w:ascii="Times New Roman" w:hAnsi="Times New Roman" w:eastAsia="Times New Roman"/>
          <w:b w:val="0"/>
          <w:sz w:val="24"/>
        </w:rPr>
        <w:t>Bảng V.2 cố ý chỉ ghi vai trò của từng chỉ số, không ghi công thức. Bốn dòng tương ứng với bốn câu hỏi khi đánh: chiêu vật lý có mạnh không, chiêu phép có mạnh không, nhân vật có kịp nghĩ chiêu không, và đòn trúng vào có bị giảm hay không. Máu không có dòng riêng để người chơi cộng điểm. Máu được tính ra từ STR. Với Coda, công thức máu còn cộng thêm một phần của Ma.</w:t>
      </w:r>
    </w:p>
    <w:p>
      <w:pPr>
        <w:spacing w:before="240" w:after="160"/>
        <w:ind w:firstLine="0"/>
      </w:pPr>
      <w:r>
        <w:rPr>
          <w:rFonts w:ascii="Times New Roman" w:hAnsi="Times New Roman" w:eastAsia="Times New Roman"/>
          <w:b/>
          <w:color w:val="1B2A4A"/>
          <w:sz w:val="26"/>
        </w:rPr>
        <w:t>V.1.2. Chỉ số đời sống</w:t>
      </w:r>
    </w:p>
    <w:p>
      <w:pPr>
        <w:spacing w:after="160" w:before="0" w:line="276" w:lineRule="auto"/>
        <w:ind w:firstLine="567"/>
      </w:pPr>
      <w:r>
        <w:rPr>
          <w:rFonts w:ascii="Times New Roman" w:hAnsi="Times New Roman" w:eastAsia="Times New Roman"/>
          <w:b w:val="0"/>
          <w:sz w:val="24"/>
        </w:rPr>
        <w:t>Chỉ số đời sống gắn với lịch sinh hoạt của Ren khi cậu ở thành phố. Charlotte và Coda không có bộ năm trục này. Năm trục gồm Resonance, Cadence, Pulse, Harmony và Rhythm. Ở mục này, Cadence là tên của một trục xã hội, đứng cùng nhóm với Resonance và Pulse. Game còn có một bậc khó cũng mang tên Cadence. Bậc khó đó chỉ thay đổi máu và sát thương của địch. Trục Cadence trong chỉ số đời sống dùng để mở hoạt động học và một số tuyến gặp người.</w:t>
      </w:r>
    </w:p>
    <w:p>
      <w:pPr>
        <w:spacing w:after="160" w:before="0" w:line="276" w:lineRule="auto"/>
        <w:ind w:firstLine="567"/>
      </w:pPr>
      <w:r>
        <w:rPr>
          <w:rFonts w:ascii="Times New Roman" w:hAnsi="Times New Roman" w:eastAsia="Times New Roman"/>
          <w:b w:val="0"/>
          <w:sz w:val="24"/>
        </w:rPr>
        <w:t>Mỗi trục có hạng từ 1 đến 10. Khi Ren làm một việc trong ngày, việc đó cộng điểm kinh nghiệm đời sống vào trục tương ứng. Hạng chỉ tăng sau khi điểm tích lũy đạt ngưỡng của hạng kế tiếp, chứ không tăng ngay sau một lần làm việc. Ngưỡng mặc định bắt đầu từ 15 điểm và tăng dần. Ngưỡng cao nhất là 120 điểm. Số điểm chính xác của từng hạng được để trong dữ liệu của game, để còn chỉnh sau khi chơi thử. Vì ngưỡng tăng dần, một lần ghé shop hoa chưa đủ để mở điều kiện gặp người. Ren phải lặp cùng một loại việc vài lần thì hạng mới tăng.</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
              <w:rPr>
                <w:rFonts w:ascii="Times New Roman" w:hAnsi="Times New Roman" w:eastAsia="Times New Roman"/>
                <w:b/>
                <w:color w:val="FFFFFF"/>
                <w:sz w:val="20"/>
              </w:rPr>
              <w:t>Trục</w:t>
            </w:r>
          </w:p>
        </w:tc>
        <w:tc>
          <w:tcPr>
            <w:tcW w:type="dxa" w:w="3118"/>
            <w:shd w:fill="1B2A4A" w:val="clear"/>
          </w:tcPr>
          <w:p>
            <w:pPr>
              <w:jc w:val="center"/>
            </w:pPr>
            <w:r/>
            <w:r>
              <w:rPr>
                <w:rFonts w:ascii="Times New Roman" w:hAnsi="Times New Roman" w:eastAsia="Times New Roman"/>
                <w:b/>
                <w:color w:val="FFFFFF"/>
                <w:sz w:val="20"/>
              </w:rPr>
              <w:t>Tương đương (Persona)</w:t>
            </w:r>
          </w:p>
        </w:tc>
        <w:tc>
          <w:tcPr>
            <w:tcW w:type="dxa" w:w="3118"/>
            <w:shd w:fill="1B2A4A" w:val="clear"/>
          </w:tcPr>
          <w:p>
            <w:pPr>
              <w:jc w:val="center"/>
            </w:pPr>
            <w:r/>
            <w:r>
              <w:rPr>
                <w:rFonts w:ascii="Times New Roman" w:hAnsi="Times New Roman" w:eastAsia="Times New Roman"/>
                <w:b/>
                <w:color w:val="FFFFFF"/>
                <w:sz w:val="20"/>
              </w:rPr>
              <w:t>Mở gắn kết / việc</w:t>
            </w:r>
          </w:p>
        </w:tc>
      </w:tr>
      <w:tr>
        <w:tc>
          <w:tcPr>
            <w:tcW w:type="dxa" w:w="3118"/>
          </w:tcPr>
          <w:p>
            <w:r/>
            <w:r>
              <w:rPr>
                <w:rFonts w:ascii="Times New Roman" w:hAnsi="Times New Roman" w:eastAsia="Times New Roman"/>
                <w:b w:val="0"/>
                <w:sz w:val="20"/>
              </w:rPr>
              <w:t>Resonance</w:t>
            </w:r>
          </w:p>
        </w:tc>
        <w:tc>
          <w:tcPr>
            <w:tcW w:type="dxa" w:w="3118"/>
          </w:tcPr>
          <w:p>
            <w:r/>
            <w:r>
              <w:rPr>
                <w:rFonts w:ascii="Times New Roman" w:hAnsi="Times New Roman" w:eastAsia="Times New Roman"/>
                <w:b w:val="0"/>
                <w:sz w:val="20"/>
              </w:rPr>
              <w:t>Charm</w:t>
            </w:r>
          </w:p>
        </w:tc>
        <w:tc>
          <w:tcPr>
            <w:tcW w:type="dxa" w:w="3118"/>
          </w:tcPr>
          <w:p>
            <w:r/>
            <w:r>
              <w:rPr>
                <w:rFonts w:ascii="Times New Roman" w:hAnsi="Times New Roman" w:eastAsia="Times New Roman"/>
                <w:b w:val="0"/>
                <w:sz w:val="20"/>
              </w:rPr>
              <w:t>Melody, Pulse; shop hoa</w:t>
            </w:r>
          </w:p>
        </w:tc>
      </w:tr>
      <w:tr>
        <w:tc>
          <w:tcPr>
            <w:tcW w:type="dxa" w:w="3118"/>
            <w:shd w:fill="EEF3F8" w:val="clear"/>
          </w:tcPr>
          <w:p>
            <w:r/>
            <w:r>
              <w:rPr>
                <w:rFonts w:ascii="Times New Roman" w:hAnsi="Times New Roman" w:eastAsia="Times New Roman"/>
                <w:b w:val="0"/>
                <w:sz w:val="20"/>
              </w:rPr>
              <w:t>Cadence</w:t>
            </w:r>
          </w:p>
        </w:tc>
        <w:tc>
          <w:tcPr>
            <w:tcW w:type="dxa" w:w="3118"/>
            <w:shd w:fill="EEF3F8" w:val="clear"/>
          </w:tcPr>
          <w:p>
            <w:r/>
            <w:r>
              <w:rPr>
                <w:rFonts w:ascii="Times New Roman" w:hAnsi="Times New Roman" w:eastAsia="Times New Roman"/>
                <w:b w:val="0"/>
                <w:sz w:val="20"/>
              </w:rPr>
              <w:t>Knowledge</w:t>
            </w:r>
          </w:p>
        </w:tc>
        <w:tc>
          <w:tcPr>
            <w:tcW w:type="dxa" w:w="3118"/>
            <w:shd w:fill="EEF3F8" w:val="clear"/>
          </w:tcPr>
          <w:p>
            <w:r/>
            <w:r>
              <w:rPr>
                <w:rFonts w:ascii="Times New Roman" w:hAnsi="Times New Roman" w:eastAsia="Times New Roman"/>
                <w:b w:val="0"/>
                <w:sz w:val="20"/>
              </w:rPr>
              <w:t>Harmony, Measure; học, câu hỏi lớp</w:t>
            </w:r>
          </w:p>
        </w:tc>
      </w:tr>
      <w:tr>
        <w:tc>
          <w:tcPr>
            <w:tcW w:type="dxa" w:w="3118"/>
          </w:tcPr>
          <w:p>
            <w:r/>
            <w:r>
              <w:rPr>
                <w:rFonts w:ascii="Times New Roman" w:hAnsi="Times New Roman" w:eastAsia="Times New Roman"/>
                <w:b w:val="0"/>
                <w:sz w:val="20"/>
              </w:rPr>
              <w:t>Pulse</w:t>
            </w:r>
          </w:p>
        </w:tc>
        <w:tc>
          <w:tcPr>
            <w:tcW w:type="dxa" w:w="3118"/>
          </w:tcPr>
          <w:p>
            <w:r/>
            <w:r>
              <w:rPr>
                <w:rFonts w:ascii="Times New Roman" w:hAnsi="Times New Roman" w:eastAsia="Times New Roman"/>
                <w:b w:val="0"/>
                <w:sz w:val="20"/>
              </w:rPr>
              <w:t>Guts</w:t>
            </w:r>
          </w:p>
        </w:tc>
        <w:tc>
          <w:tcPr>
            <w:tcW w:type="dxa" w:w="3118"/>
          </w:tcPr>
          <w:p>
            <w:r/>
            <w:r>
              <w:rPr>
                <w:rFonts w:ascii="Times New Roman" w:hAnsi="Times New Roman" w:eastAsia="Times New Roman"/>
                <w:b w:val="0"/>
                <w:sz w:val="20"/>
              </w:rPr>
              <w:t>Bass, Crescendo; luyện nhạc</w:t>
            </w:r>
          </w:p>
        </w:tc>
      </w:tr>
      <w:tr>
        <w:tc>
          <w:tcPr>
            <w:tcW w:type="dxa" w:w="3118"/>
            <w:shd w:fill="EEF3F8" w:val="clear"/>
          </w:tcPr>
          <w:p>
            <w:r/>
            <w:r>
              <w:rPr>
                <w:rFonts w:ascii="Times New Roman" w:hAnsi="Times New Roman" w:eastAsia="Times New Roman"/>
                <w:b w:val="0"/>
                <w:sz w:val="20"/>
              </w:rPr>
              <w:t>Harmony</w:t>
            </w:r>
          </w:p>
        </w:tc>
        <w:tc>
          <w:tcPr>
            <w:tcW w:type="dxa" w:w="3118"/>
            <w:shd w:fill="EEF3F8" w:val="clear"/>
          </w:tcPr>
          <w:p>
            <w:r/>
            <w:r>
              <w:rPr>
                <w:rFonts w:ascii="Times New Roman" w:hAnsi="Times New Roman" w:eastAsia="Times New Roman"/>
                <w:b w:val="0"/>
                <w:sz w:val="20"/>
              </w:rPr>
              <w:t>Proficiency</w:t>
            </w:r>
          </w:p>
        </w:tc>
        <w:tc>
          <w:tcPr>
            <w:tcW w:type="dxa" w:w="3118"/>
            <w:shd w:fill="EEF3F8" w:val="clear"/>
          </w:tcPr>
          <w:p>
            <w:r/>
            <w:r>
              <w:rPr>
                <w:rFonts w:ascii="Times New Roman" w:hAnsi="Times New Roman" w:eastAsia="Times New Roman"/>
                <w:b w:val="0"/>
                <w:sz w:val="20"/>
              </w:rPr>
              <w:t>Harmony, Rest; làm thêm</w:t>
            </w:r>
          </w:p>
        </w:tc>
      </w:tr>
      <w:tr>
        <w:tc>
          <w:tcPr>
            <w:tcW w:type="dxa" w:w="3118"/>
          </w:tcPr>
          <w:p>
            <w:r/>
            <w:r>
              <w:rPr>
                <w:rFonts w:ascii="Times New Roman" w:hAnsi="Times New Roman" w:eastAsia="Times New Roman"/>
                <w:b w:val="0"/>
                <w:sz w:val="20"/>
              </w:rPr>
              <w:t>Rhythm</w:t>
            </w:r>
          </w:p>
        </w:tc>
        <w:tc>
          <w:tcPr>
            <w:tcW w:type="dxa" w:w="3118"/>
          </w:tcPr>
          <w:p>
            <w:r/>
            <w:r>
              <w:rPr>
                <w:rFonts w:ascii="Times New Roman" w:hAnsi="Times New Roman" w:eastAsia="Times New Roman"/>
                <w:b w:val="0"/>
                <w:sz w:val="20"/>
              </w:rPr>
              <w:t>Courage</w:t>
            </w:r>
          </w:p>
        </w:tc>
        <w:tc>
          <w:tcPr>
            <w:tcW w:type="dxa" w:w="3118"/>
          </w:tcPr>
          <w:p>
            <w:r/>
            <w:r>
              <w:rPr>
                <w:rFonts w:ascii="Times New Roman" w:hAnsi="Times New Roman" w:eastAsia="Times New Roman"/>
                <w:b w:val="0"/>
                <w:sz w:val="20"/>
              </w:rPr>
              <w:t>Dissonance, Fermata; nghỉ</w:t>
            </w:r>
          </w:p>
        </w:tc>
      </w:tr>
    </w:tbl>
    <w:p>
      <w:pPr>
        <w:spacing w:before="120" w:after="200"/>
        <w:ind w:firstLine="0"/>
        <w:jc w:val="center"/>
      </w:pPr>
      <w:r>
        <w:rPr>
          <w:rFonts w:ascii="Times New Roman" w:hAnsi="Times New Roman" w:eastAsia="Times New Roman"/>
          <w:b/>
          <w:color w:val="1A5F7A"/>
          <w:sz w:val="22"/>
        </w:rPr>
        <w:t>Bảng V.3 — Năm trục đời sống (persona-calendar-design §5)</w:t>
      </w:r>
    </w:p>
    <w:p>
      <w:pPr>
        <w:spacing w:after="160"/>
        <w:ind w:firstLine="0"/>
      </w:pPr>
      <w:r>
        <w:rPr>
          <w:rFonts w:ascii="Times New Roman" w:hAnsi="Times New Roman" w:eastAsia="Times New Roman"/>
          <w:b w:val="0"/>
          <w:color w:val="444444"/>
          <w:sz w:val="22"/>
        </w:rPr>
        <w:t>[Hình 77 — Menu chỉ số đời sống]</w:t>
      </w:r>
    </w:p>
    <w:p>
      <w:pPr>
        <w:spacing w:after="160" w:before="0" w:line="276" w:lineRule="auto"/>
        <w:ind w:firstLine="567"/>
      </w:pPr>
      <w:r>
        <w:rPr>
          <w:rFonts w:ascii="Times New Roman" w:hAnsi="Times New Roman" w:eastAsia="Times New Roman"/>
          <w:b w:val="0"/>
          <w:sz w:val="24"/>
        </w:rPr>
        <w:t>Một ngày được chia thành ba khoảng thời gian, nhưng chỉ khoảng ban ngày và buổi tối mới tiêu một lượt hoạt động. Buổi sáng là câu hỏi trên lớp. Nếu trả lời đúng, Ren được cộng điểm đời sống theo chủ đề của câu hỏi, thường là 8 điểm, và buổi sáng không làm mất lượt ban ngày. Ban ngày, người chơi chọn một việc. Học ở thư viện cộng 8 điểm Cadence. Luyện nhạc cộng 8 điểm Harmony hoặc 8 điểm Pulse, tùy việc được chọn. Ngồi quán cà phê cộng 8 điểm Resonance. Nghỉ ngơi cộng 5 điểm Rhythm. Làm thêm ở cửa hàng tiện lợi cộng 10 điểm Harmony và 4 điểm Cadence. Làm ở shop hoa cộng 10 điểm Resonance và 4 điểm Harmony. Buổi tối cũng chỉ chọn được một việc. Nếu vào hầm, buổi tối đó bị dùng hết, lịch thành phố tạm dừng trong lúc chạy hầm, và đội nhận điểm kinh nghiệm trận từ các trận thắng. Nếu ở lại thành phố, buổi tối được dùng để tiếp tục tăng chỉ số đời sống hoặc để đi gặp người.</w:t>
      </w:r>
    </w:p>
    <w:p>
      <w:pPr>
        <w:spacing w:after="160" w:before="0" w:line="276" w:lineRule="auto"/>
        <w:ind w:firstLine="567"/>
      </w:pPr>
      <w:r>
        <w:rPr>
          <w:rFonts w:ascii="Times New Roman" w:hAnsi="Times New Roman" w:eastAsia="Times New Roman"/>
          <w:b w:val="0"/>
          <w:sz w:val="24"/>
        </w:rPr>
        <w:t>Hạng chỉ số đời sống là điều kiện để được gặp một số người, và là điều kiện để tăng hạng gắn kết với họ. Muốn tăng hạng gắn kết, người chơi cần đủ điểm gắn kết, đủ hạng ở những trục mà người đó yêu cầu, và trong một số trường hợp còn cần đúng một sự kiện đã xảy ra trong cốt truyện. Theo bảng khóa hiện tại, Ren cần Resonance và Pulse, Charlotte cần Pulse và Rhythm, Coda cần Cadence và Harmony, Astra cần Resonance và Harmony, Ryo cần Cadence và Rhythm, còn Mei Lin cần Cadence và Resonance. Khi đủ các điều kiện này, cảnh gặp người được mở. Một số lần tăng hạng gắn kết còn cho một quyền lợi mang vào các lần vào hầm sau. Quyền lợi đó đến từ hạng gắn kết đã mở. Năm trục đời sống không được cộng thẳng vào STR hoặc Ma.</w:t>
      </w:r>
    </w:p>
    <w:p>
      <w:pPr>
        <w:spacing w:after="160" w:before="0" w:line="276" w:lineRule="auto"/>
        <w:ind w:firstLine="567"/>
      </w:pPr>
      <w:r>
        <w:rPr>
          <w:rFonts w:ascii="Times New Roman" w:hAnsi="Times New Roman" w:eastAsia="Times New Roman"/>
          <w:b w:val="0"/>
          <w:sz w:val="24"/>
        </w:rPr>
        <w:t>Nếu việc gặp bạn cũng cho điểm kinh nghiệm trận, người chơi sẽ ở lại thành phố để làm đội mạnh, rồi chỉ vào hầm khi cốt truyện buộc phải đi. Lúc đó hầm không còn là nơi để luyện cấp. Nếu việc đánh trong hầm cũng làm tăng hạng đời sống, người chơi sẽ dành mọi buổi tối cho hầm. Lịch thành phố khi đó ít còn đáng để dành thời gian, vì người chơi không cần buổi chiều hoặc buổi tối để gặp ai. Vì hai lớp điểm được tách riêng, từ ngày 7/09 đến ngày 20/09 mỗi buổi tối chỉ chọn được một trong hai hướng: vào hầm, hoặc ở lại thành phố để gặp người và tăng hạng. Ban ngày vẫn làm được việc ở thành phố. Buổi tối không làm được cả hai việc cùng một lúc.</w:t>
      </w:r>
    </w:p>
    <w:p>
      <w:pPr>
        <w:spacing w:before="240" w:after="160"/>
        <w:ind w:firstLine="0"/>
      </w:pPr>
      <w:r>
        <w:rPr>
          <w:rFonts w:ascii="Times New Roman" w:hAnsi="Times New Roman" w:eastAsia="Times New Roman"/>
          <w:b/>
          <w:color w:val="1B2A4A"/>
          <w:sz w:val="26"/>
        </w:rPr>
        <w:t>V.1.3. Cách một cấp làm người đó mạnh lên</w:t>
      </w:r>
    </w:p>
    <w:p>
      <w:pPr>
        <w:spacing w:after="160" w:before="0" w:line="276" w:lineRule="auto"/>
        <w:ind w:firstLine="567"/>
      </w:pPr>
      <w:r>
        <w:rPr>
          <w:rFonts w:ascii="Times New Roman" w:hAnsi="Times New Roman" w:eastAsia="Times New Roman"/>
          <w:b w:val="0"/>
          <w:sz w:val="24"/>
        </w:rPr>
        <w:t>Khi cấp đội tăng thêm một cấp, có ba việc xảy ra theo thứ tự sau. Trước hết, phần tăng tự động được cộng vào chỉ số của từng người, kể cả khi người chơi chưa bỏ điểm cộng tay. Tiếp theo, mỗi người nhận một điểm cộng tay. Sau cùng, nếu cấp vừa đạt trùng với mốc mở chiêu, chiêu đó xuất hiện, và game không trừ điểm cộng tay vừa nhận để đổi lấy chiêu.</w:t>
      </w:r>
    </w:p>
    <w:p>
      <w:pPr>
        <w:spacing w:after="160" w:before="0" w:line="276" w:lineRule="auto"/>
        <w:ind w:firstLine="567"/>
      </w:pPr>
      <w:r>
        <w:rPr>
          <w:rFonts w:ascii="Times New Roman" w:hAnsi="Times New Roman" w:eastAsia="Times New Roman"/>
          <w:b w:val="0"/>
          <w:sz w:val="24"/>
        </w:rPr>
        <w:t>Mỗi chỉ số ở một cấp được tính bằng chỉ số gốc ở cấp 1, cộng với mức tăng mỗi cấp nhân với số cấp đã lên, rồi cộng thêm phần đã bỏ từ điểm cộng tay. Số cấp đã lên bằng cấp hiện tại trừ 1. Một điểm cộng tay bỏ vào STR, Ma hoặc EN làm mục đó tăng 1. Một điểm bỏ vào HB làm HB tăng 5. Lấy Ren làm ví dụ. Ở cấp 1, cậu có STR bằng 22 và chưa có điểm cộng tay. Khi lên cấp 2, STR của cậu tự thành 23, vì STR của cậu tăng thêm 1 sau mỗi cấp. Nếu điểm cộng tay của cấp 2 được bỏ vào EN, STR vẫn giữ ở 23. Muốn STR cao hơn mức tự tăng, người chơi phải bỏ điểm vào STR.</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
              <w:rPr>
                <w:rFonts w:ascii="Times New Roman" w:hAnsi="Times New Roman" w:eastAsia="Times New Roman"/>
                <w:b/>
                <w:color w:val="FFFFFF"/>
                <w:sz w:val="20"/>
              </w:rPr>
              <w:t>Bỏ 1 điểm vào</w:t>
            </w:r>
          </w:p>
        </w:tc>
        <w:tc>
          <w:tcPr>
            <w:tcW w:type="dxa" w:w="3118"/>
            <w:shd w:fill="1B2A4A" w:val="clear"/>
          </w:tcPr>
          <w:p>
            <w:pPr>
              <w:jc w:val="center"/>
            </w:pPr>
            <w:r/>
            <w:r>
              <w:rPr>
                <w:rFonts w:ascii="Times New Roman" w:hAnsi="Times New Roman" w:eastAsia="Times New Roman"/>
                <w:b/>
                <w:color w:val="FFFFFF"/>
                <w:sz w:val="20"/>
              </w:rPr>
              <w:t>Được thêm</w:t>
            </w:r>
          </w:p>
        </w:tc>
        <w:tc>
          <w:tcPr>
            <w:tcW w:type="dxa" w:w="3118"/>
            <w:shd w:fill="1B2A4A" w:val="clear"/>
          </w:tcPr>
          <w:p>
            <w:pPr>
              <w:jc w:val="center"/>
            </w:pPr>
            <w:r/>
            <w:r>
              <w:rPr>
                <w:rFonts w:ascii="Times New Roman" w:hAnsi="Times New Roman" w:eastAsia="Times New Roman"/>
                <w:b/>
                <w:color w:val="FFFFFF"/>
                <w:sz w:val="20"/>
              </w:rPr>
              <w:t>Tác động</w:t>
            </w:r>
          </w:p>
        </w:tc>
      </w:tr>
      <w:tr>
        <w:tc>
          <w:tcPr>
            <w:tcW w:type="dxa" w:w="3118"/>
          </w:tcPr>
          <w:p>
            <w:r/>
            <w:r>
              <w:rPr>
                <w:rFonts w:ascii="Times New Roman" w:hAnsi="Times New Roman" w:eastAsia="Times New Roman"/>
                <w:b w:val="0"/>
                <w:sz w:val="20"/>
              </w:rPr>
              <w:t>STR</w:t>
            </w:r>
          </w:p>
        </w:tc>
        <w:tc>
          <w:tcPr>
            <w:tcW w:type="dxa" w:w="3118"/>
          </w:tcPr>
          <w:p>
            <w:r/>
            <w:r>
              <w:rPr>
                <w:rFonts w:ascii="Times New Roman" w:hAnsi="Times New Roman" w:eastAsia="Times New Roman"/>
                <w:b w:val="0"/>
                <w:sz w:val="20"/>
              </w:rPr>
              <w:t>+1</w:t>
            </w:r>
          </w:p>
        </w:tc>
        <w:tc>
          <w:tcPr>
            <w:tcW w:type="dxa" w:w="3118"/>
          </w:tcPr>
          <w:p>
            <w:r/>
            <w:r>
              <w:rPr>
                <w:rFonts w:ascii="Times New Roman" w:hAnsi="Times New Roman" w:eastAsia="Times New Roman"/>
                <w:b w:val="0"/>
                <w:sz w:val="20"/>
              </w:rPr>
              <w:t>Đòn vật lý · Ren/Coda +2 máu · Charlotte +6 máu</w:t>
            </w:r>
          </w:p>
        </w:tc>
      </w:tr>
      <w:tr>
        <w:tc>
          <w:tcPr>
            <w:tcW w:type="dxa" w:w="3118"/>
            <w:shd w:fill="EEF3F8" w:val="clear"/>
          </w:tcPr>
          <w:p>
            <w:r/>
            <w:r>
              <w:rPr>
                <w:rFonts w:ascii="Times New Roman" w:hAnsi="Times New Roman" w:eastAsia="Times New Roman"/>
                <w:b w:val="0"/>
                <w:sz w:val="20"/>
              </w:rPr>
              <w:t>Ma</w:t>
            </w:r>
          </w:p>
        </w:tc>
        <w:tc>
          <w:tcPr>
            <w:tcW w:type="dxa" w:w="3118"/>
            <w:shd w:fill="EEF3F8" w:val="clear"/>
          </w:tcPr>
          <w:p>
            <w:r/>
            <w:r>
              <w:rPr>
                <w:rFonts w:ascii="Times New Roman" w:hAnsi="Times New Roman" w:eastAsia="Times New Roman"/>
                <w:b w:val="0"/>
                <w:sz w:val="20"/>
              </w:rPr>
              <w:t>+1</w:t>
            </w:r>
          </w:p>
        </w:tc>
        <w:tc>
          <w:tcPr>
            <w:tcW w:type="dxa" w:w="3118"/>
            <w:shd w:fill="EEF3F8" w:val="clear"/>
          </w:tcPr>
          <w:p>
            <w:r/>
            <w:r>
              <w:rPr>
                <w:rFonts w:ascii="Times New Roman" w:hAnsi="Times New Roman" w:eastAsia="Times New Roman"/>
                <w:b w:val="0"/>
                <w:sz w:val="20"/>
              </w:rPr>
              <w:t>Đòn phép và hồi máu của Coda</w:t>
            </w:r>
          </w:p>
        </w:tc>
      </w:tr>
      <w:tr>
        <w:tc>
          <w:tcPr>
            <w:tcW w:type="dxa" w:w="3118"/>
          </w:tcPr>
          <w:p>
            <w:r/>
            <w:r>
              <w:rPr>
                <w:rFonts w:ascii="Times New Roman" w:hAnsi="Times New Roman" w:eastAsia="Times New Roman"/>
                <w:b w:val="0"/>
                <w:sz w:val="20"/>
              </w:rPr>
              <w:t>EN</w:t>
            </w:r>
          </w:p>
        </w:tc>
        <w:tc>
          <w:tcPr>
            <w:tcW w:type="dxa" w:w="3118"/>
          </w:tcPr>
          <w:p>
            <w:r/>
            <w:r>
              <w:rPr>
                <w:rFonts w:ascii="Times New Roman" w:hAnsi="Times New Roman" w:eastAsia="Times New Roman"/>
                <w:b w:val="0"/>
                <w:sz w:val="20"/>
              </w:rPr>
              <w:t>+1</w:t>
            </w:r>
          </w:p>
        </w:tc>
        <w:tc>
          <w:tcPr>
            <w:tcW w:type="dxa" w:w="3118"/>
          </w:tcPr>
          <w:p>
            <w:r/>
            <w:r>
              <w:rPr>
                <w:rFonts w:ascii="Times New Roman" w:hAnsi="Times New Roman" w:eastAsia="Times New Roman"/>
                <w:b w:val="0"/>
                <w:sz w:val="20"/>
              </w:rPr>
              <w:t>Chịu đòn tốt hơn</w:t>
            </w:r>
          </w:p>
        </w:tc>
      </w:tr>
      <w:tr>
        <w:tc>
          <w:tcPr>
            <w:tcW w:type="dxa" w:w="3118"/>
            <w:shd w:fill="EEF3F8" w:val="clear"/>
          </w:tcPr>
          <w:p>
            <w:r/>
            <w:r>
              <w:rPr>
                <w:rFonts w:ascii="Times New Roman" w:hAnsi="Times New Roman" w:eastAsia="Times New Roman"/>
                <w:b w:val="0"/>
                <w:sz w:val="20"/>
              </w:rPr>
              <w:t>HB</w:t>
            </w:r>
          </w:p>
        </w:tc>
        <w:tc>
          <w:tcPr>
            <w:tcW w:type="dxa" w:w="3118"/>
            <w:shd w:fill="EEF3F8" w:val="clear"/>
          </w:tcPr>
          <w:p>
            <w:r/>
            <w:r>
              <w:rPr>
                <w:rFonts w:ascii="Times New Roman" w:hAnsi="Times New Roman" w:eastAsia="Times New Roman"/>
                <w:b w:val="0"/>
                <w:sz w:val="20"/>
              </w:rPr>
              <w:t>+5 HB</w:t>
            </w:r>
          </w:p>
        </w:tc>
        <w:tc>
          <w:tcPr>
            <w:tcW w:type="dxa" w:w="3118"/>
            <w:shd w:fill="EEF3F8" w:val="clear"/>
          </w:tcPr>
          <w:p>
            <w:r/>
            <w:r>
              <w:rPr>
                <w:rFonts w:ascii="Times New Roman" w:hAnsi="Times New Roman" w:eastAsia="Times New Roman"/>
                <w:b w:val="0"/>
                <w:sz w:val="20"/>
              </w:rPr>
              <w:t>Nghĩ chiêu trước · đọc nốt rõ hơn · tiến tới mốc cửa dài và bớt trễ</w:t>
            </w:r>
          </w:p>
        </w:tc>
      </w:tr>
    </w:tbl>
    <w:p>
      <w:pPr>
        <w:spacing w:before="120" w:after="200"/>
        <w:ind w:firstLine="0"/>
        <w:jc w:val="center"/>
      </w:pPr>
      <w:r>
        <w:rPr>
          <w:rFonts w:ascii="Times New Roman" w:hAnsi="Times New Roman" w:eastAsia="Times New Roman"/>
          <w:b/>
          <w:color w:val="1A5F7A"/>
          <w:sz w:val="22"/>
        </w:rPr>
        <w:t>Bảng V.4 — Cộng 1 điểm thì được gì (CHARACTER_LEVEL_PROGRESS.md)</w:t>
      </w:r>
    </w:p>
    <w:p>
      <w:pPr>
        <w:spacing w:after="160" w:before="0" w:line="276" w:lineRule="auto"/>
        <w:ind w:firstLine="567"/>
      </w:pPr>
      <w:r>
        <w:rPr>
          <w:rFonts w:ascii="Times New Roman" w:hAnsi="Times New Roman" w:eastAsia="Times New Roman"/>
          <w:b w:val="0"/>
          <w:sz w:val="24"/>
        </w:rPr>
        <w:t>Bảng V.4 là chỗ dễ đọc nhầm, vì cột ghi phần được thêm không có nghĩa giống nhau với mọi người. Một điểm HB thành thêm 5 HB, nên trông như một lần tăng lớn, nhưng cửa nghĩ chiêu không dài thêm 1 nhịp sau mỗi điểm đó. Một điểm STR của Charlotte thành thêm 6 máu, trong khi cùng một điểm STR của Ren hoặc của Coda chỉ thành thêm 2 máu. Cách quy đổi khác nhau là có chủ đích. Cùng một điểm cộng tay, mỗi người nhận lại thứ mà vai của họ cần trong trận.</w:t>
      </w:r>
    </w:p>
    <w:p>
      <w:pPr>
        <w:spacing w:after="160" w:before="0" w:line="276" w:lineRule="auto"/>
        <w:ind w:firstLine="567"/>
      </w:pPr>
      <w:r>
        <w:rPr>
          <w:rFonts w:ascii="Times New Roman" w:hAnsi="Times New Roman" w:eastAsia="Times New Roman"/>
          <w:b w:val="0"/>
          <w:sz w:val="24"/>
        </w:rPr>
        <w:t>Máu không có mục riêng trên màn cộng điểm. Máu được tính từ STR, và với Coda thì còn tính thêm một phần Ma. Máu của Ren bằng STR nhân 2, rồi cộng 30. Máu của Charlotte bằng STR nhân 6, rồi cộng 50. Hệ số 6 được đặt vì cô đứng hàng trước và phải chịu những đòn xuyên qua hàng trước. Nếu lấy STR 35 của cô ở cấp 15 mà tính theo công thức của Ren, cô chỉ có 100 máu. Với hệ số 6, cô có 260 máu, đủ để đứng hàng trước. Máu của Coda bằng STR nhân 2, cộng với Ma nhân 0,35, rồi cộng 15. Hệ số 0,35 được đặt nhỏ có chủ đích. Coda vì vậy vẫn ít máu và cần đứng hàng sau. Khi người chơi bỏ điểm vào Ma, cô vẫn được thêm một ít máu, đồng thời đòn phép và lượng hồi máu của cô cũng tăng.</w:t>
      </w:r>
    </w:p>
    <w:tbl>
      <w:tblPr>
        <w:tblStyle w:val="TableGrid"/>
        <w:tblW w:type="auto" w:w="0"/>
        <w:jc w:val="center"/>
        <w:tblLook w:firstColumn="1" w:firstRow="1" w:lastColumn="0" w:lastRow="0" w:noHBand="0" w:noVBand="1" w:val="04A0"/>
      </w:tblPr>
      <w:tblGrid>
        <w:gridCol w:w="1336"/>
        <w:gridCol w:w="1336"/>
        <w:gridCol w:w="1336"/>
        <w:gridCol w:w="1336"/>
        <w:gridCol w:w="1336"/>
        <w:gridCol w:w="1336"/>
        <w:gridCol w:w="1336"/>
      </w:tblGrid>
      <w:tr>
        <w:tc>
          <w:tcPr>
            <w:tcW w:type="dxa" w:w="1336"/>
            <w:shd w:fill="1B2A4A" w:val="clear"/>
          </w:tcPr>
          <w:p>
            <w:pPr>
              <w:jc w:val="center"/>
            </w:pPr>
            <w:r/>
            <w:r>
              <w:rPr>
                <w:rFonts w:ascii="Times New Roman" w:hAnsi="Times New Roman" w:eastAsia="Times New Roman"/>
                <w:b/>
                <w:color w:val="FFFFFF"/>
                <w:sz w:val="20"/>
              </w:rPr>
            </w:r>
          </w:p>
        </w:tc>
        <w:tc>
          <w:tcPr>
            <w:tcW w:type="dxa" w:w="1336"/>
            <w:shd w:fill="1B2A4A" w:val="clear"/>
          </w:tcPr>
          <w:p>
            <w:pPr>
              <w:jc w:val="center"/>
            </w:pPr>
            <w:r/>
            <w:r>
              <w:rPr>
                <w:rFonts w:ascii="Times New Roman" w:hAnsi="Times New Roman" w:eastAsia="Times New Roman"/>
                <w:b/>
                <w:color w:val="FFFFFF"/>
                <w:sz w:val="20"/>
              </w:rPr>
              <w:t>STR</w:t>
            </w:r>
          </w:p>
        </w:tc>
        <w:tc>
          <w:tcPr>
            <w:tcW w:type="dxa" w:w="1336"/>
            <w:shd w:fill="1B2A4A" w:val="clear"/>
          </w:tcPr>
          <w:p>
            <w:pPr>
              <w:jc w:val="center"/>
            </w:pPr>
            <w:r/>
            <w:r>
              <w:rPr>
                <w:rFonts w:ascii="Times New Roman" w:hAnsi="Times New Roman" w:eastAsia="Times New Roman"/>
                <w:b/>
                <w:color w:val="FFFFFF"/>
                <w:sz w:val="20"/>
              </w:rPr>
              <w:t>Ma</w:t>
            </w:r>
          </w:p>
        </w:tc>
        <w:tc>
          <w:tcPr>
            <w:tcW w:type="dxa" w:w="1336"/>
            <w:shd w:fill="1B2A4A" w:val="clear"/>
          </w:tcPr>
          <w:p>
            <w:pPr>
              <w:jc w:val="center"/>
            </w:pPr>
            <w:r/>
            <w:r>
              <w:rPr>
                <w:rFonts w:ascii="Times New Roman" w:hAnsi="Times New Roman" w:eastAsia="Times New Roman"/>
                <w:b/>
                <w:color w:val="FFFFFF"/>
                <w:sz w:val="20"/>
              </w:rPr>
              <w:t>HB</w:t>
            </w:r>
          </w:p>
        </w:tc>
        <w:tc>
          <w:tcPr>
            <w:tcW w:type="dxa" w:w="1336"/>
            <w:shd w:fill="1B2A4A" w:val="clear"/>
          </w:tcPr>
          <w:p>
            <w:pPr>
              <w:jc w:val="center"/>
            </w:pPr>
            <w:r/>
            <w:r>
              <w:rPr>
                <w:rFonts w:ascii="Times New Roman" w:hAnsi="Times New Roman" w:eastAsia="Times New Roman"/>
                <w:b/>
                <w:color w:val="FFFFFF"/>
                <w:sz w:val="20"/>
              </w:rPr>
              <w:t>EN</w:t>
            </w:r>
          </w:p>
        </w:tc>
        <w:tc>
          <w:tcPr>
            <w:tcW w:type="dxa" w:w="1336"/>
            <w:shd w:fill="1B2A4A" w:val="clear"/>
          </w:tcPr>
          <w:p>
            <w:pPr>
              <w:jc w:val="center"/>
            </w:pPr>
            <w:r/>
            <w:r>
              <w:rPr>
                <w:rFonts w:ascii="Times New Roman" w:hAnsi="Times New Roman" w:eastAsia="Times New Roman"/>
                <w:b/>
                <w:color w:val="FFFFFF"/>
                <w:sz w:val="20"/>
              </w:rPr>
              <w:t>HP</w:t>
            </w:r>
          </w:p>
        </w:tc>
        <w:tc>
          <w:tcPr>
            <w:tcW w:type="dxa" w:w="1336"/>
            <w:shd w:fill="1B2A4A" w:val="clear"/>
          </w:tcPr>
          <w:p>
            <w:pPr>
              <w:jc w:val="center"/>
            </w:pPr>
            <w:r/>
            <w:r>
              <w:rPr>
                <w:rFonts w:ascii="Times New Roman" w:hAnsi="Times New Roman" w:eastAsia="Times New Roman"/>
                <w:b/>
                <w:color w:val="FFFFFF"/>
                <w:sz w:val="20"/>
              </w:rPr>
              <w:t>W</w:t>
            </w:r>
          </w:p>
        </w:tc>
      </w:tr>
      <w:tr>
        <w:tc>
          <w:tcPr>
            <w:tcW w:type="dxa" w:w="1336"/>
          </w:tcPr>
          <w:p>
            <w:r/>
            <w:r>
              <w:rPr>
                <w:rFonts w:ascii="Times New Roman" w:hAnsi="Times New Roman" w:eastAsia="Times New Roman"/>
                <w:b w:val="0"/>
                <w:sz w:val="20"/>
              </w:rPr>
              <w:t>Ren</w:t>
            </w:r>
          </w:p>
        </w:tc>
        <w:tc>
          <w:tcPr>
            <w:tcW w:type="dxa" w:w="1336"/>
          </w:tcPr>
          <w:p>
            <w:r/>
            <w:r>
              <w:rPr>
                <w:rFonts w:ascii="Times New Roman" w:hAnsi="Times New Roman" w:eastAsia="Times New Roman"/>
                <w:b w:val="0"/>
                <w:sz w:val="20"/>
              </w:rPr>
              <w:t>22</w:t>
            </w:r>
          </w:p>
        </w:tc>
        <w:tc>
          <w:tcPr>
            <w:tcW w:type="dxa" w:w="1336"/>
          </w:tcPr>
          <w:p>
            <w:r/>
            <w:r>
              <w:rPr>
                <w:rFonts w:ascii="Times New Roman" w:hAnsi="Times New Roman" w:eastAsia="Times New Roman"/>
                <w:b w:val="0"/>
                <w:sz w:val="20"/>
              </w:rPr>
              <w:t>6</w:t>
            </w:r>
          </w:p>
        </w:tc>
        <w:tc>
          <w:tcPr>
            <w:tcW w:type="dxa" w:w="1336"/>
          </w:tcPr>
          <w:p>
            <w:r/>
            <w:r>
              <w:rPr>
                <w:rFonts w:ascii="Times New Roman" w:hAnsi="Times New Roman" w:eastAsia="Times New Roman"/>
                <w:b w:val="0"/>
                <w:sz w:val="20"/>
              </w:rPr>
              <w:t>145</w:t>
            </w:r>
          </w:p>
        </w:tc>
        <w:tc>
          <w:tcPr>
            <w:tcW w:type="dxa" w:w="1336"/>
          </w:tcPr>
          <w:p>
            <w:r/>
            <w:r>
              <w:rPr>
                <w:rFonts w:ascii="Times New Roman" w:hAnsi="Times New Roman" w:eastAsia="Times New Roman"/>
                <w:b w:val="0"/>
                <w:sz w:val="20"/>
              </w:rPr>
              <w:t>4</w:t>
            </w:r>
          </w:p>
        </w:tc>
        <w:tc>
          <w:tcPr>
            <w:tcW w:type="dxa" w:w="1336"/>
          </w:tcPr>
          <w:p>
            <w:r/>
            <w:r>
              <w:rPr>
                <w:rFonts w:ascii="Times New Roman" w:hAnsi="Times New Roman" w:eastAsia="Times New Roman"/>
                <w:b w:val="0"/>
                <w:sz w:val="20"/>
              </w:rPr>
              <w:t>74</w:t>
            </w:r>
          </w:p>
        </w:tc>
        <w:tc>
          <w:tcPr>
            <w:tcW w:type="dxa" w:w="1336"/>
          </w:tcPr>
          <w:p>
            <w:r/>
            <w:r>
              <w:rPr>
                <w:rFonts w:ascii="Times New Roman" w:hAnsi="Times New Roman" w:eastAsia="Times New Roman"/>
                <w:b w:val="0"/>
                <w:sz w:val="20"/>
              </w:rPr>
              <w:t>7</w:t>
            </w:r>
          </w:p>
        </w:tc>
      </w:tr>
      <w:tr>
        <w:tc>
          <w:tcPr>
            <w:tcW w:type="dxa" w:w="1336"/>
            <w:shd w:fill="EEF3F8" w:val="clear"/>
          </w:tcPr>
          <w:p>
            <w:r/>
            <w:r>
              <w:rPr>
                <w:rFonts w:ascii="Times New Roman" w:hAnsi="Times New Roman" w:eastAsia="Times New Roman"/>
                <w:b w:val="0"/>
                <w:sz w:val="20"/>
              </w:rPr>
              <w:t>Charlotte</w:t>
            </w:r>
          </w:p>
        </w:tc>
        <w:tc>
          <w:tcPr>
            <w:tcW w:type="dxa" w:w="1336"/>
            <w:shd w:fill="EEF3F8" w:val="clear"/>
          </w:tcPr>
          <w:p>
            <w:r/>
            <w:r>
              <w:rPr>
                <w:rFonts w:ascii="Times New Roman" w:hAnsi="Times New Roman" w:eastAsia="Times New Roman"/>
                <w:b w:val="0"/>
                <w:sz w:val="20"/>
              </w:rPr>
              <w:t>15</w:t>
            </w:r>
          </w:p>
        </w:tc>
        <w:tc>
          <w:tcPr>
            <w:tcW w:type="dxa" w:w="1336"/>
            <w:shd w:fill="EEF3F8" w:val="clear"/>
          </w:tcPr>
          <w:p>
            <w:r/>
            <w:r>
              <w:rPr>
                <w:rFonts w:ascii="Times New Roman" w:hAnsi="Times New Roman" w:eastAsia="Times New Roman"/>
                <w:b w:val="0"/>
                <w:sz w:val="20"/>
              </w:rPr>
              <w:t>5</w:t>
            </w:r>
          </w:p>
        </w:tc>
        <w:tc>
          <w:tcPr>
            <w:tcW w:type="dxa" w:w="1336"/>
            <w:shd w:fill="EEF3F8" w:val="clear"/>
          </w:tcPr>
          <w:p>
            <w:r/>
            <w:r>
              <w:rPr>
                <w:rFonts w:ascii="Times New Roman" w:hAnsi="Times New Roman" w:eastAsia="Times New Roman"/>
                <w:b w:val="0"/>
                <w:sz w:val="20"/>
              </w:rPr>
              <w:t>105</w:t>
            </w:r>
          </w:p>
        </w:tc>
        <w:tc>
          <w:tcPr>
            <w:tcW w:type="dxa" w:w="1336"/>
            <w:shd w:fill="EEF3F8" w:val="clear"/>
          </w:tcPr>
          <w:p>
            <w:r/>
            <w:r>
              <w:rPr>
                <w:rFonts w:ascii="Times New Roman" w:hAnsi="Times New Roman" w:eastAsia="Times New Roman"/>
                <w:b w:val="0"/>
                <w:sz w:val="20"/>
              </w:rPr>
              <w:t>10</w:t>
            </w:r>
          </w:p>
        </w:tc>
        <w:tc>
          <w:tcPr>
            <w:tcW w:type="dxa" w:w="1336"/>
            <w:shd w:fill="EEF3F8" w:val="clear"/>
          </w:tcPr>
          <w:p>
            <w:r/>
            <w:r>
              <w:rPr>
                <w:rFonts w:ascii="Times New Roman" w:hAnsi="Times New Roman" w:eastAsia="Times New Roman"/>
                <w:b w:val="0"/>
                <w:sz w:val="20"/>
              </w:rPr>
              <w:t>140</w:t>
            </w:r>
          </w:p>
        </w:tc>
        <w:tc>
          <w:tcPr>
            <w:tcW w:type="dxa" w:w="1336"/>
            <w:shd w:fill="EEF3F8" w:val="clear"/>
          </w:tcPr>
          <w:p>
            <w:r/>
            <w:r>
              <w:rPr>
                <w:rFonts w:ascii="Times New Roman" w:hAnsi="Times New Roman" w:eastAsia="Times New Roman"/>
                <w:b w:val="0"/>
                <w:sz w:val="20"/>
              </w:rPr>
              <w:t>7</w:t>
            </w:r>
          </w:p>
        </w:tc>
      </w:tr>
      <w:tr>
        <w:tc>
          <w:tcPr>
            <w:tcW w:type="dxa" w:w="1336"/>
          </w:tcPr>
          <w:p>
            <w:r/>
            <w:r>
              <w:rPr>
                <w:rFonts w:ascii="Times New Roman" w:hAnsi="Times New Roman" w:eastAsia="Times New Roman"/>
                <w:b w:val="0"/>
                <w:sz w:val="20"/>
              </w:rPr>
              <w:t>Coda</w:t>
            </w:r>
          </w:p>
        </w:tc>
        <w:tc>
          <w:tcPr>
            <w:tcW w:type="dxa" w:w="1336"/>
          </w:tcPr>
          <w:p>
            <w:r/>
            <w:r>
              <w:rPr>
                <w:rFonts w:ascii="Times New Roman" w:hAnsi="Times New Roman" w:eastAsia="Times New Roman"/>
                <w:b w:val="0"/>
                <w:sz w:val="20"/>
              </w:rPr>
              <w:t>6</w:t>
            </w:r>
          </w:p>
        </w:tc>
        <w:tc>
          <w:tcPr>
            <w:tcW w:type="dxa" w:w="1336"/>
          </w:tcPr>
          <w:p>
            <w:r/>
            <w:r>
              <w:rPr>
                <w:rFonts w:ascii="Times New Roman" w:hAnsi="Times New Roman" w:eastAsia="Times New Roman"/>
                <w:b w:val="0"/>
                <w:sz w:val="20"/>
              </w:rPr>
              <w:t>30</w:t>
            </w:r>
          </w:p>
        </w:tc>
        <w:tc>
          <w:tcPr>
            <w:tcW w:type="dxa" w:w="1336"/>
          </w:tcPr>
          <w:p>
            <w:r/>
            <w:r>
              <w:rPr>
                <w:rFonts w:ascii="Times New Roman" w:hAnsi="Times New Roman" w:eastAsia="Times New Roman"/>
                <w:b w:val="0"/>
                <w:sz w:val="20"/>
              </w:rPr>
              <w:t>125</w:t>
            </w:r>
          </w:p>
        </w:tc>
        <w:tc>
          <w:tcPr>
            <w:tcW w:type="dxa" w:w="1336"/>
          </w:tcPr>
          <w:p>
            <w:r/>
            <w:r>
              <w:rPr>
                <w:rFonts w:ascii="Times New Roman" w:hAnsi="Times New Roman" w:eastAsia="Times New Roman"/>
                <w:b w:val="0"/>
                <w:sz w:val="20"/>
              </w:rPr>
              <w:t>3</w:t>
            </w:r>
          </w:p>
        </w:tc>
        <w:tc>
          <w:tcPr>
            <w:tcW w:type="dxa" w:w="1336"/>
          </w:tcPr>
          <w:p>
            <w:r/>
            <w:r>
              <w:rPr>
                <w:rFonts w:ascii="Times New Roman" w:hAnsi="Times New Roman" w:eastAsia="Times New Roman"/>
                <w:b w:val="0"/>
                <w:sz w:val="20"/>
              </w:rPr>
              <w:t>38</w:t>
            </w:r>
          </w:p>
        </w:tc>
        <w:tc>
          <w:tcPr>
            <w:tcW w:type="dxa" w:w="1336"/>
          </w:tcPr>
          <w:p>
            <w:r/>
            <w:r>
              <w:rPr>
                <w:rFonts w:ascii="Times New Roman" w:hAnsi="Times New Roman" w:eastAsia="Times New Roman"/>
                <w:b w:val="0"/>
                <w:sz w:val="20"/>
              </w:rPr>
              <w:t>7</w:t>
            </w:r>
          </w:p>
        </w:tc>
      </w:tr>
    </w:tbl>
    <w:p>
      <w:pPr>
        <w:spacing w:before="120" w:after="200"/>
        <w:ind w:firstLine="0"/>
        <w:jc w:val="center"/>
      </w:pPr>
      <w:r>
        <w:rPr>
          <w:rFonts w:ascii="Times New Roman" w:hAnsi="Times New Roman" w:eastAsia="Times New Roman"/>
          <w:b/>
          <w:color w:val="1A5F7A"/>
          <w:sz w:val="22"/>
        </w:rPr>
        <w:t>Bảng V.5 — Chỉ số gốc cấp 1 (combat-level-xp-progression-design §3)</w:t>
      </w:r>
    </w:p>
    <w:p>
      <w:pPr>
        <w:spacing w:after="160" w:before="0" w:line="276" w:lineRule="auto"/>
        <w:ind w:firstLine="567"/>
      </w:pPr>
      <w:r>
        <w:rPr>
          <w:rFonts w:ascii="Times New Roman" w:hAnsi="Times New Roman" w:eastAsia="Times New Roman"/>
          <w:b w:val="0"/>
          <w:sz w:val="24"/>
        </w:rPr>
        <w:t>Các chỉ số gốc ở cấp 1 đã phân vai trước khi người chơi bỏ bất kỳ điểm cộng tay nào. Ren vào trận với STR bằng 22 và 74 máu, nên cậu gây sát thương được ngay nhưng lượng máu còn thấp. Charlotte vào trận với EN bằng 10 và 140 máu, nên cô chịu đòn tốt ngay từ trận đầu. Coda vào trận với Ma bằng 30 và 38 máu, nên sức phép của cô đã có từ đầu nhưng máu của cô rất thấp. Cửa nghĩ chiêu của cả ba người ở cấp 1 đều dài 7 nhịp. Sự khác nhau lúc mới vào game nằm ở sức đánh và lượng máu, chưa nằm ở độ dài cửa nghĩ.</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B2A4A" w:val="clear"/>
          </w:tcPr>
          <w:p>
            <w:pPr>
              <w:jc w:val="center"/>
            </w:pPr>
            <w:r/>
            <w:r>
              <w:rPr>
                <w:rFonts w:ascii="Times New Roman" w:hAnsi="Times New Roman" w:eastAsia="Times New Roman"/>
                <w:b/>
                <w:color w:val="FFFFFF"/>
                <w:sz w:val="20"/>
              </w:rPr>
            </w:r>
          </w:p>
        </w:tc>
        <w:tc>
          <w:tcPr>
            <w:tcW w:type="dxa" w:w="2339"/>
            <w:shd w:fill="1B2A4A" w:val="clear"/>
          </w:tcPr>
          <w:p>
            <w:pPr>
              <w:jc w:val="center"/>
            </w:pPr>
            <w:r/>
            <w:r>
              <w:rPr>
                <w:rFonts w:ascii="Times New Roman" w:hAnsi="Times New Roman" w:eastAsia="Times New Roman"/>
                <w:b/>
                <w:color w:val="FFFFFF"/>
                <w:sz w:val="20"/>
              </w:rPr>
              <w:t>Ren</w:t>
            </w:r>
          </w:p>
        </w:tc>
        <w:tc>
          <w:tcPr>
            <w:tcW w:type="dxa" w:w="2339"/>
            <w:shd w:fill="1B2A4A" w:val="clear"/>
          </w:tcPr>
          <w:p>
            <w:pPr>
              <w:jc w:val="center"/>
            </w:pPr>
            <w:r/>
            <w:r>
              <w:rPr>
                <w:rFonts w:ascii="Times New Roman" w:hAnsi="Times New Roman" w:eastAsia="Times New Roman"/>
                <w:b/>
                <w:color w:val="FFFFFF"/>
                <w:sz w:val="20"/>
              </w:rPr>
              <w:t>Charlotte</w:t>
            </w:r>
          </w:p>
        </w:tc>
        <w:tc>
          <w:tcPr>
            <w:tcW w:type="dxa" w:w="2339"/>
            <w:shd w:fill="1B2A4A" w:val="clear"/>
          </w:tcPr>
          <w:p>
            <w:pPr>
              <w:jc w:val="center"/>
            </w:pPr>
            <w:r/>
            <w:r>
              <w:rPr>
                <w:rFonts w:ascii="Times New Roman" w:hAnsi="Times New Roman" w:eastAsia="Times New Roman"/>
                <w:b/>
                <w:color w:val="FFFFFF"/>
                <w:sz w:val="20"/>
              </w:rPr>
              <w:t>Coda</w:t>
            </w:r>
          </w:p>
        </w:tc>
      </w:tr>
      <w:tr>
        <w:tc>
          <w:tcPr>
            <w:tcW w:type="dxa" w:w="2339"/>
          </w:tcPr>
          <w:p>
            <w:r/>
            <w:r>
              <w:rPr>
                <w:rFonts w:ascii="Times New Roman" w:hAnsi="Times New Roman" w:eastAsia="Times New Roman"/>
                <w:b w:val="0"/>
                <w:sz w:val="20"/>
              </w:rPr>
              <w:t>STR</w:t>
            </w:r>
          </w:p>
        </w:tc>
        <w:tc>
          <w:tcPr>
            <w:tcW w:type="dxa" w:w="2339"/>
          </w:tcPr>
          <w:p>
            <w:r/>
            <w:r>
              <w:rPr>
                <w:rFonts w:ascii="Times New Roman" w:hAnsi="Times New Roman" w:eastAsia="Times New Roman"/>
                <w:b w:val="0"/>
                <w:sz w:val="20"/>
              </w:rPr>
              <w:t>+1,0</w:t>
            </w:r>
          </w:p>
        </w:tc>
        <w:tc>
          <w:tcPr>
            <w:tcW w:type="dxa" w:w="2339"/>
          </w:tcPr>
          <w:p>
            <w:r/>
            <w:r>
              <w:rPr>
                <w:rFonts w:ascii="Times New Roman" w:hAnsi="Times New Roman" w:eastAsia="Times New Roman"/>
                <w:b w:val="0"/>
                <w:sz w:val="20"/>
              </w:rPr>
              <w:t>+1,0</w:t>
            </w:r>
          </w:p>
        </w:tc>
        <w:tc>
          <w:tcPr>
            <w:tcW w:type="dxa" w:w="2339"/>
          </w:tcPr>
          <w:p>
            <w:r/>
            <w:r>
              <w:rPr>
                <w:rFonts w:ascii="Times New Roman" w:hAnsi="Times New Roman" w:eastAsia="Times New Roman"/>
                <w:b w:val="0"/>
                <w:sz w:val="20"/>
              </w:rPr>
              <w:t>+1,0</w:t>
            </w:r>
          </w:p>
        </w:tc>
      </w:tr>
      <w:tr>
        <w:tc>
          <w:tcPr>
            <w:tcW w:type="dxa" w:w="2339"/>
            <w:shd w:fill="EEF3F8" w:val="clear"/>
          </w:tcPr>
          <w:p>
            <w:r/>
            <w:r>
              <w:rPr>
                <w:rFonts w:ascii="Times New Roman" w:hAnsi="Times New Roman" w:eastAsia="Times New Roman"/>
                <w:b w:val="0"/>
                <w:sz w:val="20"/>
              </w:rPr>
              <w:t>Ma</w:t>
            </w:r>
          </w:p>
        </w:tc>
        <w:tc>
          <w:tcPr>
            <w:tcW w:type="dxa" w:w="2339"/>
            <w:shd w:fill="EEF3F8" w:val="clear"/>
          </w:tcPr>
          <w:p>
            <w:r/>
            <w:r>
              <w:rPr>
                <w:rFonts w:ascii="Times New Roman" w:hAnsi="Times New Roman" w:eastAsia="Times New Roman"/>
                <w:b w:val="0"/>
                <w:sz w:val="20"/>
              </w:rPr>
              <w:t>+0,2</w:t>
            </w:r>
          </w:p>
        </w:tc>
        <w:tc>
          <w:tcPr>
            <w:tcW w:type="dxa" w:w="2339"/>
            <w:shd w:fill="EEF3F8" w:val="clear"/>
          </w:tcPr>
          <w:p>
            <w:r/>
            <w:r>
              <w:rPr>
                <w:rFonts w:ascii="Times New Roman" w:hAnsi="Times New Roman" w:eastAsia="Times New Roman"/>
                <w:b w:val="0"/>
                <w:sz w:val="20"/>
              </w:rPr>
              <w:t>+0,1</w:t>
            </w:r>
          </w:p>
        </w:tc>
        <w:tc>
          <w:tcPr>
            <w:tcW w:type="dxa" w:w="2339"/>
            <w:shd w:fill="EEF3F8" w:val="clear"/>
          </w:tcPr>
          <w:p>
            <w:r/>
            <w:r>
              <w:rPr>
                <w:rFonts w:ascii="Times New Roman" w:hAnsi="Times New Roman" w:eastAsia="Times New Roman"/>
                <w:b w:val="0"/>
                <w:sz w:val="20"/>
              </w:rPr>
              <w:t>+1,0</w:t>
            </w:r>
          </w:p>
        </w:tc>
      </w:tr>
      <w:tr>
        <w:tc>
          <w:tcPr>
            <w:tcW w:type="dxa" w:w="2339"/>
          </w:tcPr>
          <w:p>
            <w:r/>
            <w:r>
              <w:rPr>
                <w:rFonts w:ascii="Times New Roman" w:hAnsi="Times New Roman" w:eastAsia="Times New Roman"/>
                <w:b w:val="0"/>
                <w:sz w:val="20"/>
              </w:rPr>
              <w:t>HB</w:t>
            </w:r>
          </w:p>
        </w:tc>
        <w:tc>
          <w:tcPr>
            <w:tcW w:type="dxa" w:w="2339"/>
          </w:tcPr>
          <w:p>
            <w:r/>
            <w:r>
              <w:rPr>
                <w:rFonts w:ascii="Times New Roman" w:hAnsi="Times New Roman" w:eastAsia="Times New Roman"/>
                <w:b w:val="0"/>
                <w:sz w:val="20"/>
              </w:rPr>
              <w:t>+0,5</w:t>
            </w:r>
          </w:p>
        </w:tc>
        <w:tc>
          <w:tcPr>
            <w:tcW w:type="dxa" w:w="2339"/>
          </w:tcPr>
          <w:p>
            <w:r/>
            <w:r>
              <w:rPr>
                <w:rFonts w:ascii="Times New Roman" w:hAnsi="Times New Roman" w:eastAsia="Times New Roman"/>
                <w:b w:val="0"/>
                <w:sz w:val="20"/>
              </w:rPr>
              <w:t>+0,5</w:t>
            </w:r>
          </w:p>
        </w:tc>
        <w:tc>
          <w:tcPr>
            <w:tcW w:type="dxa" w:w="2339"/>
          </w:tcPr>
          <w:p>
            <w:r/>
            <w:r>
              <w:rPr>
                <w:rFonts w:ascii="Times New Roman" w:hAnsi="Times New Roman" w:eastAsia="Times New Roman"/>
                <w:b w:val="0"/>
                <w:sz w:val="20"/>
              </w:rPr>
              <w:t>+0,5</w:t>
            </w:r>
          </w:p>
        </w:tc>
      </w:tr>
      <w:tr>
        <w:tc>
          <w:tcPr>
            <w:tcW w:type="dxa" w:w="2339"/>
            <w:shd w:fill="EEF3F8" w:val="clear"/>
          </w:tcPr>
          <w:p>
            <w:r/>
            <w:r>
              <w:rPr>
                <w:rFonts w:ascii="Times New Roman" w:hAnsi="Times New Roman" w:eastAsia="Times New Roman"/>
                <w:b w:val="0"/>
                <w:sz w:val="20"/>
              </w:rPr>
              <w:t>EN</w:t>
            </w:r>
          </w:p>
        </w:tc>
        <w:tc>
          <w:tcPr>
            <w:tcW w:type="dxa" w:w="2339"/>
            <w:shd w:fill="EEF3F8" w:val="clear"/>
          </w:tcPr>
          <w:p>
            <w:r/>
            <w:r>
              <w:rPr>
                <w:rFonts w:ascii="Times New Roman" w:hAnsi="Times New Roman" w:eastAsia="Times New Roman"/>
                <w:b w:val="0"/>
                <w:sz w:val="20"/>
              </w:rPr>
              <w:t>+0,2</w:t>
            </w:r>
          </w:p>
        </w:tc>
        <w:tc>
          <w:tcPr>
            <w:tcW w:type="dxa" w:w="2339"/>
            <w:shd w:fill="EEF3F8" w:val="clear"/>
          </w:tcPr>
          <w:p>
            <w:r/>
            <w:r>
              <w:rPr>
                <w:rFonts w:ascii="Times New Roman" w:hAnsi="Times New Roman" w:eastAsia="Times New Roman"/>
                <w:b w:val="0"/>
                <w:sz w:val="20"/>
              </w:rPr>
              <w:t>+0,3</w:t>
            </w:r>
          </w:p>
        </w:tc>
        <w:tc>
          <w:tcPr>
            <w:tcW w:type="dxa" w:w="2339"/>
            <w:shd w:fill="EEF3F8" w:val="clear"/>
          </w:tcPr>
          <w:p>
            <w:r/>
            <w:r>
              <w:rPr>
                <w:rFonts w:ascii="Times New Roman" w:hAnsi="Times New Roman" w:eastAsia="Times New Roman"/>
                <w:b w:val="0"/>
                <w:sz w:val="20"/>
              </w:rPr>
              <w:t>+0,2</w:t>
            </w:r>
          </w:p>
        </w:tc>
      </w:tr>
    </w:tbl>
    <w:p>
      <w:pPr>
        <w:spacing w:before="120" w:after="200"/>
        <w:ind w:firstLine="0"/>
        <w:jc w:val="center"/>
      </w:pPr>
      <w:r>
        <w:rPr>
          <w:rFonts w:ascii="Times New Roman" w:hAnsi="Times New Roman" w:eastAsia="Times New Roman"/>
          <w:b/>
          <w:color w:val="1A5F7A"/>
          <w:sz w:val="22"/>
        </w:rPr>
        <w:t>Bảng V.6 — Tăng tự động mỗi cấp (CHARACTER_LEVEL_PROGRESS.md)</w:t>
      </w:r>
    </w:p>
    <w:p>
      <w:pPr>
        <w:spacing w:after="160" w:before="0" w:line="276" w:lineRule="auto"/>
        <w:ind w:firstLine="567"/>
      </w:pPr>
      <w:r>
        <w:rPr>
          <w:rFonts w:ascii="Times New Roman" w:hAnsi="Times New Roman" w:eastAsia="Times New Roman"/>
          <w:b w:val="0"/>
          <w:sz w:val="24"/>
        </w:rPr>
        <w:t>Phần tăng tự động giúp nhân vật vẫn phát triển đúng vai của mình, kể cả khi người chơi bỏ điểm cộng tay khác với bảng gợi ý. Cả ba người đều được cộng thêm 1 STR sau mỗi cấp, nên sức đánh vật lý vẫn tăng dần. Coda được cộng thêm 1 Ma sau mỗi cấp, nên cô vẫn trở thành người dùng phép dù điểm cộng tay bị bỏ vào mục khác. Charlotte chỉ được cộng thêm 0,1 Ma sau mỗi cấp, vì phép không phải vai của cô trong trận. EN là mục tăng chậm nhất. Ren và Coda thêm 0,2 EN mỗi cấp, còn Charlotte thêm 0,3 EN mỗi cấp. Đây là lý do điểm cộng tay cần được bù vào EN. Nếu chỉ dựa vào phần tăng tự động, EN lúc tới boss vẫn thấp so với lượng máu và sát thương của trận đó. HB của cả ba người chỉ thêm 0,5 sau mỗi cấp, nên cửa nghĩ chiêu dài thêm rất chậm nếu người chơi không bỏ điểm vào HB. Bảng cấp đầy đủ còn có cột may mắn và cột hệ số chí mạng. Hai cột này tăng theo cấp đội. Người chơi không bỏ điểm cộng tay vào hai cột này.</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B2A4A" w:val="clear"/>
          </w:tcPr>
          <w:p>
            <w:pPr>
              <w:jc w:val="center"/>
            </w:pPr>
            <w:r/>
            <w:r>
              <w:rPr>
                <w:rFonts w:ascii="Times New Roman" w:hAnsi="Times New Roman" w:eastAsia="Times New Roman"/>
                <w:b/>
                <w:color w:val="FFFFFF"/>
                <w:sz w:val="20"/>
              </w:rPr>
              <w:t>Cấp</w:t>
            </w:r>
          </w:p>
        </w:tc>
        <w:tc>
          <w:tcPr>
            <w:tcW w:type="dxa" w:w="2339"/>
            <w:shd w:fill="1B2A4A" w:val="clear"/>
          </w:tcPr>
          <w:p>
            <w:pPr>
              <w:jc w:val="center"/>
            </w:pPr>
            <w:r/>
            <w:r>
              <w:rPr>
                <w:rFonts w:ascii="Times New Roman" w:hAnsi="Times New Roman" w:eastAsia="Times New Roman"/>
                <w:b/>
                <w:color w:val="FFFFFF"/>
                <w:sz w:val="20"/>
              </w:rPr>
              <w:t>Ren</w:t>
            </w:r>
          </w:p>
        </w:tc>
        <w:tc>
          <w:tcPr>
            <w:tcW w:type="dxa" w:w="2339"/>
            <w:shd w:fill="1B2A4A" w:val="clear"/>
          </w:tcPr>
          <w:p>
            <w:pPr>
              <w:jc w:val="center"/>
            </w:pPr>
            <w:r/>
            <w:r>
              <w:rPr>
                <w:rFonts w:ascii="Times New Roman" w:hAnsi="Times New Roman" w:eastAsia="Times New Roman"/>
                <w:b/>
                <w:color w:val="FFFFFF"/>
                <w:sz w:val="20"/>
              </w:rPr>
              <w:t>Charlotte</w:t>
            </w:r>
          </w:p>
        </w:tc>
        <w:tc>
          <w:tcPr>
            <w:tcW w:type="dxa" w:w="2339"/>
            <w:shd w:fill="1B2A4A" w:val="clear"/>
          </w:tcPr>
          <w:p>
            <w:pPr>
              <w:jc w:val="center"/>
            </w:pPr>
            <w:r/>
            <w:r>
              <w:rPr>
                <w:rFonts w:ascii="Times New Roman" w:hAnsi="Times New Roman" w:eastAsia="Times New Roman"/>
                <w:b/>
                <w:color w:val="FFFFFF"/>
                <w:sz w:val="20"/>
              </w:rPr>
              <w:t>Coda</w:t>
            </w:r>
          </w:p>
        </w:tc>
      </w:tr>
      <w:tr>
        <w:tc>
          <w:tcPr>
            <w:tcW w:type="dxa" w:w="2339"/>
          </w:tcPr>
          <w:p>
            <w:r/>
            <w:r>
              <w:rPr>
                <w:rFonts w:ascii="Times New Roman" w:hAnsi="Times New Roman" w:eastAsia="Times New Roman"/>
                <w:b w:val="0"/>
                <w:sz w:val="20"/>
              </w:rPr>
              <w:t>1</w:t>
            </w:r>
          </w:p>
        </w:tc>
        <w:tc>
          <w:tcPr>
            <w:tcW w:type="dxa" w:w="2339"/>
          </w:tcPr>
          <w:p>
            <w:r/>
            <w:r>
              <w:rPr>
                <w:rFonts w:ascii="Times New Roman" w:hAnsi="Times New Roman" w:eastAsia="Times New Roman"/>
                <w:b w:val="0"/>
                <w:sz w:val="20"/>
              </w:rPr>
              <w:t>Strike</w:t>
            </w:r>
          </w:p>
        </w:tc>
        <w:tc>
          <w:tcPr>
            <w:tcW w:type="dxa" w:w="2339"/>
          </w:tcPr>
          <w:p>
            <w:r/>
            <w:r>
              <w:rPr>
                <w:rFonts w:ascii="Times New Roman" w:hAnsi="Times New Roman" w:eastAsia="Times New Roman"/>
                <w:b w:val="0"/>
                <w:sz w:val="20"/>
              </w:rPr>
              <w:t>Ram</w:t>
            </w:r>
          </w:p>
        </w:tc>
        <w:tc>
          <w:tcPr>
            <w:tcW w:type="dxa" w:w="2339"/>
          </w:tcPr>
          <w:p>
            <w:r/>
            <w:r>
              <w:rPr>
                <w:rFonts w:ascii="Times New Roman" w:hAnsi="Times New Roman" w:eastAsia="Times New Roman"/>
                <w:b w:val="0"/>
                <w:sz w:val="20"/>
              </w:rPr>
              <w:t>Pulse</w:t>
            </w:r>
          </w:p>
        </w:tc>
      </w:tr>
      <w:tr>
        <w:tc>
          <w:tcPr>
            <w:tcW w:type="dxa" w:w="2339"/>
            <w:shd w:fill="EEF3F8" w:val="clear"/>
          </w:tcPr>
          <w:p>
            <w:r/>
            <w:r>
              <w:rPr>
                <w:rFonts w:ascii="Times New Roman" w:hAnsi="Times New Roman" w:eastAsia="Times New Roman"/>
                <w:b w:val="0"/>
                <w:sz w:val="20"/>
              </w:rPr>
              <w:t>3</w:t>
            </w:r>
          </w:p>
        </w:tc>
        <w:tc>
          <w:tcPr>
            <w:tcW w:type="dxa" w:w="2339"/>
            <w:shd w:fill="EEF3F8" w:val="clear"/>
          </w:tcPr>
          <w:p>
            <w:r/>
            <w:r>
              <w:rPr>
                <w:rFonts w:ascii="Times New Roman" w:hAnsi="Times New Roman" w:eastAsia="Times New Roman"/>
                <w:b w:val="0"/>
                <w:sz w:val="20"/>
              </w:rPr>
              <w:t>—</w:t>
            </w:r>
          </w:p>
        </w:tc>
        <w:tc>
          <w:tcPr>
            <w:tcW w:type="dxa" w:w="2339"/>
            <w:shd w:fill="EEF3F8" w:val="clear"/>
          </w:tcPr>
          <w:p>
            <w:r/>
            <w:r>
              <w:rPr>
                <w:rFonts w:ascii="Times New Roman" w:hAnsi="Times New Roman" w:eastAsia="Times New Roman"/>
                <w:b w:val="0"/>
                <w:sz w:val="20"/>
              </w:rPr>
              <w:t>Anchor</w:t>
            </w:r>
          </w:p>
        </w:tc>
        <w:tc>
          <w:tcPr>
            <w:tcW w:type="dxa" w:w="2339"/>
            <w:shd w:fill="EEF3F8" w:val="clear"/>
          </w:tcPr>
          <w:p>
            <w:r/>
            <w:r>
              <w:rPr>
                <w:rFonts w:ascii="Times New Roman" w:hAnsi="Times New Roman" w:eastAsia="Times New Roman"/>
                <w:b w:val="0"/>
                <w:sz w:val="20"/>
              </w:rPr>
              <w:t>—</w:t>
            </w:r>
          </w:p>
        </w:tc>
      </w:tr>
      <w:tr>
        <w:tc>
          <w:tcPr>
            <w:tcW w:type="dxa" w:w="2339"/>
          </w:tcPr>
          <w:p>
            <w:r/>
            <w:r>
              <w:rPr>
                <w:rFonts w:ascii="Times New Roman" w:hAnsi="Times New Roman" w:eastAsia="Times New Roman"/>
                <w:b w:val="0"/>
                <w:sz w:val="20"/>
              </w:rPr>
              <w:t>4</w:t>
            </w:r>
          </w:p>
        </w:tc>
        <w:tc>
          <w:tcPr>
            <w:tcW w:type="dxa" w:w="2339"/>
          </w:tcPr>
          <w:p>
            <w:r/>
            <w:r>
              <w:rPr>
                <w:rFonts w:ascii="Times New Roman" w:hAnsi="Times New Roman" w:eastAsia="Times New Roman"/>
                <w:b w:val="0"/>
                <w:sz w:val="20"/>
              </w:rPr>
              <w:t>Crosscut</w:t>
            </w:r>
          </w:p>
        </w:tc>
        <w:tc>
          <w:tcPr>
            <w:tcW w:type="dxa" w:w="2339"/>
          </w:tcPr>
          <w:p>
            <w:r/>
            <w:r>
              <w:rPr>
                <w:rFonts w:ascii="Times New Roman" w:hAnsi="Times New Roman" w:eastAsia="Times New Roman"/>
                <w:b w:val="0"/>
                <w:sz w:val="20"/>
              </w:rPr>
              <w:t>—</w:t>
            </w:r>
          </w:p>
        </w:tc>
        <w:tc>
          <w:tcPr>
            <w:tcW w:type="dxa" w:w="2339"/>
          </w:tcPr>
          <w:p>
            <w:r/>
            <w:r>
              <w:rPr>
                <w:rFonts w:ascii="Times New Roman" w:hAnsi="Times New Roman" w:eastAsia="Times New Roman"/>
                <w:b w:val="0"/>
                <w:sz w:val="20"/>
              </w:rPr>
              <w:t>—</w:t>
            </w:r>
          </w:p>
        </w:tc>
      </w:tr>
      <w:tr>
        <w:tc>
          <w:tcPr>
            <w:tcW w:type="dxa" w:w="2339"/>
            <w:shd w:fill="EEF3F8" w:val="clear"/>
          </w:tcPr>
          <w:p>
            <w:r/>
            <w:r>
              <w:rPr>
                <w:rFonts w:ascii="Times New Roman" w:hAnsi="Times New Roman" w:eastAsia="Times New Roman"/>
                <w:b w:val="0"/>
                <w:sz w:val="20"/>
              </w:rPr>
              <w:t>5</w:t>
            </w:r>
          </w:p>
        </w:tc>
        <w:tc>
          <w:tcPr>
            <w:tcW w:type="dxa" w:w="2339"/>
            <w:shd w:fill="EEF3F8" w:val="clear"/>
          </w:tcPr>
          <w:p>
            <w:r/>
            <w:r>
              <w:rPr>
                <w:rFonts w:ascii="Times New Roman" w:hAnsi="Times New Roman" w:eastAsia="Times New Roman"/>
                <w:b w:val="0"/>
                <w:sz w:val="20"/>
              </w:rPr>
              <w:t>—</w:t>
            </w:r>
          </w:p>
        </w:tc>
        <w:tc>
          <w:tcPr>
            <w:tcW w:type="dxa" w:w="2339"/>
            <w:shd w:fill="EEF3F8" w:val="clear"/>
          </w:tcPr>
          <w:p>
            <w:r/>
            <w:r>
              <w:rPr>
                <w:rFonts w:ascii="Times New Roman" w:hAnsi="Times New Roman" w:eastAsia="Times New Roman"/>
                <w:b w:val="0"/>
                <w:sz w:val="20"/>
              </w:rPr>
              <w:t>—</w:t>
            </w:r>
          </w:p>
        </w:tc>
        <w:tc>
          <w:tcPr>
            <w:tcW w:type="dxa" w:w="2339"/>
            <w:shd w:fill="EEF3F8" w:val="clear"/>
          </w:tcPr>
          <w:p>
            <w:r/>
            <w:r>
              <w:rPr>
                <w:rFonts w:ascii="Times New Roman" w:hAnsi="Times New Roman" w:eastAsia="Times New Roman"/>
                <w:b w:val="0"/>
                <w:sz w:val="20"/>
              </w:rPr>
              <w:t>Mend</w:t>
            </w:r>
          </w:p>
        </w:tc>
      </w:tr>
      <w:tr>
        <w:tc>
          <w:tcPr>
            <w:tcW w:type="dxa" w:w="2339"/>
          </w:tcPr>
          <w:p>
            <w:r/>
            <w:r>
              <w:rPr>
                <w:rFonts w:ascii="Times New Roman" w:hAnsi="Times New Roman" w:eastAsia="Times New Roman"/>
                <w:b w:val="0"/>
                <w:sz w:val="20"/>
              </w:rPr>
              <w:t>9</w:t>
            </w:r>
          </w:p>
        </w:tc>
        <w:tc>
          <w:tcPr>
            <w:tcW w:type="dxa" w:w="2339"/>
          </w:tcPr>
          <w:p>
            <w:r/>
            <w:r>
              <w:rPr>
                <w:rFonts w:ascii="Times New Roman" w:hAnsi="Times New Roman" w:eastAsia="Times New Roman"/>
                <w:b w:val="0"/>
                <w:sz w:val="20"/>
              </w:rPr>
              <w:t>—</w:t>
            </w:r>
          </w:p>
        </w:tc>
        <w:tc>
          <w:tcPr>
            <w:tcW w:type="dxa" w:w="2339"/>
          </w:tcPr>
          <w:p>
            <w:r/>
            <w:r>
              <w:rPr>
                <w:rFonts w:ascii="Times New Roman" w:hAnsi="Times New Roman" w:eastAsia="Times New Roman"/>
                <w:b w:val="0"/>
                <w:sz w:val="20"/>
              </w:rPr>
              <w:t>Bulwark</w:t>
            </w:r>
          </w:p>
        </w:tc>
        <w:tc>
          <w:tcPr>
            <w:tcW w:type="dxa" w:w="2339"/>
          </w:tcPr>
          <w:p>
            <w:r/>
            <w:r>
              <w:rPr>
                <w:rFonts w:ascii="Times New Roman" w:hAnsi="Times New Roman" w:eastAsia="Times New Roman"/>
                <w:b w:val="0"/>
                <w:sz w:val="20"/>
              </w:rPr>
              <w:t>—</w:t>
            </w:r>
          </w:p>
        </w:tc>
      </w:tr>
      <w:tr>
        <w:tc>
          <w:tcPr>
            <w:tcW w:type="dxa" w:w="2339"/>
            <w:shd w:fill="EEF3F8" w:val="clear"/>
          </w:tcPr>
          <w:p>
            <w:r/>
            <w:r>
              <w:rPr>
                <w:rFonts w:ascii="Times New Roman" w:hAnsi="Times New Roman" w:eastAsia="Times New Roman"/>
                <w:b w:val="0"/>
                <w:sz w:val="20"/>
              </w:rPr>
              <w:t>10</w:t>
            </w:r>
          </w:p>
        </w:tc>
        <w:tc>
          <w:tcPr>
            <w:tcW w:type="dxa" w:w="2339"/>
            <w:shd w:fill="EEF3F8" w:val="clear"/>
          </w:tcPr>
          <w:p>
            <w:r/>
            <w:r>
              <w:rPr>
                <w:rFonts w:ascii="Times New Roman" w:hAnsi="Times New Roman" w:eastAsia="Times New Roman"/>
                <w:b w:val="0"/>
                <w:sz w:val="20"/>
              </w:rPr>
              <w:t>Finale</w:t>
            </w:r>
          </w:p>
        </w:tc>
        <w:tc>
          <w:tcPr>
            <w:tcW w:type="dxa" w:w="2339"/>
            <w:shd w:fill="EEF3F8" w:val="clear"/>
          </w:tcPr>
          <w:p>
            <w:r/>
            <w:r>
              <w:rPr>
                <w:rFonts w:ascii="Times New Roman" w:hAnsi="Times New Roman" w:eastAsia="Times New Roman"/>
                <w:b w:val="0"/>
                <w:sz w:val="20"/>
              </w:rPr>
              <w:t>—</w:t>
            </w:r>
          </w:p>
        </w:tc>
        <w:tc>
          <w:tcPr>
            <w:tcW w:type="dxa" w:w="2339"/>
            <w:shd w:fill="EEF3F8" w:val="clear"/>
          </w:tcPr>
          <w:p>
            <w:r/>
            <w:r>
              <w:rPr>
                <w:rFonts w:ascii="Times New Roman" w:hAnsi="Times New Roman" w:eastAsia="Times New Roman"/>
                <w:b w:val="0"/>
                <w:sz w:val="20"/>
              </w:rPr>
              <w:t>—</w:t>
            </w:r>
          </w:p>
        </w:tc>
      </w:tr>
      <w:tr>
        <w:tc>
          <w:tcPr>
            <w:tcW w:type="dxa" w:w="2339"/>
          </w:tcPr>
          <w:p>
            <w:r/>
            <w:r>
              <w:rPr>
                <w:rFonts w:ascii="Times New Roman" w:hAnsi="Times New Roman" w:eastAsia="Times New Roman"/>
                <w:b w:val="0"/>
                <w:sz w:val="20"/>
              </w:rPr>
              <w:t>11</w:t>
            </w:r>
          </w:p>
        </w:tc>
        <w:tc>
          <w:tcPr>
            <w:tcW w:type="dxa" w:w="2339"/>
          </w:tcPr>
          <w:p>
            <w:r/>
            <w:r>
              <w:rPr>
                <w:rFonts w:ascii="Times New Roman" w:hAnsi="Times New Roman" w:eastAsia="Times New Roman"/>
                <w:b w:val="0"/>
                <w:sz w:val="20"/>
              </w:rPr>
              <w:t>—</w:t>
            </w:r>
          </w:p>
        </w:tc>
        <w:tc>
          <w:tcPr>
            <w:tcW w:type="dxa" w:w="2339"/>
          </w:tcPr>
          <w:p>
            <w:r/>
            <w:r>
              <w:rPr>
                <w:rFonts w:ascii="Times New Roman" w:hAnsi="Times New Roman" w:eastAsia="Times New Roman"/>
                <w:b w:val="0"/>
                <w:sz w:val="20"/>
              </w:rPr>
              <w:t>—</w:t>
            </w:r>
          </w:p>
        </w:tc>
        <w:tc>
          <w:tcPr>
            <w:tcW w:type="dxa" w:w="2339"/>
          </w:tcPr>
          <w:p>
            <w:r/>
            <w:r>
              <w:rPr>
                <w:rFonts w:ascii="Times New Roman" w:hAnsi="Times New Roman" w:eastAsia="Times New Roman"/>
                <w:b w:val="0"/>
                <w:sz w:val="20"/>
              </w:rPr>
              <w:t>Encore</w:t>
            </w:r>
          </w:p>
        </w:tc>
      </w:tr>
    </w:tbl>
    <w:p>
      <w:pPr>
        <w:spacing w:before="120" w:after="200"/>
        <w:ind w:firstLine="0"/>
        <w:jc w:val="center"/>
      </w:pPr>
      <w:r>
        <w:rPr>
          <w:rFonts w:ascii="Times New Roman" w:hAnsi="Times New Roman" w:eastAsia="Times New Roman"/>
          <w:b/>
          <w:color w:val="1A5F7A"/>
          <w:sz w:val="22"/>
        </w:rPr>
        <w:t>Bảng V.7 — Cấp nào mở chiêu nào (SKILL_KIT.md)</w:t>
      </w:r>
    </w:p>
    <w:p>
      <w:pPr>
        <w:spacing w:after="160" w:before="0" w:line="276" w:lineRule="auto"/>
        <w:ind w:firstLine="567"/>
      </w:pPr>
      <w:r>
        <w:rPr>
          <w:rFonts w:ascii="Times New Roman" w:hAnsi="Times New Roman" w:eastAsia="Times New Roman"/>
          <w:b w:val="0"/>
          <w:sz w:val="24"/>
        </w:rPr>
        <w:t>Game không có một khoản điểm riêng để mua chiêu. Khi cấp đội tới mốc, chiêu được mở, còn điểm cộng tay vẫn dùng để tăng chỉ số. Người chơi vì vậy không phải chọn giữa việc mở chiêu và việc tăng máu. Nếu buộc phải chọn như vậy, người chơi có thể hoãn chiêu cuối Finale để giữ điểm tăng máu, rồi đánh boss khi bộ chiêu vẫn chưa đủ. Boss ở tầng 16 được cân cho đội đã mở đủ ba chiêu của mỗi người. Lịch mở chiêu được cố định để người chơi học cách đánh theo đúng thứ tự, từ chiêu thường đến chiêu giữa, rồi đến chiêu cuối.</w:t>
      </w:r>
    </w:p>
    <w:p>
      <w:pPr>
        <w:spacing w:after="160" w:before="0" w:line="276" w:lineRule="auto"/>
        <w:ind w:firstLine="567"/>
      </w:pPr>
      <w:r>
        <w:rPr>
          <w:rFonts w:ascii="Times New Roman" w:hAnsi="Times New Roman" w:eastAsia="Times New Roman"/>
          <w:b w:val="0"/>
          <w:sz w:val="24"/>
        </w:rPr>
        <w:t>Ở cấp 1 và cấp 2, mỗi người chỉ có chiêu thường, cùng với cách đỡ đòn bằng phím Space. Đoạn này dùng để người chơi học cách đặt chiêu đúng nhịp. Từ cấp 3 đến cấp 5, các chiêu giữa được mở, gồm Anchor của Charlotte, Crosscut của Ren và Mend của Coda. Từ đây trận đánh có thêm bước chuẩn bị và bước phản đòn. Từ cấp 9 đến cấp 11, các chiêu cuối được mở lần lượt, gồm Bulwark, Finale, rồi Encore. Trước khi đội vào các tầng gần boss, mỗi người đã có đủ ba chiêu. Từ cấp 12 đến cấp 15 không có chiêu mới. Ở đoạn này người chơi chỉ cộng chỉ số, để chỉnh máu, sát thương và cửa nghĩ chiêu trước khi gặp boss.</w:t>
      </w:r>
    </w:p>
    <w:p>
      <w:pPr>
        <w:spacing w:before="240" w:after="160"/>
        <w:ind w:firstLine="0"/>
      </w:pPr>
      <w:r>
        <w:rPr>
          <w:rFonts w:ascii="Times New Roman" w:hAnsi="Times New Roman" w:eastAsia="Times New Roman"/>
          <w:b/>
          <w:color w:val="1B2A4A"/>
          <w:sz w:val="26"/>
        </w:rPr>
        <w:t>V.1.4. Ba người cộng khác nhau</w:t>
      </w:r>
    </w:p>
    <w:p>
      <w:pPr>
        <w:spacing w:after="160" w:before="0" w:line="276" w:lineRule="auto"/>
        <w:ind w:firstLine="567"/>
      </w:pPr>
      <w:r>
        <w:rPr>
          <w:rFonts w:ascii="Times New Roman" w:hAnsi="Times New Roman" w:eastAsia="Times New Roman"/>
          <w:b w:val="0"/>
          <w:sz w:val="24"/>
        </w:rPr>
        <w:t>Ba công thức máu ở trên chỉ hợp lý khi ba người không được cộng điểm theo cùng một kiểu. Charlotte là người đỡ đòn, nên điểm của cô cần đổi thành máu. Ren là người đánh chính, nên điểm của cậu cần bỏ vào STR. Coda là người hỗ trợ, nên điểm của cô cần bỏ vào Ma. Nếu cộng giống nhau cho cả ba chỉ để dễ nhớ, Charlotte sẽ không còn đủ máu để đứng hàng trước, hoặc Coda sẽ không còn đủ phép để hỗ trợ đội.</w:t>
      </w:r>
    </w:p>
    <w:p>
      <w:pPr>
        <w:spacing w:after="160" w:before="0" w:line="276" w:lineRule="auto"/>
        <w:ind w:firstLine="567"/>
      </w:pPr>
      <w:r>
        <w:rPr>
          <w:rFonts w:ascii="Times New Roman" w:hAnsi="Times New Roman" w:eastAsia="Times New Roman"/>
          <w:b w:val="0"/>
          <w:sz w:val="24"/>
        </w:rPr>
        <w:t>Ren là người đánh chính, thuộc hệ Giai điệu, và các chiêu của cậu là chiêu vật lý. Ở cấp 1 cậu có 74 máu. Nếu cộng điểm theo cách dùng để cân boss, tới cấp 15 cậu có STR bằng 42 và có 114 máu. So với Charlotte, cậu vẫn là người ít máu trong đội. Nếu cậu đứng sai vị trí, hoặc để một nốt của địch đánh trúng, cậu sẽ ngã sớm hơn Charlotte rất nhiều. Vì vậy điểm cộng tay của cậu không nên dồn hết vào sát thương. Một phần cần bỏ vào EN, để mỗi nốt lọt qua hàng đỡ lấy đi ít máu hơn.</w:t>
      </w:r>
    </w:p>
    <w:p>
      <w:pPr>
        <w:spacing w:after="160"/>
        <w:ind w:firstLine="0"/>
      </w:pPr>
      <w:r>
        <w:rPr>
          <w:rFonts w:ascii="Times New Roman" w:hAnsi="Times New Roman" w:eastAsia="Times New Roman"/>
          <w:b w:val="0"/>
          <w:color w:val="444444"/>
          <w:sz w:val="22"/>
        </w:rPr>
        <w:t>[Hình 78 — Icon hệ Giai điệu (Melody)]</w:t>
      </w:r>
    </w:p>
    <w:p>
      <w:pPr>
        <w:spacing w:after="160" w:before="0" w:line="276" w:lineRule="auto"/>
        <w:ind w:firstLine="567"/>
      </w:pPr>
      <w:r>
        <w:rPr>
          <w:rFonts w:ascii="Times New Roman" w:hAnsi="Times New Roman" w:eastAsia="Times New Roman"/>
          <w:b w:val="0"/>
          <w:sz w:val="24"/>
        </w:rPr>
        <w:t>Charlotte là người đỡ đòn, thuộc hệ Nhịp, và các chiêu của cô là chiêu vật lý. Ở cấp 1 cô có 140 máu và EN bằng 10. Nếu cộng điểm đúng cách tới cấp 15, cô có 260 máu. Tổng máu của cả đội lúc đó là 447, nên phần máu của cô lớn hơn một nửa tổng máu đội. Cô đứng hàng trước, chịu các đòn xuyên qua hàng trước, và dùng chiêu Anchor để đẩy nốt của địch. Điểm STR bỏ cho cô có hiệu quả rõ, vì mỗi điểm STR tăng 6 máu cho cô, trong khi cùng một điểm đó chỉ tăng 2 máu cho Ren và cho Coda.</w:t>
      </w:r>
    </w:p>
    <w:p>
      <w:pPr>
        <w:spacing w:after="160"/>
        <w:ind w:firstLine="0"/>
      </w:pPr>
      <w:r>
        <w:rPr>
          <w:rFonts w:ascii="Times New Roman" w:hAnsi="Times New Roman" w:eastAsia="Times New Roman"/>
          <w:b w:val="0"/>
          <w:color w:val="444444"/>
          <w:sz w:val="22"/>
        </w:rPr>
        <w:t>[Hình 79 — Icon hệ Nhịp (Rhythm)]</w:t>
      </w:r>
    </w:p>
    <w:p>
      <w:pPr>
        <w:spacing w:after="160" w:before="0" w:line="276" w:lineRule="auto"/>
        <w:ind w:firstLine="567"/>
      </w:pPr>
      <w:r>
        <w:rPr>
          <w:rFonts w:ascii="Times New Roman" w:hAnsi="Times New Roman" w:eastAsia="Times New Roman"/>
          <w:b w:val="0"/>
          <w:sz w:val="24"/>
        </w:rPr>
        <w:t>Coda là người hỗ trợ, thuộc hệ Hòa âm, và các chiêu của cô là chiêu phép. Ở cấp 1 cô có Ma bằng 30, nhưng chỉ có 38 máu. Nếu cộng điểm đúng cách tới cấp 15, cô có Ma bằng 50 và có 73 máu. Cô vẫn là người ít máu nhất trong đội, nên vị trí của cô là hàng sau. Chiêu Mend hồi máu dựa trên phép của cô. Khi điểm cộng tay được bỏ vào Ma, đòn phép của cô tăng, lượng hồi máu tăng, và máu tối đa cũng tăng thêm một ít nhờ hệ số 0,35 trong công thức máu. Nếu bỏ điểm đó vào STR, máu của cô có tăng, nhưng sức phép và khả năng hồi máu không tăng theo.</w:t>
      </w:r>
    </w:p>
    <w:p>
      <w:pPr>
        <w:spacing w:after="160"/>
        <w:ind w:firstLine="0"/>
      </w:pPr>
      <w:r>
        <w:rPr>
          <w:rFonts w:ascii="Times New Roman" w:hAnsi="Times New Roman" w:eastAsia="Times New Roman"/>
          <w:b w:val="0"/>
          <w:color w:val="444444"/>
          <w:sz w:val="22"/>
        </w:rPr>
        <w:t>[Hình 80 — Icon hệ Hòa âm (Harmony)]</w:t>
      </w:r>
    </w:p>
    <w:tbl>
      <w:tblPr>
        <w:tblStyle w:val="TableGrid"/>
        <w:tblW w:type="auto" w:w="0"/>
        <w:jc w:val="center"/>
        <w:tblLook w:firstColumn="1" w:firstRow="1" w:lastColumn="0" w:lastRow="0" w:noHBand="0" w:noVBand="1" w:val="04A0"/>
      </w:tblPr>
      <w:tblGrid>
        <w:gridCol w:w="1169"/>
        <w:gridCol w:w="1169"/>
        <w:gridCol w:w="1169"/>
        <w:gridCol w:w="1169"/>
        <w:gridCol w:w="1169"/>
        <w:gridCol w:w="1169"/>
        <w:gridCol w:w="1169"/>
        <w:gridCol w:w="1169"/>
      </w:tblGrid>
      <w:tr>
        <w:tc>
          <w:tcPr>
            <w:tcW w:type="dxa" w:w="1169"/>
            <w:shd w:fill="1B2A4A" w:val="clear"/>
          </w:tcPr>
          <w:p>
            <w:pPr>
              <w:jc w:val="center"/>
            </w:pPr>
            <w:r/>
            <w:r>
              <w:rPr>
                <w:rFonts w:ascii="Times New Roman" w:hAnsi="Times New Roman" w:eastAsia="Times New Roman"/>
                <w:b/>
                <w:color w:val="FFFFFF"/>
                <w:sz w:val="20"/>
              </w:rPr>
            </w:r>
          </w:p>
        </w:tc>
        <w:tc>
          <w:tcPr>
            <w:tcW w:type="dxa" w:w="1169"/>
            <w:shd w:fill="1B2A4A" w:val="clear"/>
          </w:tcPr>
          <w:p>
            <w:pPr>
              <w:jc w:val="center"/>
            </w:pPr>
            <w:r/>
            <w:r>
              <w:rPr>
                <w:rFonts w:ascii="Times New Roman" w:hAnsi="Times New Roman" w:eastAsia="Times New Roman"/>
                <w:b/>
                <w:color w:val="FFFFFF"/>
                <w:sz w:val="20"/>
              </w:rPr>
              <w:t>STR</w:t>
            </w:r>
          </w:p>
        </w:tc>
        <w:tc>
          <w:tcPr>
            <w:tcW w:type="dxa" w:w="1169"/>
            <w:shd w:fill="1B2A4A" w:val="clear"/>
          </w:tcPr>
          <w:p>
            <w:pPr>
              <w:jc w:val="center"/>
            </w:pPr>
            <w:r/>
            <w:r>
              <w:rPr>
                <w:rFonts w:ascii="Times New Roman" w:hAnsi="Times New Roman" w:eastAsia="Times New Roman"/>
                <w:b/>
                <w:color w:val="FFFFFF"/>
                <w:sz w:val="20"/>
              </w:rPr>
              <w:t>Ma</w:t>
            </w:r>
          </w:p>
        </w:tc>
        <w:tc>
          <w:tcPr>
            <w:tcW w:type="dxa" w:w="1169"/>
            <w:shd w:fill="1B2A4A" w:val="clear"/>
          </w:tcPr>
          <w:p>
            <w:pPr>
              <w:jc w:val="center"/>
            </w:pPr>
            <w:r/>
            <w:r>
              <w:rPr>
                <w:rFonts w:ascii="Times New Roman" w:hAnsi="Times New Roman" w:eastAsia="Times New Roman"/>
                <w:b/>
                <w:color w:val="FFFFFF"/>
                <w:sz w:val="20"/>
              </w:rPr>
              <w:t>HB</w:t>
            </w:r>
          </w:p>
        </w:tc>
        <w:tc>
          <w:tcPr>
            <w:tcW w:type="dxa" w:w="1169"/>
            <w:shd w:fill="1B2A4A" w:val="clear"/>
          </w:tcPr>
          <w:p>
            <w:pPr>
              <w:jc w:val="center"/>
            </w:pPr>
            <w:r/>
            <w:r>
              <w:rPr>
                <w:rFonts w:ascii="Times New Roman" w:hAnsi="Times New Roman" w:eastAsia="Times New Roman"/>
                <w:b/>
                <w:color w:val="FFFFFF"/>
                <w:sz w:val="20"/>
              </w:rPr>
              <w:t>EN</w:t>
            </w:r>
          </w:p>
        </w:tc>
        <w:tc>
          <w:tcPr>
            <w:tcW w:type="dxa" w:w="1169"/>
            <w:shd w:fill="1B2A4A" w:val="clear"/>
          </w:tcPr>
          <w:p>
            <w:pPr>
              <w:jc w:val="center"/>
            </w:pPr>
            <w:r/>
            <w:r>
              <w:rPr>
                <w:rFonts w:ascii="Times New Roman" w:hAnsi="Times New Roman" w:eastAsia="Times New Roman"/>
                <w:b/>
                <w:color w:val="FFFFFF"/>
                <w:sz w:val="20"/>
              </w:rPr>
              <w:t>HP</w:t>
            </w:r>
          </w:p>
        </w:tc>
        <w:tc>
          <w:tcPr>
            <w:tcW w:type="dxa" w:w="1169"/>
            <w:shd w:fill="1B2A4A" w:val="clear"/>
          </w:tcPr>
          <w:p>
            <w:pPr>
              <w:jc w:val="center"/>
            </w:pPr>
            <w:r/>
            <w:r>
              <w:rPr>
                <w:rFonts w:ascii="Times New Roman" w:hAnsi="Times New Roman" w:eastAsia="Times New Roman"/>
                <w:b/>
                <w:color w:val="FFFFFF"/>
                <w:sz w:val="20"/>
              </w:rPr>
              <w:t>W</w:t>
            </w:r>
          </w:p>
        </w:tc>
        <w:tc>
          <w:tcPr>
            <w:tcW w:type="dxa" w:w="1169"/>
            <w:shd w:fill="1B2A4A" w:val="clear"/>
          </w:tcPr>
          <w:p>
            <w:pPr>
              <w:jc w:val="center"/>
            </w:pPr>
            <w:r/>
            <w:r>
              <w:rPr>
                <w:rFonts w:ascii="Times New Roman" w:hAnsi="Times New Roman" w:eastAsia="Times New Roman"/>
                <w:b/>
                <w:color w:val="FFFFFF"/>
                <w:sz w:val="20"/>
              </w:rPr>
              <w:t>Độ trễ</w:t>
            </w:r>
          </w:p>
        </w:tc>
      </w:tr>
      <w:tr>
        <w:tc>
          <w:tcPr>
            <w:tcW w:type="dxa" w:w="1169"/>
          </w:tcPr>
          <w:p>
            <w:r/>
            <w:r>
              <w:rPr>
                <w:rFonts w:ascii="Times New Roman" w:hAnsi="Times New Roman" w:eastAsia="Times New Roman"/>
                <w:b w:val="0"/>
                <w:sz w:val="20"/>
              </w:rPr>
              <w:t>Ren</w:t>
            </w:r>
          </w:p>
        </w:tc>
        <w:tc>
          <w:tcPr>
            <w:tcW w:type="dxa" w:w="1169"/>
          </w:tcPr>
          <w:p>
            <w:r/>
            <w:r>
              <w:rPr>
                <w:rFonts w:ascii="Times New Roman" w:hAnsi="Times New Roman" w:eastAsia="Times New Roman"/>
                <w:b w:val="0"/>
                <w:sz w:val="20"/>
              </w:rPr>
              <w:t>42</w:t>
            </w:r>
          </w:p>
        </w:tc>
        <w:tc>
          <w:tcPr>
            <w:tcW w:type="dxa" w:w="1169"/>
          </w:tcPr>
          <w:p>
            <w:r/>
            <w:r>
              <w:rPr>
                <w:rFonts w:ascii="Times New Roman" w:hAnsi="Times New Roman" w:eastAsia="Times New Roman"/>
                <w:b w:val="0"/>
                <w:sz w:val="20"/>
              </w:rPr>
              <w:t>8,8</w:t>
            </w:r>
          </w:p>
        </w:tc>
        <w:tc>
          <w:tcPr>
            <w:tcW w:type="dxa" w:w="1169"/>
          </w:tcPr>
          <w:p>
            <w:r/>
            <w:r>
              <w:rPr>
                <w:rFonts w:ascii="Times New Roman" w:hAnsi="Times New Roman" w:eastAsia="Times New Roman"/>
                <w:b w:val="0"/>
                <w:sz w:val="20"/>
              </w:rPr>
              <w:t>167</w:t>
            </w:r>
          </w:p>
        </w:tc>
        <w:tc>
          <w:tcPr>
            <w:tcW w:type="dxa" w:w="1169"/>
          </w:tcPr>
          <w:p>
            <w:r/>
            <w:r>
              <w:rPr>
                <w:rFonts w:ascii="Times New Roman" w:hAnsi="Times New Roman" w:eastAsia="Times New Roman"/>
                <w:b w:val="0"/>
                <w:sz w:val="20"/>
              </w:rPr>
              <w:t>11,8</w:t>
            </w:r>
          </w:p>
        </w:tc>
        <w:tc>
          <w:tcPr>
            <w:tcW w:type="dxa" w:w="1169"/>
          </w:tcPr>
          <w:p>
            <w:r/>
            <w:r>
              <w:rPr>
                <w:rFonts w:ascii="Times New Roman" w:hAnsi="Times New Roman" w:eastAsia="Times New Roman"/>
                <w:b w:val="0"/>
                <w:sz w:val="20"/>
              </w:rPr>
              <w:t>114</w:t>
            </w:r>
          </w:p>
        </w:tc>
        <w:tc>
          <w:tcPr>
            <w:tcW w:type="dxa" w:w="1169"/>
          </w:tcPr>
          <w:p>
            <w:r/>
            <w:r>
              <w:rPr>
                <w:rFonts w:ascii="Times New Roman" w:hAnsi="Times New Roman" w:eastAsia="Times New Roman"/>
                <w:b w:val="0"/>
                <w:sz w:val="20"/>
              </w:rPr>
              <w:t>8</w:t>
            </w:r>
          </w:p>
        </w:tc>
        <w:tc>
          <w:tcPr>
            <w:tcW w:type="dxa" w:w="1169"/>
          </w:tcPr>
          <w:p>
            <w:r/>
            <w:r>
              <w:rPr>
                <w:rFonts w:ascii="Times New Roman" w:hAnsi="Times New Roman" w:eastAsia="Times New Roman"/>
                <w:b w:val="0"/>
                <w:sz w:val="20"/>
              </w:rPr>
              <w:t>1</w:t>
            </w:r>
          </w:p>
        </w:tc>
      </w:tr>
      <w:tr>
        <w:tc>
          <w:tcPr>
            <w:tcW w:type="dxa" w:w="1169"/>
            <w:shd w:fill="EEF3F8" w:val="clear"/>
          </w:tcPr>
          <w:p>
            <w:r/>
            <w:r>
              <w:rPr>
                <w:rFonts w:ascii="Times New Roman" w:hAnsi="Times New Roman" w:eastAsia="Times New Roman"/>
                <w:b w:val="0"/>
                <w:sz w:val="20"/>
              </w:rPr>
              <w:t>Charlotte</w:t>
            </w:r>
          </w:p>
        </w:tc>
        <w:tc>
          <w:tcPr>
            <w:tcW w:type="dxa" w:w="1169"/>
            <w:shd w:fill="EEF3F8" w:val="clear"/>
          </w:tcPr>
          <w:p>
            <w:r/>
            <w:r>
              <w:rPr>
                <w:rFonts w:ascii="Times New Roman" w:hAnsi="Times New Roman" w:eastAsia="Times New Roman"/>
                <w:b w:val="0"/>
                <w:sz w:val="20"/>
              </w:rPr>
              <w:t>35</w:t>
            </w:r>
          </w:p>
        </w:tc>
        <w:tc>
          <w:tcPr>
            <w:tcW w:type="dxa" w:w="1169"/>
            <w:shd w:fill="EEF3F8" w:val="clear"/>
          </w:tcPr>
          <w:p>
            <w:r/>
            <w:r>
              <w:rPr>
                <w:rFonts w:ascii="Times New Roman" w:hAnsi="Times New Roman" w:eastAsia="Times New Roman"/>
                <w:b w:val="0"/>
                <w:sz w:val="20"/>
              </w:rPr>
              <w:t>6,4</w:t>
            </w:r>
          </w:p>
        </w:tc>
        <w:tc>
          <w:tcPr>
            <w:tcW w:type="dxa" w:w="1169"/>
            <w:shd w:fill="EEF3F8" w:val="clear"/>
          </w:tcPr>
          <w:p>
            <w:r/>
            <w:r>
              <w:rPr>
                <w:rFonts w:ascii="Times New Roman" w:hAnsi="Times New Roman" w:eastAsia="Times New Roman"/>
                <w:b w:val="0"/>
                <w:sz w:val="20"/>
              </w:rPr>
              <w:t>127</w:t>
            </w:r>
          </w:p>
        </w:tc>
        <w:tc>
          <w:tcPr>
            <w:tcW w:type="dxa" w:w="1169"/>
            <w:shd w:fill="EEF3F8" w:val="clear"/>
          </w:tcPr>
          <w:p>
            <w:r/>
            <w:r>
              <w:rPr>
                <w:rFonts w:ascii="Times New Roman" w:hAnsi="Times New Roman" w:eastAsia="Times New Roman"/>
                <w:b w:val="0"/>
                <w:sz w:val="20"/>
              </w:rPr>
              <w:t>19,2</w:t>
            </w:r>
          </w:p>
        </w:tc>
        <w:tc>
          <w:tcPr>
            <w:tcW w:type="dxa" w:w="1169"/>
            <w:shd w:fill="EEF3F8" w:val="clear"/>
          </w:tcPr>
          <w:p>
            <w:r/>
            <w:r>
              <w:rPr>
                <w:rFonts w:ascii="Times New Roman" w:hAnsi="Times New Roman" w:eastAsia="Times New Roman"/>
                <w:b w:val="0"/>
                <w:sz w:val="20"/>
              </w:rPr>
              <w:t>260</w:t>
            </w:r>
          </w:p>
        </w:tc>
        <w:tc>
          <w:tcPr>
            <w:tcW w:type="dxa" w:w="1169"/>
            <w:shd w:fill="EEF3F8" w:val="clear"/>
          </w:tcPr>
          <w:p>
            <w:r/>
            <w:r>
              <w:rPr>
                <w:rFonts w:ascii="Times New Roman" w:hAnsi="Times New Roman" w:eastAsia="Times New Roman"/>
                <w:b w:val="0"/>
                <w:sz w:val="20"/>
              </w:rPr>
              <w:t>7</w:t>
            </w:r>
          </w:p>
        </w:tc>
        <w:tc>
          <w:tcPr>
            <w:tcW w:type="dxa" w:w="1169"/>
            <w:shd w:fill="EEF3F8" w:val="clear"/>
          </w:tcPr>
          <w:p>
            <w:r/>
            <w:r>
              <w:rPr>
                <w:rFonts w:ascii="Times New Roman" w:hAnsi="Times New Roman" w:eastAsia="Times New Roman"/>
                <w:b w:val="0"/>
                <w:sz w:val="20"/>
              </w:rPr>
              <w:t>1</w:t>
            </w:r>
          </w:p>
        </w:tc>
      </w:tr>
      <w:tr>
        <w:tc>
          <w:tcPr>
            <w:tcW w:type="dxa" w:w="1169"/>
          </w:tcPr>
          <w:p>
            <w:r/>
            <w:r>
              <w:rPr>
                <w:rFonts w:ascii="Times New Roman" w:hAnsi="Times New Roman" w:eastAsia="Times New Roman"/>
                <w:b w:val="0"/>
                <w:sz w:val="20"/>
              </w:rPr>
              <w:t>Coda</w:t>
            </w:r>
          </w:p>
        </w:tc>
        <w:tc>
          <w:tcPr>
            <w:tcW w:type="dxa" w:w="1169"/>
          </w:tcPr>
          <w:p>
            <w:r/>
            <w:r>
              <w:rPr>
                <w:rFonts w:ascii="Times New Roman" w:hAnsi="Times New Roman" w:eastAsia="Times New Roman"/>
                <w:b w:val="0"/>
                <w:sz w:val="20"/>
              </w:rPr>
              <w:t>20</w:t>
            </w:r>
          </w:p>
        </w:tc>
        <w:tc>
          <w:tcPr>
            <w:tcW w:type="dxa" w:w="1169"/>
          </w:tcPr>
          <w:p>
            <w:r/>
            <w:r>
              <w:rPr>
                <w:rFonts w:ascii="Times New Roman" w:hAnsi="Times New Roman" w:eastAsia="Times New Roman"/>
                <w:b w:val="0"/>
                <w:sz w:val="20"/>
              </w:rPr>
              <w:t>50</w:t>
            </w:r>
          </w:p>
        </w:tc>
        <w:tc>
          <w:tcPr>
            <w:tcW w:type="dxa" w:w="1169"/>
          </w:tcPr>
          <w:p>
            <w:r/>
            <w:r>
              <w:rPr>
                <w:rFonts w:ascii="Times New Roman" w:hAnsi="Times New Roman" w:eastAsia="Times New Roman"/>
                <w:b w:val="0"/>
                <w:sz w:val="20"/>
              </w:rPr>
              <w:t>147</w:t>
            </w:r>
          </w:p>
        </w:tc>
        <w:tc>
          <w:tcPr>
            <w:tcW w:type="dxa" w:w="1169"/>
          </w:tcPr>
          <w:p>
            <w:r/>
            <w:r>
              <w:rPr>
                <w:rFonts w:ascii="Times New Roman" w:hAnsi="Times New Roman" w:eastAsia="Times New Roman"/>
                <w:b w:val="0"/>
                <w:sz w:val="20"/>
              </w:rPr>
              <w:t>10,8</w:t>
            </w:r>
          </w:p>
        </w:tc>
        <w:tc>
          <w:tcPr>
            <w:tcW w:type="dxa" w:w="1169"/>
          </w:tcPr>
          <w:p>
            <w:r/>
            <w:r>
              <w:rPr>
                <w:rFonts w:ascii="Times New Roman" w:hAnsi="Times New Roman" w:eastAsia="Times New Roman"/>
                <w:b w:val="0"/>
                <w:sz w:val="20"/>
              </w:rPr>
              <w:t>73</w:t>
            </w:r>
          </w:p>
        </w:tc>
        <w:tc>
          <w:tcPr>
            <w:tcW w:type="dxa" w:w="1169"/>
          </w:tcPr>
          <w:p>
            <w:r/>
            <w:r>
              <w:rPr>
                <w:rFonts w:ascii="Times New Roman" w:hAnsi="Times New Roman" w:eastAsia="Times New Roman"/>
                <w:b w:val="0"/>
                <w:sz w:val="20"/>
              </w:rPr>
              <w:t>8</w:t>
            </w:r>
          </w:p>
        </w:tc>
        <w:tc>
          <w:tcPr>
            <w:tcW w:type="dxa" w:w="1169"/>
          </w:tcPr>
          <w:p>
            <w:r/>
            <w:r>
              <w:rPr>
                <w:rFonts w:ascii="Times New Roman" w:hAnsi="Times New Roman" w:eastAsia="Times New Roman"/>
                <w:b w:val="0"/>
                <w:sz w:val="20"/>
              </w:rPr>
              <w:t>1</w:t>
            </w:r>
          </w:p>
        </w:tc>
      </w:tr>
    </w:tbl>
    <w:p>
      <w:pPr>
        <w:spacing w:before="120" w:after="200"/>
        <w:ind w:firstLine="0"/>
        <w:jc w:val="center"/>
      </w:pPr>
      <w:r>
        <w:rPr>
          <w:rFonts w:ascii="Times New Roman" w:hAnsi="Times New Roman" w:eastAsia="Times New Roman"/>
          <w:b/>
          <w:color w:val="1A5F7A"/>
          <w:sz w:val="22"/>
        </w:rPr>
        <w:t>Bảng V.8 — Ba người ở cấp 15 khi cộng đúng (dùng để cân boss)</w:t>
      </w:r>
    </w:p>
    <w:p>
      <w:pPr>
        <w:spacing w:after="160" w:before="0" w:line="276" w:lineRule="auto"/>
        <w:ind w:firstLine="567"/>
      </w:pPr>
      <w:r>
        <w:rPr>
          <w:rFonts w:ascii="Times New Roman" w:hAnsi="Times New Roman" w:eastAsia="Times New Roman"/>
          <w:b w:val="0"/>
          <w:sz w:val="24"/>
        </w:rPr>
        <w:t>Bảng V.8 là mức chỉ số dùng để cân boss ở tầng 16. Đây là mức tham chiếu cho người thiết kế, không phải mức người chơi bắt buộc phải đạt đúng từng con số. Ở mức này, độ trễ sau chiêu của cả ba người vẫn là 1 nhịp. Cửa nghĩ của Ren và của Coda dài 8 nhịp, còn cửa của Charlotte dài 7 nhịp. Chỗ khác nhau lớn nhất là lượng máu: Ren có 114 máu, Charlotte có 260 máu và Coda có 73 máu. Boss tầng 16 được viết cho một đội có lượng máu và sức đánh như bảng này. Nếu đội vào boss sớm hơn cấp 15, máu và sát thương sẽ thấp hơn bảng. Nếu đội vào boss muộn hơn cấp 15, cần xem mục cấp đội ở phần dưới, vì sau cấp 15 điểm kinh nghiệm lấy từ hầm chỉ còn bằng 12% mức gốc.</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
              <w:rPr>
                <w:rFonts w:ascii="Times New Roman" w:hAnsi="Times New Roman" w:eastAsia="Times New Roman"/>
                <w:b/>
                <w:color w:val="FFFFFF"/>
                <w:sz w:val="20"/>
              </w:rPr>
              <w:t>Người</w:t>
            </w:r>
          </w:p>
        </w:tc>
        <w:tc>
          <w:tcPr>
            <w:tcW w:type="dxa" w:w="3118"/>
            <w:shd w:fill="1B2A4A" w:val="clear"/>
          </w:tcPr>
          <w:p>
            <w:pPr>
              <w:jc w:val="center"/>
            </w:pPr>
            <w:r/>
            <w:r>
              <w:rPr>
                <w:rFonts w:ascii="Times New Roman" w:hAnsi="Times New Roman" w:eastAsia="Times New Roman"/>
                <w:b/>
                <w:color w:val="FFFFFF"/>
                <w:sz w:val="20"/>
              </w:rPr>
              <w:t>14 điểm đến cấp 15</w:t>
            </w:r>
          </w:p>
        </w:tc>
        <w:tc>
          <w:tcPr>
            <w:tcW w:type="dxa" w:w="3118"/>
            <w:shd w:fill="1B2A4A" w:val="clear"/>
          </w:tcPr>
          <w:p>
            <w:pPr>
              <w:jc w:val="center"/>
            </w:pPr>
            <w:r/>
            <w:r>
              <w:rPr>
                <w:rFonts w:ascii="Times New Roman" w:hAnsi="Times New Roman" w:eastAsia="Times New Roman"/>
                <w:b/>
                <w:color w:val="FFFFFF"/>
                <w:sz w:val="20"/>
              </w:rPr>
              <w:t>3 điểm thêm đến cấp 18</w:t>
            </w:r>
          </w:p>
        </w:tc>
      </w:tr>
      <w:tr>
        <w:tc>
          <w:tcPr>
            <w:tcW w:type="dxa" w:w="3118"/>
          </w:tcPr>
          <w:p>
            <w:r/>
            <w:r>
              <w:rPr>
                <w:rFonts w:ascii="Times New Roman" w:hAnsi="Times New Roman" w:eastAsia="Times New Roman"/>
                <w:b w:val="0"/>
                <w:sz w:val="20"/>
              </w:rPr>
              <w:t>Ren</w:t>
            </w:r>
          </w:p>
        </w:tc>
        <w:tc>
          <w:tcPr>
            <w:tcW w:type="dxa" w:w="3118"/>
          </w:tcPr>
          <w:p>
            <w:r/>
            <w:r>
              <w:rPr>
                <w:rFonts w:ascii="Times New Roman" w:hAnsi="Times New Roman" w:eastAsia="Times New Roman"/>
                <w:b w:val="0"/>
                <w:sz w:val="20"/>
              </w:rPr>
              <w:t>6 STR / 3 HB / 5 EN</w:t>
            </w:r>
          </w:p>
        </w:tc>
        <w:tc>
          <w:tcPr>
            <w:tcW w:type="dxa" w:w="3118"/>
          </w:tcPr>
          <w:p>
            <w:r/>
            <w:r>
              <w:rPr>
                <w:rFonts w:ascii="Times New Roman" w:hAnsi="Times New Roman" w:eastAsia="Times New Roman"/>
                <w:b w:val="0"/>
                <w:sz w:val="20"/>
              </w:rPr>
              <w:t>+1 EN → +1 STR → +1 HB</w:t>
            </w:r>
          </w:p>
        </w:tc>
      </w:tr>
      <w:tr>
        <w:tc>
          <w:tcPr>
            <w:tcW w:type="dxa" w:w="3118"/>
            <w:shd w:fill="EEF3F8" w:val="clear"/>
          </w:tcPr>
          <w:p>
            <w:r/>
            <w:r>
              <w:rPr>
                <w:rFonts w:ascii="Times New Roman" w:hAnsi="Times New Roman" w:eastAsia="Times New Roman"/>
                <w:b w:val="0"/>
                <w:sz w:val="20"/>
              </w:rPr>
              <w:t>Charlotte</w:t>
            </w:r>
          </w:p>
        </w:tc>
        <w:tc>
          <w:tcPr>
            <w:tcW w:type="dxa" w:w="3118"/>
            <w:shd w:fill="EEF3F8" w:val="clear"/>
          </w:tcPr>
          <w:p>
            <w:r/>
            <w:r>
              <w:rPr>
                <w:rFonts w:ascii="Times New Roman" w:hAnsi="Times New Roman" w:eastAsia="Times New Roman"/>
                <w:b w:val="0"/>
                <w:sz w:val="20"/>
              </w:rPr>
              <w:t>6 STR / 3 HB / 5 EN</w:t>
            </w:r>
          </w:p>
        </w:tc>
        <w:tc>
          <w:tcPr>
            <w:tcW w:type="dxa" w:w="3118"/>
            <w:shd w:fill="EEF3F8" w:val="clear"/>
          </w:tcPr>
          <w:p>
            <w:r/>
            <w:r>
              <w:rPr>
                <w:rFonts w:ascii="Times New Roman" w:hAnsi="Times New Roman" w:eastAsia="Times New Roman"/>
                <w:b w:val="0"/>
                <w:sz w:val="20"/>
              </w:rPr>
              <w:t>+1 EN → +1 STR → +1 HB</w:t>
            </w:r>
          </w:p>
        </w:tc>
      </w:tr>
      <w:tr>
        <w:tc>
          <w:tcPr>
            <w:tcW w:type="dxa" w:w="3118"/>
          </w:tcPr>
          <w:p>
            <w:r/>
            <w:r>
              <w:rPr>
                <w:rFonts w:ascii="Times New Roman" w:hAnsi="Times New Roman" w:eastAsia="Times New Roman"/>
                <w:b w:val="0"/>
                <w:sz w:val="20"/>
              </w:rPr>
              <w:t>Coda</w:t>
            </w:r>
          </w:p>
        </w:tc>
        <w:tc>
          <w:tcPr>
            <w:tcW w:type="dxa" w:w="3118"/>
          </w:tcPr>
          <w:p>
            <w:r/>
            <w:r>
              <w:rPr>
                <w:rFonts w:ascii="Times New Roman" w:hAnsi="Times New Roman" w:eastAsia="Times New Roman"/>
                <w:b w:val="0"/>
                <w:sz w:val="20"/>
              </w:rPr>
              <w:t>6 Ma / 3 HB / 5 EN</w:t>
            </w:r>
          </w:p>
        </w:tc>
        <w:tc>
          <w:tcPr>
            <w:tcW w:type="dxa" w:w="3118"/>
          </w:tcPr>
          <w:p>
            <w:r/>
            <w:r>
              <w:rPr>
                <w:rFonts w:ascii="Times New Roman" w:hAnsi="Times New Roman" w:eastAsia="Times New Roman"/>
                <w:b w:val="0"/>
                <w:sz w:val="20"/>
              </w:rPr>
              <w:t>+1 EN → +1 Ma → +1 HB</w:t>
            </w:r>
          </w:p>
        </w:tc>
      </w:tr>
    </w:tbl>
    <w:p>
      <w:pPr>
        <w:spacing w:before="120" w:after="200"/>
        <w:ind w:firstLine="0"/>
        <w:jc w:val="center"/>
      </w:pPr>
      <w:r>
        <w:rPr>
          <w:rFonts w:ascii="Times New Roman" w:hAnsi="Times New Roman" w:eastAsia="Times New Roman"/>
          <w:b/>
          <w:color w:val="1A5F7A"/>
          <w:sz w:val="22"/>
        </w:rPr>
        <w:t>Bảng V.9 — Cách cộng điểm gợi ý</w:t>
      </w:r>
    </w:p>
    <w:p>
      <w:pPr>
        <w:spacing w:after="160" w:before="0" w:line="276" w:lineRule="auto"/>
        <w:ind w:firstLine="567"/>
      </w:pPr>
      <w:r>
        <w:rPr>
          <w:rFonts w:ascii="Times New Roman" w:hAnsi="Times New Roman" w:eastAsia="Times New Roman"/>
          <w:b w:val="0"/>
          <w:sz w:val="24"/>
        </w:rPr>
        <w:t>Ở cấp 1, mỗi người chưa có điểm cộng tay. Khi đạt cấp 15, mỗi người đã nhận 14 điểm. Khi đạt cấp 18, mỗi người đã nhận 17 điểm. Mỗi mục chỉ nhận tối đa 10 điểm, nên 14 điểm của cấp 15 không thể bỏ hết vào một mục. Cách cộng điểm dùng để cân boss chia 14 điểm này thành ba phần: 6 điểm vào chỉ số đúng vai, 3 điểm vào HB và 5 điểm vào EN. Chỉ số đúng vai của Ren và của Charlotte là STR. Chỉ số đúng vai của Coda là Ma.</w:t>
      </w:r>
    </w:p>
    <w:p>
      <w:pPr>
        <w:spacing w:after="160" w:before="0" w:line="276" w:lineRule="auto"/>
        <w:ind w:firstLine="567"/>
      </w:pPr>
      <w:r>
        <w:rPr>
          <w:rFonts w:ascii="Times New Roman" w:hAnsi="Times New Roman" w:eastAsia="Times New Roman"/>
          <w:b w:val="0"/>
          <w:sz w:val="24"/>
        </w:rPr>
        <w:t>Sáu điểm bỏ vào chỉ số đúng vai giúp người đó giữ được việc của mình cho đến lúc gặp boss. Với Ren, sáu điểm đó tăng sát thương vật lý. Với Charlotte, sáu điểm đó tăng máu để cô đứng hàng trước. Với Coda, sáu điểm đó tăng phép và hồi máu. Năm điểm EN dùng để bù cho phần EN tự tăng quá chậm. Ren bắt đầu với EN bằng 4, còn Coda bắt đầu với EN bằng 3. Nếu không bù EN, những nốt địch đánh lọt ở các tầng sau sẽ gây sát thương nặng hơn mức mà bảng cân boss đang lấy làm mốc. Ba điểm HB tương đương thêm 15 HB. Với Coda, mức tăng này đủ để cửa nghĩ chiêu từ 7 nhịp lên 8 nhịp khi cô đạt cấp 15. Với Ren, cửa đã lên 8 nhịp nhờ phần tăng tự động từ khá sớm, nên 15 HB thêm ở đoạn này chưa làm cửa dài thêm một nhịp nữa. Với Charlotte, cửa vẫn dài 7 nhịp. Dù cửa chưa dài thêm với mọi người, cả ba vẫn được nghĩ chiêu sớm hơn và đọc nốt địch rõ hơn. Ba điểm còn lại, nhận khi lên cấp 16, cấp 17 và cấp 18, được bỏ lần lượt vào EN, vào chỉ số đúng vai, rồi vào HB. Khi Ren nhận điểm HB cuối cùng này, HB của cậu đạt 173,5. Cửa nghĩ của cậu dài 9 nhịp, và độ trễ sau chiêu giảm về 0.</w:t>
      </w:r>
    </w:p>
    <w:p>
      <w:pPr>
        <w:spacing w:after="160" w:before="0" w:line="276" w:lineRule="auto"/>
        <w:ind w:firstLine="567"/>
      </w:pPr>
      <w:r>
        <w:rPr>
          <w:rFonts w:ascii="Times New Roman" w:hAnsi="Times New Roman" w:eastAsia="Times New Roman"/>
          <w:b w:val="0"/>
          <w:sz w:val="24"/>
        </w:rPr>
        <w:t>Thứ tự bỏ điểm trong bảng cấp đầy đủ không phải là bỏ hết 6 điểm đúng vai ngay từ đầu. Điểm đầu tiên, nhận khi lên cấp 2, được bỏ vào EN, vì lúc đó đội còn chịu đòn kém và mới chỉ có một điểm để dùng. Các cấp ở giữa được xen điểm STR hoặc điểm Ma, để sát thương không đứng yên suốt nửa quãng đường trong hầm. Điểm HB được bỏ khi lên cấp 7, cấp 10 và cấp 15. Ba lần này được đặt cách nhau, vì HB chỉ đổi cách đánh một cách rõ khi tích đủ một mốc, chứ không đổi rõ sau từng điểm lẻ. Người chơi vẫn có thể bỏ điểm khác với bảng này. Bảng là đường dùng để cân boss, không phải quy tắc cấm người chơi chọn hướng khác.</w:t>
      </w:r>
    </w:p>
    <w:p>
      <w:pPr>
        <w:spacing w:before="240" w:after="160"/>
        <w:ind w:firstLine="0"/>
      </w:pPr>
      <w:r>
        <w:rPr>
          <w:rFonts w:ascii="Times New Roman" w:hAnsi="Times New Roman" w:eastAsia="Times New Roman"/>
          <w:b/>
          <w:color w:val="1B2A4A"/>
          <w:sz w:val="26"/>
        </w:rPr>
        <w:t>V.1.5. Cấp đội và điểm kinh nghiệm trận</w:t>
      </w:r>
    </w:p>
    <w:p>
      <w:pPr>
        <w:spacing w:after="160" w:before="0" w:line="276" w:lineRule="auto"/>
        <w:ind w:firstLine="567"/>
      </w:pPr>
      <w:r>
        <w:rPr>
          <w:rFonts w:ascii="Times New Roman" w:hAnsi="Times New Roman" w:eastAsia="Times New Roman"/>
          <w:b w:val="0"/>
          <w:sz w:val="24"/>
        </w:rPr>
        <w:t>Cả đội dùng chung một thanh điểm kinh nghiệm trận. Không có chuyện một người lên cấp trước và người khác bị bỏ lại phía sau. Khi thanh điểm đầy, ba người cùng lên một cấp, cùng nhận một điểm cộng tay, và cùng được cộng phần tăng tự động của cấp đó. Cấp 15 có nghĩa là mỗi người đã nhận 14 điểm cộng tay. Cấp 18 có nghĩa là mỗi người đã nhận 17 điểm. Cấp 18 là mức cao nhất trong phần truyện đầu. Phần điểm vượt quá cấp 18 bị bỏ và không được giữ lại.</w:t>
      </w:r>
    </w:p>
    <w:p>
      <w:pPr>
        <w:spacing w:after="160" w:before="0" w:line="276" w:lineRule="auto"/>
        <w:ind w:firstLine="567"/>
      </w:pPr>
      <w:r>
        <w:rPr>
          <w:rFonts w:ascii="Times New Roman" w:hAnsi="Times New Roman" w:eastAsia="Times New Roman"/>
          <w:b w:val="0"/>
          <w:sz w:val="24"/>
        </w:rPr>
        <w:t>Đường đi mà phần thiết kế mong người chơi đi được ghi khá rõ. Người chơi leo hầm từ tầng 1 đến tầng 15, thắng các ô có trận đánh trên đường đi, đưa đội tới khoảng cấp 15, rồi mới gặp boss ở tầng 16. Boss này được cân cho đội cấp 15, với 14 điểm đã cộng theo bảng ở mục trên. Lần đầu đánh bại boss, đội nhận 12.600 điểm kinh nghiệm trận. Con số này bằng đúng tổng điểm cần để đi từ cấp 15 lên cấp 18. Nếu vào boss khi đội vừa đạt cấp 15 và thanh điểm của cấp tiếp theo còn trống, thì sau khi thắng boss đội sẽ ở cấp 18. Đây là đường lên mức cao nhất của phần truyện đầu. Người chơi không cần ở lại hầm để đánh thêm cho đủ cấp cuối.</w:t>
      </w:r>
    </w:p>
    <w:p>
      <w:pPr>
        <w:spacing w:after="160" w:before="0" w:line="276" w:lineRule="auto"/>
        <w:ind w:firstLine="567"/>
      </w:pPr>
      <w:r>
        <w:rPr>
          <w:rFonts w:ascii="Times New Roman" w:hAnsi="Times New Roman" w:eastAsia="Times New Roman"/>
          <w:b w:val="0"/>
          <w:sz w:val="24"/>
        </w:rPr>
        <w:t>Sau khi đội đạt cấp 15, điểm kinh nghiệm từ các ô trong hầm được nhân với 0,12, rồi lấy phần nguyên. Một trận khó ở tầng 15 vốn cho 1.200 điểm. Sau khi nhân 0,12, trận đó chỉ còn khoảng 144 điểm. Để lên từ cấp 15 lên cấp 16 cần 3.600 điểm, tức là khoảng 25 trận khó như vậy cho riêng một cấp. Hạn hoàn thành Vault là ngày 20/09, và mỗi ngày chỉ vào hầm được một lần vào buổi tối, nên việc lên cấp bằng cách đánh đi đánh lại trong hầm được làm chậm có chủ đích. Nếu cấp đội cao hơn cấp gợi ý của tầng đó quá hai bậc, số điểm vừa tính còn bị nhân thêm với 0,5. Vì vậy, quay lại đánh các tầng đầu khi đội đã cấp cao thì điểm nhận được còn rất ít. Phần thưởng của boss ở lần thắng đầu không bị hai lần nhân này. Nếu đánh bại boss thêm lần nữa trong phần truyện đầu, đội nhận 0 điểm kinh nghiệm trận. Game không tạo một vòng đánh boss nhiều lần chỉ để lấy cấp.</w:t>
      </w:r>
    </w:p>
    <w:p>
      <w:pPr>
        <w:spacing w:after="160" w:before="0" w:line="276" w:lineRule="auto"/>
        <w:ind w:firstLine="567"/>
      </w:pPr>
      <w:r>
        <w:rPr>
          <w:rFonts w:ascii="Times New Roman" w:hAnsi="Times New Roman" w:eastAsia="Times New Roman"/>
          <w:b w:val="0"/>
          <w:sz w:val="24"/>
        </w:rPr>
        <w:t>Nếu vào boss khi đội chưa tới cấp 15, lần thắng đầu vẫn nhận đủ 12.600 điểm. Đội có thể dừng ở dưới cấp 18, vì còn thiếu những điểm lẽ ra đã nhận được trước khi gặp boss. Nếu đội đã vượt cấp 15, phần thưởng boss sẽ lấp thanh điểm cho đến khi đội đạt cấp 18, và phần điểm dư sau đó bị bỏ.</w:t>
      </w:r>
    </w:p>
    <w:p>
      <w:pPr>
        <w:spacing w:after="160" w:before="0" w:line="276" w:lineRule="auto"/>
        <w:ind w:firstLine="567"/>
      </w:pPr>
      <w:r>
        <w:rPr>
          <w:rFonts w:ascii="Times New Roman" w:hAnsi="Times New Roman" w:eastAsia="Times New Roman"/>
          <w:b w:val="0"/>
          <w:sz w:val="24"/>
        </w:rPr>
        <w:t>Ba bậc độ khó không làm đổi đường lên cấp này. Bậc On Beat gợi ý đội vào boss khi đang khoảng cấp 13. Bậc Cadence gợi ý cấp 15. Bậc Off Beat gợi ý cấp 17. Mức cao nhất của đội vẫn là cấp 18 ở cả ba bậc. Off Beat làm địch có nhiều máu hơn và gây sát thương cao hơn, nhưng không tăng điểm kinh nghiệm trận. Chọn bậc khó vì vậy không phải là cách để lên cấp nhanh hơn. On Beat làm địch yếu hơn, và điểm kinh nghiệm trận vẫn được giữ nguyên. Người chơi chọn độ khó theo mức nặng hay nhẹ của trận đánh. Đường lên cấp không đổi theo bậc khó. Các tỷ lệ máu và sát thương của địch nằm ở Bảng V.1.</w:t>
      </w:r>
    </w:p>
    <w:tbl>
      <w:tblPr>
        <w:tblStyle w:val="TableGrid"/>
        <w:tblW w:type="auto" w:w="0"/>
        <w:jc w:val="center"/>
        <w:tblLook w:firstColumn="1" w:firstRow="1" w:lastColumn="0" w:lastRow="0" w:noHBand="0" w:noVBand="1" w:val="04A0"/>
      </w:tblPr>
      <w:tblGrid>
        <w:gridCol w:w="4677"/>
        <w:gridCol w:w="4677"/>
      </w:tblGrid>
      <w:tr>
        <w:tc>
          <w:tcPr>
            <w:tcW w:type="dxa" w:w="4677"/>
            <w:shd w:fill="1B2A4A" w:val="clear"/>
          </w:tcPr>
          <w:p>
            <w:pPr>
              <w:jc w:val="center"/>
            </w:pPr>
            <w:r/>
            <w:r>
              <w:rPr>
                <w:rFonts w:ascii="Times New Roman" w:hAnsi="Times New Roman" w:eastAsia="Times New Roman"/>
                <w:b/>
                <w:color w:val="FFFFFF"/>
                <w:sz w:val="20"/>
              </w:rPr>
              <w:t>Khóa</w:t>
            </w:r>
          </w:p>
        </w:tc>
        <w:tc>
          <w:tcPr>
            <w:tcW w:type="dxa" w:w="4677"/>
            <w:shd w:fill="1B2A4A" w:val="clear"/>
          </w:tcPr>
          <w:p>
            <w:pPr>
              <w:jc w:val="center"/>
            </w:pPr>
            <w:r/>
            <w:r>
              <w:rPr>
                <w:rFonts w:ascii="Times New Roman" w:hAnsi="Times New Roman" w:eastAsia="Times New Roman"/>
                <w:b/>
                <w:color w:val="FFFFFF"/>
                <w:sz w:val="20"/>
              </w:rPr>
              <w:t>Giá trị</w:t>
            </w:r>
          </w:p>
        </w:tc>
      </w:tr>
      <w:tr>
        <w:tc>
          <w:tcPr>
            <w:tcW w:type="dxa" w:w="4677"/>
          </w:tcPr>
          <w:p>
            <w:r/>
            <w:r>
              <w:rPr>
                <w:rFonts w:ascii="Times New Roman" w:hAnsi="Times New Roman" w:eastAsia="Times New Roman"/>
                <w:b w:val="0"/>
                <w:sz w:val="20"/>
              </w:rPr>
              <w:t>Mục tiêu vừa phải</w:t>
            </w:r>
          </w:p>
        </w:tc>
        <w:tc>
          <w:tcPr>
            <w:tcW w:type="dxa" w:w="4677"/>
          </w:tcPr>
          <w:p>
            <w:r/>
            <w:r>
              <w:rPr>
                <w:rFonts w:ascii="Times New Roman" w:hAnsi="Times New Roman" w:eastAsia="Times New Roman"/>
                <w:b w:val="0"/>
                <w:sz w:val="20"/>
              </w:rPr>
              <w:t>Hầm tầng 1–15 → đội cấp 15 trước boss tầng 16</w:t>
            </w:r>
          </w:p>
        </w:tc>
      </w:tr>
      <w:tr>
        <w:tc>
          <w:tcPr>
            <w:tcW w:type="dxa" w:w="4677"/>
            <w:shd w:fill="EEF3F8" w:val="clear"/>
          </w:tcPr>
          <w:p>
            <w:r/>
            <w:r>
              <w:rPr>
                <w:rFonts w:ascii="Times New Roman" w:hAnsi="Times New Roman" w:eastAsia="Times New Roman"/>
                <w:b w:val="0"/>
                <w:sz w:val="20"/>
              </w:rPr>
              <w:t>Cảnh boss</w:t>
            </w:r>
          </w:p>
        </w:tc>
        <w:tc>
          <w:tcPr>
            <w:tcW w:type="dxa" w:w="4677"/>
            <w:shd w:fill="EEF3F8" w:val="clear"/>
          </w:tcPr>
          <w:p>
            <w:r/>
            <w:r>
              <w:rPr>
                <w:rFonts w:ascii="Times New Roman" w:hAnsi="Times New Roman" w:eastAsia="Times New Roman"/>
                <w:b w:val="0"/>
                <w:sz w:val="20"/>
              </w:rPr>
              <w:t>Cân cho cấp 15, đã cộng 14 điểm</w:t>
            </w:r>
          </w:p>
        </w:tc>
      </w:tr>
      <w:tr>
        <w:tc>
          <w:tcPr>
            <w:tcW w:type="dxa" w:w="4677"/>
          </w:tcPr>
          <w:p>
            <w:r/>
            <w:r>
              <w:rPr>
                <w:rFonts w:ascii="Times New Roman" w:hAnsi="Times New Roman" w:eastAsia="Times New Roman"/>
                <w:b w:val="0"/>
                <w:sz w:val="20"/>
              </w:rPr>
              <w:t>Sau cấp 15</w:t>
            </w:r>
          </w:p>
        </w:tc>
        <w:tc>
          <w:tcPr>
            <w:tcW w:type="dxa" w:w="4677"/>
          </w:tcPr>
          <w:p>
            <w:r/>
            <w:r>
              <w:rPr>
                <w:rFonts w:ascii="Times New Roman" w:hAnsi="Times New Roman" w:eastAsia="Times New Roman"/>
                <w:b w:val="0"/>
                <w:sz w:val="20"/>
              </w:rPr>
              <w:t>Đánh hầm vẫn lên được cấp 16–18, nhưng điểm ×0,12</w:t>
            </w:r>
          </w:p>
        </w:tc>
      </w:tr>
      <w:tr>
        <w:tc>
          <w:tcPr>
            <w:tcW w:type="dxa" w:w="4677"/>
            <w:shd w:fill="EEF3F8" w:val="clear"/>
          </w:tcPr>
          <w:p>
            <w:r/>
            <w:r>
              <w:rPr>
                <w:rFonts w:ascii="Times New Roman" w:hAnsi="Times New Roman" w:eastAsia="Times New Roman"/>
                <w:b w:val="0"/>
                <w:sz w:val="20"/>
              </w:rPr>
              <w:t>Giết boss lần đầu</w:t>
            </w:r>
          </w:p>
        </w:tc>
        <w:tc>
          <w:tcPr>
            <w:tcW w:type="dxa" w:w="4677"/>
            <w:shd w:fill="EEF3F8" w:val="clear"/>
          </w:tcPr>
          <w:p>
            <w:r/>
            <w:r>
              <w:rPr>
                <w:rFonts w:ascii="Times New Roman" w:hAnsi="Times New Roman" w:eastAsia="Times New Roman"/>
                <w:b w:val="0"/>
                <w:sz w:val="20"/>
              </w:rPr>
              <w:t>+12.600 điểm trận (= tổng cấp 15→18)</w:t>
            </w:r>
          </w:p>
        </w:tc>
      </w:tr>
      <w:tr>
        <w:tc>
          <w:tcPr>
            <w:tcW w:type="dxa" w:w="4677"/>
          </w:tcPr>
          <w:p>
            <w:r/>
            <w:r>
              <w:rPr>
                <w:rFonts w:ascii="Times New Roman" w:hAnsi="Times New Roman" w:eastAsia="Times New Roman"/>
                <w:b w:val="0"/>
                <w:sz w:val="20"/>
              </w:rPr>
              <w:t>Trần phần truyện đầu</w:t>
            </w:r>
          </w:p>
        </w:tc>
        <w:tc>
          <w:tcPr>
            <w:tcW w:type="dxa" w:w="4677"/>
          </w:tcPr>
          <w:p>
            <w:r/>
            <w:r>
              <w:rPr>
                <w:rFonts w:ascii="Times New Roman" w:hAnsi="Times New Roman" w:eastAsia="Times New Roman"/>
                <w:b w:val="0"/>
                <w:sz w:val="20"/>
              </w:rPr>
              <w:t>Cấp 18</w:t>
            </w:r>
          </w:p>
        </w:tc>
      </w:tr>
    </w:tbl>
    <w:p>
      <w:pPr>
        <w:spacing w:before="120" w:after="200"/>
        <w:ind w:firstLine="0"/>
        <w:jc w:val="center"/>
      </w:pPr>
      <w:r>
        <w:rPr>
          <w:rFonts w:ascii="Times New Roman" w:hAnsi="Times New Roman" w:eastAsia="Times New Roman"/>
          <w:b/>
          <w:color w:val="1A5F7A"/>
          <w:sz w:val="22"/>
        </w:rPr>
        <w:t>Bảng V.10 — Khóa cấp đội (combat-level-xp-progression-design §1)</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B2A4A" w:val="clear"/>
          </w:tcPr>
          <w:p>
            <w:pPr>
              <w:jc w:val="center"/>
            </w:pPr>
            <w:r/>
            <w:r>
              <w:rPr>
                <w:rFonts w:ascii="Times New Roman" w:hAnsi="Times New Roman" w:eastAsia="Times New Roman"/>
                <w:b/>
                <w:color w:val="FFFFFF"/>
                <w:sz w:val="20"/>
              </w:rPr>
              <w:t>Từ → đến</w:t>
            </w:r>
          </w:p>
        </w:tc>
        <w:tc>
          <w:tcPr>
            <w:tcW w:type="dxa" w:w="2339"/>
            <w:shd w:fill="1B2A4A" w:val="clear"/>
          </w:tcPr>
          <w:p>
            <w:pPr>
              <w:jc w:val="center"/>
            </w:pPr>
            <w:r/>
            <w:r>
              <w:rPr>
                <w:rFonts w:ascii="Times New Roman" w:hAnsi="Times New Roman" w:eastAsia="Times New Roman"/>
                <w:b/>
                <w:color w:val="FFFFFF"/>
                <w:sz w:val="20"/>
              </w:rPr>
              <w:t>Điểm cần</w:t>
            </w:r>
          </w:p>
        </w:tc>
        <w:tc>
          <w:tcPr>
            <w:tcW w:type="dxa" w:w="2339"/>
            <w:shd w:fill="1B2A4A" w:val="clear"/>
          </w:tcPr>
          <w:p>
            <w:pPr>
              <w:jc w:val="center"/>
            </w:pPr>
            <w:r/>
            <w:r>
              <w:rPr>
                <w:rFonts w:ascii="Times New Roman" w:hAnsi="Times New Roman" w:eastAsia="Times New Roman"/>
                <w:b/>
                <w:color w:val="FFFFFF"/>
                <w:sz w:val="20"/>
              </w:rPr>
              <w:t>Tổng để tới cấp đó</w:t>
            </w:r>
          </w:p>
        </w:tc>
        <w:tc>
          <w:tcPr>
            <w:tcW w:type="dxa" w:w="2339"/>
            <w:shd w:fill="1B2A4A" w:val="clear"/>
          </w:tcPr>
          <w:p>
            <w:pPr>
              <w:jc w:val="center"/>
            </w:pPr>
            <w:r/>
            <w:r>
              <w:rPr>
                <w:rFonts w:ascii="Times New Roman" w:hAnsi="Times New Roman" w:eastAsia="Times New Roman"/>
                <w:b/>
                <w:color w:val="FFFFFF"/>
                <w:sz w:val="20"/>
              </w:rPr>
              <w:t>Ghi chú</w:t>
            </w:r>
          </w:p>
        </w:tc>
      </w:tr>
      <w:tr>
        <w:tc>
          <w:tcPr>
            <w:tcW w:type="dxa" w:w="2339"/>
          </w:tcPr>
          <w:p>
            <w:r/>
            <w:r>
              <w:rPr>
                <w:rFonts w:ascii="Times New Roman" w:hAnsi="Times New Roman" w:eastAsia="Times New Roman"/>
                <w:b w:val="0"/>
                <w:sz w:val="20"/>
              </w:rPr>
              <w:t>1→2</w:t>
            </w:r>
          </w:p>
        </w:tc>
        <w:tc>
          <w:tcPr>
            <w:tcW w:type="dxa" w:w="2339"/>
          </w:tcPr>
          <w:p>
            <w:r/>
            <w:r>
              <w:rPr>
                <w:rFonts w:ascii="Times New Roman" w:hAnsi="Times New Roman" w:eastAsia="Times New Roman"/>
                <w:b w:val="0"/>
                <w:sz w:val="20"/>
              </w:rPr>
              <w:t>60</w:t>
            </w:r>
          </w:p>
        </w:tc>
        <w:tc>
          <w:tcPr>
            <w:tcW w:type="dxa" w:w="2339"/>
          </w:tcPr>
          <w:p>
            <w:r/>
            <w:r>
              <w:rPr>
                <w:rFonts w:ascii="Times New Roman" w:hAnsi="Times New Roman" w:eastAsia="Times New Roman"/>
                <w:b w:val="0"/>
                <w:sz w:val="20"/>
              </w:rPr>
              <w:t>60</w:t>
            </w:r>
          </w:p>
        </w:tc>
        <w:tc>
          <w:tcPr>
            <w:tcW w:type="dxa" w:w="2339"/>
          </w:tcPr>
          <w:p>
            <w:r/>
            <w:r>
              <w:rPr>
                <w:rFonts w:ascii="Times New Roman" w:hAnsi="Times New Roman" w:eastAsia="Times New Roman"/>
                <w:b w:val="0"/>
                <w:sz w:val="20"/>
              </w:rPr>
            </w:r>
          </w:p>
        </w:tc>
      </w:tr>
      <w:tr>
        <w:tc>
          <w:tcPr>
            <w:tcW w:type="dxa" w:w="2339"/>
            <w:shd w:fill="EEF3F8" w:val="clear"/>
          </w:tcPr>
          <w:p>
            <w:r/>
            <w:r>
              <w:rPr>
                <w:rFonts w:ascii="Times New Roman" w:hAnsi="Times New Roman" w:eastAsia="Times New Roman"/>
                <w:b w:val="0"/>
                <w:sz w:val="20"/>
              </w:rPr>
              <w:t>2→3</w:t>
            </w:r>
          </w:p>
        </w:tc>
        <w:tc>
          <w:tcPr>
            <w:tcW w:type="dxa" w:w="2339"/>
            <w:shd w:fill="EEF3F8" w:val="clear"/>
          </w:tcPr>
          <w:p>
            <w:r/>
            <w:r>
              <w:rPr>
                <w:rFonts w:ascii="Times New Roman" w:hAnsi="Times New Roman" w:eastAsia="Times New Roman"/>
                <w:b w:val="0"/>
                <w:sz w:val="20"/>
              </w:rPr>
              <w:t>90</w:t>
            </w:r>
          </w:p>
        </w:tc>
        <w:tc>
          <w:tcPr>
            <w:tcW w:type="dxa" w:w="2339"/>
            <w:shd w:fill="EEF3F8" w:val="clear"/>
          </w:tcPr>
          <w:p>
            <w:r/>
            <w:r>
              <w:rPr>
                <w:rFonts w:ascii="Times New Roman" w:hAnsi="Times New Roman" w:eastAsia="Times New Roman"/>
                <w:b w:val="0"/>
                <w:sz w:val="20"/>
              </w:rPr>
              <w:t>150</w:t>
            </w:r>
          </w:p>
        </w:tc>
        <w:tc>
          <w:tcPr>
            <w:tcW w:type="dxa" w:w="2339"/>
            <w:shd w:fill="EEF3F8" w:val="clear"/>
          </w:tcPr>
          <w:p>
            <w:r/>
            <w:r>
              <w:rPr>
                <w:rFonts w:ascii="Times New Roman" w:hAnsi="Times New Roman" w:eastAsia="Times New Roman"/>
                <w:b w:val="0"/>
                <w:sz w:val="20"/>
              </w:rPr>
            </w:r>
          </w:p>
        </w:tc>
      </w:tr>
      <w:tr>
        <w:tc>
          <w:tcPr>
            <w:tcW w:type="dxa" w:w="2339"/>
          </w:tcPr>
          <w:p>
            <w:r/>
            <w:r>
              <w:rPr>
                <w:rFonts w:ascii="Times New Roman" w:hAnsi="Times New Roman" w:eastAsia="Times New Roman"/>
                <w:b w:val="0"/>
                <w:sz w:val="20"/>
              </w:rPr>
              <w:t>3→4</w:t>
            </w:r>
          </w:p>
        </w:tc>
        <w:tc>
          <w:tcPr>
            <w:tcW w:type="dxa" w:w="2339"/>
          </w:tcPr>
          <w:p>
            <w:r/>
            <w:r>
              <w:rPr>
                <w:rFonts w:ascii="Times New Roman" w:hAnsi="Times New Roman" w:eastAsia="Times New Roman"/>
                <w:b w:val="0"/>
                <w:sz w:val="20"/>
              </w:rPr>
              <w:t>130</w:t>
            </w:r>
          </w:p>
        </w:tc>
        <w:tc>
          <w:tcPr>
            <w:tcW w:type="dxa" w:w="2339"/>
          </w:tcPr>
          <w:p>
            <w:r/>
            <w:r>
              <w:rPr>
                <w:rFonts w:ascii="Times New Roman" w:hAnsi="Times New Roman" w:eastAsia="Times New Roman"/>
                <w:b w:val="0"/>
                <w:sz w:val="20"/>
              </w:rPr>
              <w:t>280</w:t>
            </w:r>
          </w:p>
        </w:tc>
        <w:tc>
          <w:tcPr>
            <w:tcW w:type="dxa" w:w="2339"/>
          </w:tcPr>
          <w:p>
            <w:r/>
            <w:r>
              <w:rPr>
                <w:rFonts w:ascii="Times New Roman" w:hAnsi="Times New Roman" w:eastAsia="Times New Roman"/>
                <w:b w:val="0"/>
                <w:sz w:val="20"/>
              </w:rPr>
            </w:r>
          </w:p>
        </w:tc>
      </w:tr>
      <w:tr>
        <w:tc>
          <w:tcPr>
            <w:tcW w:type="dxa" w:w="2339"/>
            <w:shd w:fill="EEF3F8" w:val="clear"/>
          </w:tcPr>
          <w:p>
            <w:r/>
            <w:r>
              <w:rPr>
                <w:rFonts w:ascii="Times New Roman" w:hAnsi="Times New Roman" w:eastAsia="Times New Roman"/>
                <w:b w:val="0"/>
                <w:sz w:val="20"/>
              </w:rPr>
              <w:t>4→5</w:t>
            </w:r>
          </w:p>
        </w:tc>
        <w:tc>
          <w:tcPr>
            <w:tcW w:type="dxa" w:w="2339"/>
            <w:shd w:fill="EEF3F8" w:val="clear"/>
          </w:tcPr>
          <w:p>
            <w:r/>
            <w:r>
              <w:rPr>
                <w:rFonts w:ascii="Times New Roman" w:hAnsi="Times New Roman" w:eastAsia="Times New Roman"/>
                <w:b w:val="0"/>
                <w:sz w:val="20"/>
              </w:rPr>
              <w:t>180</w:t>
            </w:r>
          </w:p>
        </w:tc>
        <w:tc>
          <w:tcPr>
            <w:tcW w:type="dxa" w:w="2339"/>
            <w:shd w:fill="EEF3F8" w:val="clear"/>
          </w:tcPr>
          <w:p>
            <w:r/>
            <w:r>
              <w:rPr>
                <w:rFonts w:ascii="Times New Roman" w:hAnsi="Times New Roman" w:eastAsia="Times New Roman"/>
                <w:b w:val="0"/>
                <w:sz w:val="20"/>
              </w:rPr>
              <w:t>460</w:t>
            </w:r>
          </w:p>
        </w:tc>
        <w:tc>
          <w:tcPr>
            <w:tcW w:type="dxa" w:w="2339"/>
            <w:shd w:fill="EEF3F8" w:val="clear"/>
          </w:tcPr>
          <w:p>
            <w:r/>
            <w:r>
              <w:rPr>
                <w:rFonts w:ascii="Times New Roman" w:hAnsi="Times New Roman" w:eastAsia="Times New Roman"/>
                <w:b w:val="0"/>
                <w:sz w:val="20"/>
              </w:rPr>
            </w:r>
          </w:p>
        </w:tc>
      </w:tr>
      <w:tr>
        <w:tc>
          <w:tcPr>
            <w:tcW w:type="dxa" w:w="2339"/>
          </w:tcPr>
          <w:p>
            <w:r/>
            <w:r>
              <w:rPr>
                <w:rFonts w:ascii="Times New Roman" w:hAnsi="Times New Roman" w:eastAsia="Times New Roman"/>
                <w:b w:val="0"/>
                <w:sz w:val="20"/>
              </w:rPr>
              <w:t>5→6</w:t>
            </w:r>
          </w:p>
        </w:tc>
        <w:tc>
          <w:tcPr>
            <w:tcW w:type="dxa" w:w="2339"/>
          </w:tcPr>
          <w:p>
            <w:r/>
            <w:r>
              <w:rPr>
                <w:rFonts w:ascii="Times New Roman" w:hAnsi="Times New Roman" w:eastAsia="Times New Roman"/>
                <w:b w:val="0"/>
                <w:sz w:val="20"/>
              </w:rPr>
              <w:t>240</w:t>
            </w:r>
          </w:p>
        </w:tc>
        <w:tc>
          <w:tcPr>
            <w:tcW w:type="dxa" w:w="2339"/>
          </w:tcPr>
          <w:p>
            <w:r/>
            <w:r>
              <w:rPr>
                <w:rFonts w:ascii="Times New Roman" w:hAnsi="Times New Roman" w:eastAsia="Times New Roman"/>
                <w:b w:val="0"/>
                <w:sz w:val="20"/>
              </w:rPr>
              <w:t>700</w:t>
            </w:r>
          </w:p>
        </w:tc>
        <w:tc>
          <w:tcPr>
            <w:tcW w:type="dxa" w:w="2339"/>
          </w:tcPr>
          <w:p>
            <w:r/>
            <w:r>
              <w:rPr>
                <w:rFonts w:ascii="Times New Roman" w:hAnsi="Times New Roman" w:eastAsia="Times New Roman"/>
                <w:b w:val="0"/>
                <w:sz w:val="20"/>
              </w:rPr>
            </w:r>
          </w:p>
        </w:tc>
      </w:tr>
      <w:tr>
        <w:tc>
          <w:tcPr>
            <w:tcW w:type="dxa" w:w="2339"/>
            <w:shd w:fill="EEF3F8" w:val="clear"/>
          </w:tcPr>
          <w:p>
            <w:r/>
            <w:r>
              <w:rPr>
                <w:rFonts w:ascii="Times New Roman" w:hAnsi="Times New Roman" w:eastAsia="Times New Roman"/>
                <w:b w:val="0"/>
                <w:sz w:val="20"/>
              </w:rPr>
              <w:t>6→7</w:t>
            </w:r>
          </w:p>
        </w:tc>
        <w:tc>
          <w:tcPr>
            <w:tcW w:type="dxa" w:w="2339"/>
            <w:shd w:fill="EEF3F8" w:val="clear"/>
          </w:tcPr>
          <w:p>
            <w:r/>
            <w:r>
              <w:rPr>
                <w:rFonts w:ascii="Times New Roman" w:hAnsi="Times New Roman" w:eastAsia="Times New Roman"/>
                <w:b w:val="0"/>
                <w:sz w:val="20"/>
              </w:rPr>
              <w:t>310</w:t>
            </w:r>
          </w:p>
        </w:tc>
        <w:tc>
          <w:tcPr>
            <w:tcW w:type="dxa" w:w="2339"/>
            <w:shd w:fill="EEF3F8" w:val="clear"/>
          </w:tcPr>
          <w:p>
            <w:r/>
            <w:r>
              <w:rPr>
                <w:rFonts w:ascii="Times New Roman" w:hAnsi="Times New Roman" w:eastAsia="Times New Roman"/>
                <w:b w:val="0"/>
                <w:sz w:val="20"/>
              </w:rPr>
              <w:t>1010</w:t>
            </w:r>
          </w:p>
        </w:tc>
        <w:tc>
          <w:tcPr>
            <w:tcW w:type="dxa" w:w="2339"/>
            <w:shd w:fill="EEF3F8" w:val="clear"/>
          </w:tcPr>
          <w:p>
            <w:r/>
            <w:r>
              <w:rPr>
                <w:rFonts w:ascii="Times New Roman" w:hAnsi="Times New Roman" w:eastAsia="Times New Roman"/>
                <w:b w:val="0"/>
                <w:sz w:val="20"/>
              </w:rPr>
            </w:r>
          </w:p>
        </w:tc>
      </w:tr>
      <w:tr>
        <w:tc>
          <w:tcPr>
            <w:tcW w:type="dxa" w:w="2339"/>
          </w:tcPr>
          <w:p>
            <w:r/>
            <w:r>
              <w:rPr>
                <w:rFonts w:ascii="Times New Roman" w:hAnsi="Times New Roman" w:eastAsia="Times New Roman"/>
                <w:b w:val="0"/>
                <w:sz w:val="20"/>
              </w:rPr>
              <w:t>7→8</w:t>
            </w:r>
          </w:p>
        </w:tc>
        <w:tc>
          <w:tcPr>
            <w:tcW w:type="dxa" w:w="2339"/>
          </w:tcPr>
          <w:p>
            <w:r/>
            <w:r>
              <w:rPr>
                <w:rFonts w:ascii="Times New Roman" w:hAnsi="Times New Roman" w:eastAsia="Times New Roman"/>
                <w:b w:val="0"/>
                <w:sz w:val="20"/>
              </w:rPr>
              <w:t>390</w:t>
            </w:r>
          </w:p>
        </w:tc>
        <w:tc>
          <w:tcPr>
            <w:tcW w:type="dxa" w:w="2339"/>
          </w:tcPr>
          <w:p>
            <w:r/>
            <w:r>
              <w:rPr>
                <w:rFonts w:ascii="Times New Roman" w:hAnsi="Times New Roman" w:eastAsia="Times New Roman"/>
                <w:b w:val="0"/>
                <w:sz w:val="20"/>
              </w:rPr>
              <w:t>1400</w:t>
            </w:r>
          </w:p>
        </w:tc>
        <w:tc>
          <w:tcPr>
            <w:tcW w:type="dxa" w:w="2339"/>
          </w:tcPr>
          <w:p>
            <w:r/>
            <w:r>
              <w:rPr>
                <w:rFonts w:ascii="Times New Roman" w:hAnsi="Times New Roman" w:eastAsia="Times New Roman"/>
                <w:b w:val="0"/>
                <w:sz w:val="20"/>
              </w:rPr>
            </w:r>
          </w:p>
        </w:tc>
      </w:tr>
      <w:tr>
        <w:tc>
          <w:tcPr>
            <w:tcW w:type="dxa" w:w="2339"/>
            <w:shd w:fill="EEF3F8" w:val="clear"/>
          </w:tcPr>
          <w:p>
            <w:r/>
            <w:r>
              <w:rPr>
                <w:rFonts w:ascii="Times New Roman" w:hAnsi="Times New Roman" w:eastAsia="Times New Roman"/>
                <w:b w:val="0"/>
                <w:sz w:val="20"/>
              </w:rPr>
              <w:t>8→9</w:t>
            </w:r>
          </w:p>
        </w:tc>
        <w:tc>
          <w:tcPr>
            <w:tcW w:type="dxa" w:w="2339"/>
            <w:shd w:fill="EEF3F8" w:val="clear"/>
          </w:tcPr>
          <w:p>
            <w:r/>
            <w:r>
              <w:rPr>
                <w:rFonts w:ascii="Times New Roman" w:hAnsi="Times New Roman" w:eastAsia="Times New Roman"/>
                <w:b w:val="0"/>
                <w:sz w:val="20"/>
              </w:rPr>
              <w:t>480</w:t>
            </w:r>
          </w:p>
        </w:tc>
        <w:tc>
          <w:tcPr>
            <w:tcW w:type="dxa" w:w="2339"/>
            <w:shd w:fill="EEF3F8" w:val="clear"/>
          </w:tcPr>
          <w:p>
            <w:r/>
            <w:r>
              <w:rPr>
                <w:rFonts w:ascii="Times New Roman" w:hAnsi="Times New Roman" w:eastAsia="Times New Roman"/>
                <w:b w:val="0"/>
                <w:sz w:val="20"/>
              </w:rPr>
              <w:t>1880</w:t>
            </w:r>
          </w:p>
        </w:tc>
        <w:tc>
          <w:tcPr>
            <w:tcW w:type="dxa" w:w="2339"/>
            <w:shd w:fill="EEF3F8" w:val="clear"/>
          </w:tcPr>
          <w:p>
            <w:r/>
            <w:r>
              <w:rPr>
                <w:rFonts w:ascii="Times New Roman" w:hAnsi="Times New Roman" w:eastAsia="Times New Roman"/>
                <w:b w:val="0"/>
                <w:sz w:val="20"/>
              </w:rPr>
            </w:r>
          </w:p>
        </w:tc>
      </w:tr>
      <w:tr>
        <w:tc>
          <w:tcPr>
            <w:tcW w:type="dxa" w:w="2339"/>
          </w:tcPr>
          <w:p>
            <w:r/>
            <w:r>
              <w:rPr>
                <w:rFonts w:ascii="Times New Roman" w:hAnsi="Times New Roman" w:eastAsia="Times New Roman"/>
                <w:b w:val="0"/>
                <w:sz w:val="20"/>
              </w:rPr>
              <w:t>9→10</w:t>
            </w:r>
          </w:p>
        </w:tc>
        <w:tc>
          <w:tcPr>
            <w:tcW w:type="dxa" w:w="2339"/>
          </w:tcPr>
          <w:p>
            <w:r/>
            <w:r>
              <w:rPr>
                <w:rFonts w:ascii="Times New Roman" w:hAnsi="Times New Roman" w:eastAsia="Times New Roman"/>
                <w:b w:val="0"/>
                <w:sz w:val="20"/>
              </w:rPr>
              <w:t>580</w:t>
            </w:r>
          </w:p>
        </w:tc>
        <w:tc>
          <w:tcPr>
            <w:tcW w:type="dxa" w:w="2339"/>
          </w:tcPr>
          <w:p>
            <w:r/>
            <w:r>
              <w:rPr>
                <w:rFonts w:ascii="Times New Roman" w:hAnsi="Times New Roman" w:eastAsia="Times New Roman"/>
                <w:b w:val="0"/>
                <w:sz w:val="20"/>
              </w:rPr>
              <w:t>2460</w:t>
            </w:r>
          </w:p>
        </w:tc>
        <w:tc>
          <w:tcPr>
            <w:tcW w:type="dxa" w:w="2339"/>
          </w:tcPr>
          <w:p>
            <w:r/>
            <w:r>
              <w:rPr>
                <w:rFonts w:ascii="Times New Roman" w:hAnsi="Times New Roman" w:eastAsia="Times New Roman"/>
                <w:b w:val="0"/>
                <w:sz w:val="20"/>
              </w:rPr>
            </w:r>
          </w:p>
        </w:tc>
      </w:tr>
      <w:tr>
        <w:tc>
          <w:tcPr>
            <w:tcW w:type="dxa" w:w="2339"/>
            <w:shd w:fill="EEF3F8" w:val="clear"/>
          </w:tcPr>
          <w:p>
            <w:r/>
            <w:r>
              <w:rPr>
                <w:rFonts w:ascii="Times New Roman" w:hAnsi="Times New Roman" w:eastAsia="Times New Roman"/>
                <w:b w:val="0"/>
                <w:sz w:val="20"/>
              </w:rPr>
              <w:t>10→11</w:t>
            </w:r>
          </w:p>
        </w:tc>
        <w:tc>
          <w:tcPr>
            <w:tcW w:type="dxa" w:w="2339"/>
            <w:shd w:fill="EEF3F8" w:val="clear"/>
          </w:tcPr>
          <w:p>
            <w:r/>
            <w:r>
              <w:rPr>
                <w:rFonts w:ascii="Times New Roman" w:hAnsi="Times New Roman" w:eastAsia="Times New Roman"/>
                <w:b w:val="0"/>
                <w:sz w:val="20"/>
              </w:rPr>
              <w:t>690</w:t>
            </w:r>
          </w:p>
        </w:tc>
        <w:tc>
          <w:tcPr>
            <w:tcW w:type="dxa" w:w="2339"/>
            <w:shd w:fill="EEF3F8" w:val="clear"/>
          </w:tcPr>
          <w:p>
            <w:r/>
            <w:r>
              <w:rPr>
                <w:rFonts w:ascii="Times New Roman" w:hAnsi="Times New Roman" w:eastAsia="Times New Roman"/>
                <w:b w:val="0"/>
                <w:sz w:val="20"/>
              </w:rPr>
              <w:t>3150</w:t>
            </w:r>
          </w:p>
        </w:tc>
        <w:tc>
          <w:tcPr>
            <w:tcW w:type="dxa" w:w="2339"/>
            <w:shd w:fill="EEF3F8" w:val="clear"/>
          </w:tcPr>
          <w:p>
            <w:r/>
            <w:r>
              <w:rPr>
                <w:rFonts w:ascii="Times New Roman" w:hAnsi="Times New Roman" w:eastAsia="Times New Roman"/>
                <w:b w:val="0"/>
                <w:sz w:val="20"/>
              </w:rPr>
            </w:r>
          </w:p>
        </w:tc>
      </w:tr>
      <w:tr>
        <w:tc>
          <w:tcPr>
            <w:tcW w:type="dxa" w:w="2339"/>
          </w:tcPr>
          <w:p>
            <w:r/>
            <w:r>
              <w:rPr>
                <w:rFonts w:ascii="Times New Roman" w:hAnsi="Times New Roman" w:eastAsia="Times New Roman"/>
                <w:b w:val="0"/>
                <w:sz w:val="20"/>
              </w:rPr>
              <w:t>11→12</w:t>
            </w:r>
          </w:p>
        </w:tc>
        <w:tc>
          <w:tcPr>
            <w:tcW w:type="dxa" w:w="2339"/>
          </w:tcPr>
          <w:p>
            <w:r/>
            <w:r>
              <w:rPr>
                <w:rFonts w:ascii="Times New Roman" w:hAnsi="Times New Roman" w:eastAsia="Times New Roman"/>
                <w:b w:val="0"/>
                <w:sz w:val="20"/>
              </w:rPr>
              <w:t>810</w:t>
            </w:r>
          </w:p>
        </w:tc>
        <w:tc>
          <w:tcPr>
            <w:tcW w:type="dxa" w:w="2339"/>
          </w:tcPr>
          <w:p>
            <w:r/>
            <w:r>
              <w:rPr>
                <w:rFonts w:ascii="Times New Roman" w:hAnsi="Times New Roman" w:eastAsia="Times New Roman"/>
                <w:b w:val="0"/>
                <w:sz w:val="20"/>
              </w:rPr>
              <w:t>3960</w:t>
            </w:r>
          </w:p>
        </w:tc>
        <w:tc>
          <w:tcPr>
            <w:tcW w:type="dxa" w:w="2339"/>
          </w:tcPr>
          <w:p>
            <w:r/>
            <w:r>
              <w:rPr>
                <w:rFonts w:ascii="Times New Roman" w:hAnsi="Times New Roman" w:eastAsia="Times New Roman"/>
                <w:b w:val="0"/>
                <w:sz w:val="20"/>
              </w:rPr>
            </w:r>
          </w:p>
        </w:tc>
      </w:tr>
      <w:tr>
        <w:tc>
          <w:tcPr>
            <w:tcW w:type="dxa" w:w="2339"/>
            <w:shd w:fill="EEF3F8" w:val="clear"/>
          </w:tcPr>
          <w:p>
            <w:r/>
            <w:r>
              <w:rPr>
                <w:rFonts w:ascii="Times New Roman" w:hAnsi="Times New Roman" w:eastAsia="Times New Roman"/>
                <w:b w:val="0"/>
                <w:sz w:val="20"/>
              </w:rPr>
              <w:t>12→13</w:t>
            </w:r>
          </w:p>
        </w:tc>
        <w:tc>
          <w:tcPr>
            <w:tcW w:type="dxa" w:w="2339"/>
            <w:shd w:fill="EEF3F8" w:val="clear"/>
          </w:tcPr>
          <w:p>
            <w:r/>
            <w:r>
              <w:rPr>
                <w:rFonts w:ascii="Times New Roman" w:hAnsi="Times New Roman" w:eastAsia="Times New Roman"/>
                <w:b w:val="0"/>
                <w:sz w:val="20"/>
              </w:rPr>
              <w:t>940</w:t>
            </w:r>
          </w:p>
        </w:tc>
        <w:tc>
          <w:tcPr>
            <w:tcW w:type="dxa" w:w="2339"/>
            <w:shd w:fill="EEF3F8" w:val="clear"/>
          </w:tcPr>
          <w:p>
            <w:r/>
            <w:r>
              <w:rPr>
                <w:rFonts w:ascii="Times New Roman" w:hAnsi="Times New Roman" w:eastAsia="Times New Roman"/>
                <w:b w:val="0"/>
                <w:sz w:val="20"/>
              </w:rPr>
              <w:t>4900</w:t>
            </w:r>
          </w:p>
        </w:tc>
        <w:tc>
          <w:tcPr>
            <w:tcW w:type="dxa" w:w="2339"/>
            <w:shd w:fill="EEF3F8" w:val="clear"/>
          </w:tcPr>
          <w:p>
            <w:r/>
            <w:r>
              <w:rPr>
                <w:rFonts w:ascii="Times New Roman" w:hAnsi="Times New Roman" w:eastAsia="Times New Roman"/>
                <w:b w:val="0"/>
                <w:sz w:val="20"/>
              </w:rPr>
            </w:r>
          </w:p>
        </w:tc>
      </w:tr>
      <w:tr>
        <w:tc>
          <w:tcPr>
            <w:tcW w:type="dxa" w:w="2339"/>
          </w:tcPr>
          <w:p>
            <w:r/>
            <w:r>
              <w:rPr>
                <w:rFonts w:ascii="Times New Roman" w:hAnsi="Times New Roman" w:eastAsia="Times New Roman"/>
                <w:b w:val="0"/>
                <w:sz w:val="20"/>
              </w:rPr>
              <w:t>13→14</w:t>
            </w:r>
          </w:p>
        </w:tc>
        <w:tc>
          <w:tcPr>
            <w:tcW w:type="dxa" w:w="2339"/>
          </w:tcPr>
          <w:p>
            <w:r/>
            <w:r>
              <w:rPr>
                <w:rFonts w:ascii="Times New Roman" w:hAnsi="Times New Roman" w:eastAsia="Times New Roman"/>
                <w:b w:val="0"/>
                <w:sz w:val="20"/>
              </w:rPr>
              <w:t>1080</w:t>
            </w:r>
          </w:p>
        </w:tc>
        <w:tc>
          <w:tcPr>
            <w:tcW w:type="dxa" w:w="2339"/>
          </w:tcPr>
          <w:p>
            <w:r/>
            <w:r>
              <w:rPr>
                <w:rFonts w:ascii="Times New Roman" w:hAnsi="Times New Roman" w:eastAsia="Times New Roman"/>
                <w:b w:val="0"/>
                <w:sz w:val="20"/>
              </w:rPr>
              <w:t>5980</w:t>
            </w:r>
          </w:p>
        </w:tc>
        <w:tc>
          <w:tcPr>
            <w:tcW w:type="dxa" w:w="2339"/>
          </w:tcPr>
          <w:p>
            <w:r/>
            <w:r>
              <w:rPr>
                <w:rFonts w:ascii="Times New Roman" w:hAnsi="Times New Roman" w:eastAsia="Times New Roman"/>
                <w:b w:val="0"/>
                <w:sz w:val="20"/>
              </w:rPr>
            </w:r>
          </w:p>
        </w:tc>
      </w:tr>
      <w:tr>
        <w:tc>
          <w:tcPr>
            <w:tcW w:type="dxa" w:w="2339"/>
            <w:shd w:fill="EEF3F8" w:val="clear"/>
          </w:tcPr>
          <w:p>
            <w:r/>
            <w:r>
              <w:rPr>
                <w:rFonts w:ascii="Times New Roman" w:hAnsi="Times New Roman" w:eastAsia="Times New Roman"/>
                <w:b w:val="0"/>
                <w:sz w:val="20"/>
              </w:rPr>
              <w:t>14→15</w:t>
            </w:r>
          </w:p>
        </w:tc>
        <w:tc>
          <w:tcPr>
            <w:tcW w:type="dxa" w:w="2339"/>
            <w:shd w:fill="EEF3F8" w:val="clear"/>
          </w:tcPr>
          <w:p>
            <w:r/>
            <w:r>
              <w:rPr>
                <w:rFonts w:ascii="Times New Roman" w:hAnsi="Times New Roman" w:eastAsia="Times New Roman"/>
                <w:b w:val="0"/>
                <w:sz w:val="20"/>
              </w:rPr>
              <w:t>1230</w:t>
            </w:r>
          </w:p>
        </w:tc>
        <w:tc>
          <w:tcPr>
            <w:tcW w:type="dxa" w:w="2339"/>
            <w:shd w:fill="EEF3F8" w:val="clear"/>
          </w:tcPr>
          <w:p>
            <w:r/>
            <w:r>
              <w:rPr>
                <w:rFonts w:ascii="Times New Roman" w:hAnsi="Times New Roman" w:eastAsia="Times New Roman"/>
                <w:b w:val="0"/>
                <w:sz w:val="20"/>
              </w:rPr>
              <w:t>7210</w:t>
            </w:r>
          </w:p>
        </w:tc>
        <w:tc>
          <w:tcPr>
            <w:tcW w:type="dxa" w:w="2339"/>
            <w:shd w:fill="EEF3F8" w:val="clear"/>
          </w:tcPr>
          <w:p>
            <w:r/>
            <w:r>
              <w:rPr>
                <w:rFonts w:ascii="Times New Roman" w:hAnsi="Times New Roman" w:eastAsia="Times New Roman"/>
                <w:b w:val="0"/>
                <w:sz w:val="20"/>
              </w:rPr>
              <w:t>Mục tiêu vừa phải</w:t>
            </w:r>
          </w:p>
        </w:tc>
      </w:tr>
      <w:tr>
        <w:tc>
          <w:tcPr>
            <w:tcW w:type="dxa" w:w="2339"/>
          </w:tcPr>
          <w:p>
            <w:r/>
            <w:r>
              <w:rPr>
                <w:rFonts w:ascii="Times New Roman" w:hAnsi="Times New Roman" w:eastAsia="Times New Roman"/>
                <w:b w:val="0"/>
                <w:sz w:val="20"/>
              </w:rPr>
              <w:t>15→16</w:t>
            </w:r>
          </w:p>
        </w:tc>
        <w:tc>
          <w:tcPr>
            <w:tcW w:type="dxa" w:w="2339"/>
          </w:tcPr>
          <w:p>
            <w:r/>
            <w:r>
              <w:rPr>
                <w:rFonts w:ascii="Times New Roman" w:hAnsi="Times New Roman" w:eastAsia="Times New Roman"/>
                <w:b w:val="0"/>
                <w:sz w:val="20"/>
              </w:rPr>
              <w:t>3600</w:t>
            </w:r>
          </w:p>
        </w:tc>
        <w:tc>
          <w:tcPr>
            <w:tcW w:type="dxa" w:w="2339"/>
          </w:tcPr>
          <w:p>
            <w:r/>
            <w:r>
              <w:rPr>
                <w:rFonts w:ascii="Times New Roman" w:hAnsi="Times New Roman" w:eastAsia="Times New Roman"/>
                <w:b w:val="0"/>
                <w:sz w:val="20"/>
              </w:rPr>
              <w:t>10810</w:t>
            </w:r>
          </w:p>
        </w:tc>
        <w:tc>
          <w:tcPr>
            <w:tcW w:type="dxa" w:w="2339"/>
          </w:tcPr>
          <w:p>
            <w:r/>
            <w:r>
              <w:rPr>
                <w:rFonts w:ascii="Times New Roman" w:hAnsi="Times New Roman" w:eastAsia="Times New Roman"/>
                <w:b w:val="0"/>
                <w:sz w:val="20"/>
              </w:rPr>
              <w:t>Bắt đầu chậm</w:t>
            </w:r>
          </w:p>
        </w:tc>
      </w:tr>
      <w:tr>
        <w:tc>
          <w:tcPr>
            <w:tcW w:type="dxa" w:w="2339"/>
            <w:shd w:fill="EEF3F8" w:val="clear"/>
          </w:tcPr>
          <w:p>
            <w:r/>
            <w:r>
              <w:rPr>
                <w:rFonts w:ascii="Times New Roman" w:hAnsi="Times New Roman" w:eastAsia="Times New Roman"/>
                <w:b w:val="0"/>
                <w:sz w:val="20"/>
              </w:rPr>
              <w:t>16→17</w:t>
            </w:r>
          </w:p>
        </w:tc>
        <w:tc>
          <w:tcPr>
            <w:tcW w:type="dxa" w:w="2339"/>
            <w:shd w:fill="EEF3F8" w:val="clear"/>
          </w:tcPr>
          <w:p>
            <w:r/>
            <w:r>
              <w:rPr>
                <w:rFonts w:ascii="Times New Roman" w:hAnsi="Times New Roman" w:eastAsia="Times New Roman"/>
                <w:b w:val="0"/>
                <w:sz w:val="20"/>
              </w:rPr>
              <w:t>4200</w:t>
            </w:r>
          </w:p>
        </w:tc>
        <w:tc>
          <w:tcPr>
            <w:tcW w:type="dxa" w:w="2339"/>
            <w:shd w:fill="EEF3F8" w:val="clear"/>
          </w:tcPr>
          <w:p>
            <w:r/>
            <w:r>
              <w:rPr>
                <w:rFonts w:ascii="Times New Roman" w:hAnsi="Times New Roman" w:eastAsia="Times New Roman"/>
                <w:b w:val="0"/>
                <w:sz w:val="20"/>
              </w:rPr>
              <w:t>15010</w:t>
            </w:r>
          </w:p>
        </w:tc>
        <w:tc>
          <w:tcPr>
            <w:tcW w:type="dxa" w:w="2339"/>
            <w:shd w:fill="EEF3F8" w:val="clear"/>
          </w:tcPr>
          <w:p>
            <w:r/>
            <w:r>
              <w:rPr>
                <w:rFonts w:ascii="Times New Roman" w:hAnsi="Times New Roman" w:eastAsia="Times New Roman"/>
                <w:b w:val="0"/>
                <w:sz w:val="20"/>
              </w:rPr>
            </w:r>
          </w:p>
        </w:tc>
      </w:tr>
      <w:tr>
        <w:tc>
          <w:tcPr>
            <w:tcW w:type="dxa" w:w="2339"/>
          </w:tcPr>
          <w:p>
            <w:r/>
            <w:r>
              <w:rPr>
                <w:rFonts w:ascii="Times New Roman" w:hAnsi="Times New Roman" w:eastAsia="Times New Roman"/>
                <w:b w:val="0"/>
                <w:sz w:val="20"/>
              </w:rPr>
              <w:t>17→18</w:t>
            </w:r>
          </w:p>
        </w:tc>
        <w:tc>
          <w:tcPr>
            <w:tcW w:type="dxa" w:w="2339"/>
          </w:tcPr>
          <w:p>
            <w:r/>
            <w:r>
              <w:rPr>
                <w:rFonts w:ascii="Times New Roman" w:hAnsi="Times New Roman" w:eastAsia="Times New Roman"/>
                <w:b w:val="0"/>
                <w:sz w:val="20"/>
              </w:rPr>
              <w:t>4800</w:t>
            </w:r>
          </w:p>
        </w:tc>
        <w:tc>
          <w:tcPr>
            <w:tcW w:type="dxa" w:w="2339"/>
          </w:tcPr>
          <w:p>
            <w:r/>
            <w:r>
              <w:rPr>
                <w:rFonts w:ascii="Times New Roman" w:hAnsi="Times New Roman" w:eastAsia="Times New Roman"/>
                <w:b w:val="0"/>
                <w:sz w:val="20"/>
              </w:rPr>
              <w:t>19810</w:t>
            </w:r>
          </w:p>
        </w:tc>
        <w:tc>
          <w:tcPr>
            <w:tcW w:type="dxa" w:w="2339"/>
          </w:tcPr>
          <w:p>
            <w:r/>
            <w:r>
              <w:rPr>
                <w:rFonts w:ascii="Times New Roman" w:hAnsi="Times New Roman" w:eastAsia="Times New Roman"/>
                <w:b w:val="0"/>
                <w:sz w:val="20"/>
              </w:rPr>
              <w:t>Trần phần truyện đầu</w:t>
            </w:r>
          </w:p>
        </w:tc>
      </w:tr>
    </w:tbl>
    <w:p>
      <w:pPr>
        <w:spacing w:before="120" w:after="200"/>
        <w:ind w:firstLine="0"/>
        <w:jc w:val="center"/>
      </w:pPr>
      <w:r>
        <w:rPr>
          <w:rFonts w:ascii="Times New Roman" w:hAnsi="Times New Roman" w:eastAsia="Times New Roman"/>
          <w:b/>
          <w:color w:val="1A5F7A"/>
          <w:sz w:val="22"/>
        </w:rPr>
        <w:t>Bảng V.11 — Điểm để lên từng cấp (Σ 1→15 = 7210 · Σ 15→18 = 12600)</w:t>
      </w:r>
    </w:p>
    <w:p>
      <w:pPr>
        <w:spacing w:after="160" w:before="0" w:line="276" w:lineRule="auto"/>
        <w:ind w:firstLine="567"/>
      </w:pPr>
      <w:r>
        <w:rPr>
          <w:rFonts w:ascii="Times New Roman" w:hAnsi="Times New Roman" w:eastAsia="Times New Roman"/>
          <w:b w:val="0"/>
          <w:sz w:val="24"/>
        </w:rPr>
        <w:t>Những cấp đầu cần ít điểm, để người chơi thấy được vòng lên cấp ngay trong vài buổi tối đầu tiên. Từ cấp 1 lên cấp 2 chỉ cần 60 điểm. Sau đó, mỗi cấp cần nhiều điểm hơn cấp ngay trước nó. Tổng điểm từ cấp 1 đến cấp 15 là 7.210 điểm. Tổng điểm từ cấp 15 đến cấp 18 là 12.600 điểm, đúng bằng phần thưởng khi thắng boss lần đầu. Bậc từ cấp 14 lên cấp 15 cần 1.230 điểm, rồi bậc từ cấp 15 lên cấp 16 cần 3.600 điểm. Mức tăng đột ngột này cho thấy việc ở lại hầm để tìm cấp cuối sẽ rất chậm.</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B2A4A" w:val="clear"/>
          </w:tcPr>
          <w:p>
            <w:pPr>
              <w:jc w:val="center"/>
            </w:pPr>
            <w:r/>
            <w:r>
              <w:rPr>
                <w:rFonts w:ascii="Times New Roman" w:hAnsi="Times New Roman" w:eastAsia="Times New Roman"/>
                <w:b/>
                <w:color w:val="FFFFFF"/>
                <w:sz w:val="20"/>
              </w:rPr>
              <w:t>Cụm tầng</w:t>
            </w:r>
          </w:p>
        </w:tc>
        <w:tc>
          <w:tcPr>
            <w:tcW w:type="dxa" w:w="2339"/>
            <w:shd w:fill="1B2A4A" w:val="clear"/>
          </w:tcPr>
          <w:p>
            <w:pPr>
              <w:jc w:val="center"/>
            </w:pPr>
            <w:r/>
            <w:r>
              <w:rPr>
                <w:rFonts w:ascii="Times New Roman" w:hAnsi="Times New Roman" w:eastAsia="Times New Roman"/>
                <w:b/>
                <w:color w:val="FFFFFF"/>
                <w:sz w:val="20"/>
              </w:rPr>
              <w:t>Trận thường</w:t>
            </w:r>
          </w:p>
        </w:tc>
        <w:tc>
          <w:tcPr>
            <w:tcW w:type="dxa" w:w="2339"/>
            <w:shd w:fill="1B2A4A" w:val="clear"/>
          </w:tcPr>
          <w:p>
            <w:pPr>
              <w:jc w:val="center"/>
            </w:pPr>
            <w:r/>
            <w:r>
              <w:rPr>
                <w:rFonts w:ascii="Times New Roman" w:hAnsi="Times New Roman" w:eastAsia="Times New Roman"/>
                <w:b/>
                <w:color w:val="FFFFFF"/>
                <w:sz w:val="20"/>
              </w:rPr>
              <w:t>Trận khó</w:t>
            </w:r>
          </w:p>
        </w:tc>
        <w:tc>
          <w:tcPr>
            <w:tcW w:type="dxa" w:w="2339"/>
            <w:shd w:fill="1B2A4A" w:val="clear"/>
          </w:tcPr>
          <w:p>
            <w:pPr>
              <w:jc w:val="center"/>
            </w:pPr>
            <w:r/>
            <w:r>
              <w:rPr>
                <w:rFonts w:ascii="Times New Roman" w:hAnsi="Times New Roman" w:eastAsia="Times New Roman"/>
                <w:b/>
                <w:color w:val="FFFFFF"/>
                <w:sz w:val="20"/>
              </w:rPr>
              <w:t>Cấp gợi ý</w:t>
            </w:r>
          </w:p>
        </w:tc>
      </w:tr>
      <w:tr>
        <w:tc>
          <w:tcPr>
            <w:tcW w:type="dxa" w:w="2339"/>
          </w:tcPr>
          <w:p>
            <w:r/>
            <w:r>
              <w:rPr>
                <w:rFonts w:ascii="Times New Roman" w:hAnsi="Times New Roman" w:eastAsia="Times New Roman"/>
                <w:b w:val="0"/>
                <w:sz w:val="20"/>
              </w:rPr>
              <w:t>1–3</w:t>
            </w:r>
          </w:p>
        </w:tc>
        <w:tc>
          <w:tcPr>
            <w:tcW w:type="dxa" w:w="2339"/>
          </w:tcPr>
          <w:p>
            <w:r/>
            <w:r>
              <w:rPr>
                <w:rFonts w:ascii="Times New Roman" w:hAnsi="Times New Roman" w:eastAsia="Times New Roman"/>
                <w:b w:val="0"/>
                <w:sz w:val="20"/>
              </w:rPr>
              <w:t>120</w:t>
            </w:r>
          </w:p>
        </w:tc>
        <w:tc>
          <w:tcPr>
            <w:tcW w:type="dxa" w:w="2339"/>
          </w:tcPr>
          <w:p>
            <w:r/>
            <w:r>
              <w:rPr>
                <w:rFonts w:ascii="Times New Roman" w:hAnsi="Times New Roman" w:eastAsia="Times New Roman"/>
                <w:b w:val="0"/>
                <w:sz w:val="20"/>
              </w:rPr>
              <w:t>200</w:t>
            </w:r>
          </w:p>
        </w:tc>
        <w:tc>
          <w:tcPr>
            <w:tcW w:type="dxa" w:w="2339"/>
          </w:tcPr>
          <w:p>
            <w:r/>
            <w:r>
              <w:rPr>
                <w:rFonts w:ascii="Times New Roman" w:hAnsi="Times New Roman" w:eastAsia="Times New Roman"/>
                <w:b w:val="0"/>
                <w:sz w:val="20"/>
              </w:rPr>
              <w:t>1–4</w:t>
            </w:r>
          </w:p>
        </w:tc>
      </w:tr>
      <w:tr>
        <w:tc>
          <w:tcPr>
            <w:tcW w:type="dxa" w:w="2339"/>
            <w:shd w:fill="EEF3F8" w:val="clear"/>
          </w:tcPr>
          <w:p>
            <w:r/>
            <w:r>
              <w:rPr>
                <w:rFonts w:ascii="Times New Roman" w:hAnsi="Times New Roman" w:eastAsia="Times New Roman"/>
                <w:b w:val="0"/>
                <w:sz w:val="20"/>
              </w:rPr>
              <w:t>4–6</w:t>
            </w:r>
          </w:p>
        </w:tc>
        <w:tc>
          <w:tcPr>
            <w:tcW w:type="dxa" w:w="2339"/>
            <w:shd w:fill="EEF3F8" w:val="clear"/>
          </w:tcPr>
          <w:p>
            <w:r/>
            <w:r>
              <w:rPr>
                <w:rFonts w:ascii="Times New Roman" w:hAnsi="Times New Roman" w:eastAsia="Times New Roman"/>
                <w:b w:val="0"/>
                <w:sz w:val="20"/>
              </w:rPr>
              <w:t>220</w:t>
            </w:r>
          </w:p>
        </w:tc>
        <w:tc>
          <w:tcPr>
            <w:tcW w:type="dxa" w:w="2339"/>
            <w:shd w:fill="EEF3F8" w:val="clear"/>
          </w:tcPr>
          <w:p>
            <w:r/>
            <w:r>
              <w:rPr>
                <w:rFonts w:ascii="Times New Roman" w:hAnsi="Times New Roman" w:eastAsia="Times New Roman"/>
                <w:b w:val="0"/>
                <w:sz w:val="20"/>
              </w:rPr>
              <w:t>380</w:t>
            </w:r>
          </w:p>
        </w:tc>
        <w:tc>
          <w:tcPr>
            <w:tcW w:type="dxa" w:w="2339"/>
            <w:shd w:fill="EEF3F8" w:val="clear"/>
          </w:tcPr>
          <w:p>
            <w:r/>
            <w:r>
              <w:rPr>
                <w:rFonts w:ascii="Times New Roman" w:hAnsi="Times New Roman" w:eastAsia="Times New Roman"/>
                <w:b w:val="0"/>
                <w:sz w:val="20"/>
              </w:rPr>
              <w:t>4–7</w:t>
            </w:r>
          </w:p>
        </w:tc>
      </w:tr>
      <w:tr>
        <w:tc>
          <w:tcPr>
            <w:tcW w:type="dxa" w:w="2339"/>
          </w:tcPr>
          <w:p>
            <w:r/>
            <w:r>
              <w:rPr>
                <w:rFonts w:ascii="Times New Roman" w:hAnsi="Times New Roman" w:eastAsia="Times New Roman"/>
                <w:b w:val="0"/>
                <w:sz w:val="20"/>
              </w:rPr>
              <w:t>7–9</w:t>
            </w:r>
          </w:p>
        </w:tc>
        <w:tc>
          <w:tcPr>
            <w:tcW w:type="dxa" w:w="2339"/>
          </w:tcPr>
          <w:p>
            <w:r/>
            <w:r>
              <w:rPr>
                <w:rFonts w:ascii="Times New Roman" w:hAnsi="Times New Roman" w:eastAsia="Times New Roman"/>
                <w:b w:val="0"/>
                <w:sz w:val="20"/>
              </w:rPr>
              <w:t>350</w:t>
            </w:r>
          </w:p>
        </w:tc>
        <w:tc>
          <w:tcPr>
            <w:tcW w:type="dxa" w:w="2339"/>
          </w:tcPr>
          <w:p>
            <w:r/>
            <w:r>
              <w:rPr>
                <w:rFonts w:ascii="Times New Roman" w:hAnsi="Times New Roman" w:eastAsia="Times New Roman"/>
                <w:b w:val="0"/>
                <w:sz w:val="20"/>
              </w:rPr>
              <w:t>600</w:t>
            </w:r>
          </w:p>
        </w:tc>
        <w:tc>
          <w:tcPr>
            <w:tcW w:type="dxa" w:w="2339"/>
          </w:tcPr>
          <w:p>
            <w:r/>
            <w:r>
              <w:rPr>
                <w:rFonts w:ascii="Times New Roman" w:hAnsi="Times New Roman" w:eastAsia="Times New Roman"/>
                <w:b w:val="0"/>
                <w:sz w:val="20"/>
              </w:rPr>
              <w:t>7–10</w:t>
            </w:r>
          </w:p>
        </w:tc>
      </w:tr>
      <w:tr>
        <w:tc>
          <w:tcPr>
            <w:tcW w:type="dxa" w:w="2339"/>
            <w:shd w:fill="EEF3F8" w:val="clear"/>
          </w:tcPr>
          <w:p>
            <w:r/>
            <w:r>
              <w:rPr>
                <w:rFonts w:ascii="Times New Roman" w:hAnsi="Times New Roman" w:eastAsia="Times New Roman"/>
                <w:b w:val="0"/>
                <w:sz w:val="20"/>
              </w:rPr>
              <w:t>10–12</w:t>
            </w:r>
          </w:p>
        </w:tc>
        <w:tc>
          <w:tcPr>
            <w:tcW w:type="dxa" w:w="2339"/>
            <w:shd w:fill="EEF3F8" w:val="clear"/>
          </w:tcPr>
          <w:p>
            <w:r/>
            <w:r>
              <w:rPr>
                <w:rFonts w:ascii="Times New Roman" w:hAnsi="Times New Roman" w:eastAsia="Times New Roman"/>
                <w:b w:val="0"/>
                <w:sz w:val="20"/>
              </w:rPr>
              <w:t>500</w:t>
            </w:r>
          </w:p>
        </w:tc>
        <w:tc>
          <w:tcPr>
            <w:tcW w:type="dxa" w:w="2339"/>
            <w:shd w:fill="EEF3F8" w:val="clear"/>
          </w:tcPr>
          <w:p>
            <w:r/>
            <w:r>
              <w:rPr>
                <w:rFonts w:ascii="Times New Roman" w:hAnsi="Times New Roman" w:eastAsia="Times New Roman"/>
                <w:b w:val="0"/>
                <w:sz w:val="20"/>
              </w:rPr>
              <w:t>850</w:t>
            </w:r>
          </w:p>
        </w:tc>
        <w:tc>
          <w:tcPr>
            <w:tcW w:type="dxa" w:w="2339"/>
            <w:shd w:fill="EEF3F8" w:val="clear"/>
          </w:tcPr>
          <w:p>
            <w:r/>
            <w:r>
              <w:rPr>
                <w:rFonts w:ascii="Times New Roman" w:hAnsi="Times New Roman" w:eastAsia="Times New Roman"/>
                <w:b w:val="0"/>
                <w:sz w:val="20"/>
              </w:rPr>
              <w:t>10–13</w:t>
            </w:r>
          </w:p>
        </w:tc>
      </w:tr>
      <w:tr>
        <w:tc>
          <w:tcPr>
            <w:tcW w:type="dxa" w:w="2339"/>
          </w:tcPr>
          <w:p>
            <w:r/>
            <w:r>
              <w:rPr>
                <w:rFonts w:ascii="Times New Roman" w:hAnsi="Times New Roman" w:eastAsia="Times New Roman"/>
                <w:b w:val="0"/>
                <w:sz w:val="20"/>
              </w:rPr>
              <w:t>13–15</w:t>
            </w:r>
          </w:p>
        </w:tc>
        <w:tc>
          <w:tcPr>
            <w:tcW w:type="dxa" w:w="2339"/>
          </w:tcPr>
          <w:p>
            <w:r/>
            <w:r>
              <w:rPr>
                <w:rFonts w:ascii="Times New Roman" w:hAnsi="Times New Roman" w:eastAsia="Times New Roman"/>
                <w:b w:val="0"/>
                <w:sz w:val="20"/>
              </w:rPr>
              <w:t>700</w:t>
            </w:r>
          </w:p>
        </w:tc>
        <w:tc>
          <w:tcPr>
            <w:tcW w:type="dxa" w:w="2339"/>
          </w:tcPr>
          <w:p>
            <w:r/>
            <w:r>
              <w:rPr>
                <w:rFonts w:ascii="Times New Roman" w:hAnsi="Times New Roman" w:eastAsia="Times New Roman"/>
                <w:b w:val="0"/>
                <w:sz w:val="20"/>
              </w:rPr>
              <w:t>1200</w:t>
            </w:r>
          </w:p>
        </w:tc>
        <w:tc>
          <w:tcPr>
            <w:tcW w:type="dxa" w:w="2339"/>
          </w:tcPr>
          <w:p>
            <w:r/>
            <w:r>
              <w:rPr>
                <w:rFonts w:ascii="Times New Roman" w:hAnsi="Times New Roman" w:eastAsia="Times New Roman"/>
                <w:b w:val="0"/>
                <w:sz w:val="20"/>
              </w:rPr>
              <w:t>13–15</w:t>
            </w:r>
          </w:p>
        </w:tc>
      </w:tr>
    </w:tbl>
    <w:p>
      <w:pPr>
        <w:spacing w:before="120" w:after="200"/>
        <w:ind w:firstLine="0"/>
        <w:jc w:val="center"/>
      </w:pPr>
      <w:r>
        <w:rPr>
          <w:rFonts w:ascii="Times New Roman" w:hAnsi="Times New Roman" w:eastAsia="Times New Roman"/>
          <w:b/>
          <w:color w:val="1A5F7A"/>
          <w:sz w:val="22"/>
        </w:rPr>
        <w:t>Bảng V.12 — Điểm từ ô hầm (sự kiện / nghỉ / cửa hàng = 0). Một đường khá ≈ 7000–7800 → cấp 15 ± 1.</w:t>
      </w:r>
    </w:p>
    <w:p>
      <w:pPr>
        <w:spacing w:after="160" w:before="0" w:line="276" w:lineRule="auto"/>
        <w:ind w:firstLine="567"/>
      </w:pPr>
      <w:r>
        <w:rPr>
          <w:rFonts w:ascii="Times New Roman" w:hAnsi="Times New Roman" w:eastAsia="Times New Roman"/>
          <w:b w:val="0"/>
          <w:sz w:val="24"/>
        </w:rPr>
        <w:t>Điểm của một trận tăng theo từng cụm tầng, nên một trận ở tầng sâu cho nhiều điểm hơn một trận ở tầng đầu. Một đường đi ở mức khá, khoảng mười ô trận thường và trận khó, cho khoảng 7.000 đến 7.800 điểm. Khoảng điểm này sát với 7.210 điểm cần để đạt cấp 15. Vì vậy, nếu đi hầm một lượt và chọn đường hợp lý, đội sẽ tới boss ở quanh cấp mục tiêu, lệch khoảng một cấp. Người chơi không cần đi hết mọi ngõ, rồi quay lại đánh lại các tầng đã qua.</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shd w:fill="1B2A4A" w:val="clear"/>
          </w:tcPr>
          <w:p>
            <w:pPr>
              <w:jc w:val="center"/>
            </w:pPr>
            <w:r/>
            <w:r>
              <w:rPr>
                <w:rFonts w:ascii="Times New Roman" w:hAnsi="Times New Roman" w:eastAsia="Times New Roman"/>
                <w:b/>
                <w:color w:val="FFFFFF"/>
                <w:sz w:val="20"/>
              </w:rPr>
              <w:t>Cấp</w:t>
            </w:r>
          </w:p>
        </w:tc>
        <w:tc>
          <w:tcPr>
            <w:tcW w:type="dxa" w:w="1871"/>
            <w:shd w:fill="1B2A4A" w:val="clear"/>
          </w:tcPr>
          <w:p>
            <w:pPr>
              <w:jc w:val="center"/>
            </w:pPr>
            <w:r/>
            <w:r>
              <w:rPr>
                <w:rFonts w:ascii="Times New Roman" w:hAnsi="Times New Roman" w:eastAsia="Times New Roman"/>
                <w:b/>
                <w:color w:val="FFFFFF"/>
                <w:sz w:val="20"/>
              </w:rPr>
              <w:t>Máu Ren</w:t>
            </w:r>
          </w:p>
        </w:tc>
        <w:tc>
          <w:tcPr>
            <w:tcW w:type="dxa" w:w="1871"/>
            <w:shd w:fill="1B2A4A" w:val="clear"/>
          </w:tcPr>
          <w:p>
            <w:pPr>
              <w:jc w:val="center"/>
            </w:pPr>
            <w:r/>
            <w:r>
              <w:rPr>
                <w:rFonts w:ascii="Times New Roman" w:hAnsi="Times New Roman" w:eastAsia="Times New Roman"/>
                <w:b/>
                <w:color w:val="FFFFFF"/>
                <w:sz w:val="20"/>
              </w:rPr>
              <w:t>Máu Charlotte</w:t>
            </w:r>
          </w:p>
        </w:tc>
        <w:tc>
          <w:tcPr>
            <w:tcW w:type="dxa" w:w="1871"/>
            <w:shd w:fill="1B2A4A" w:val="clear"/>
          </w:tcPr>
          <w:p>
            <w:pPr>
              <w:jc w:val="center"/>
            </w:pPr>
            <w:r/>
            <w:r>
              <w:rPr>
                <w:rFonts w:ascii="Times New Roman" w:hAnsi="Times New Roman" w:eastAsia="Times New Roman"/>
                <w:b/>
                <w:color w:val="FFFFFF"/>
                <w:sz w:val="20"/>
              </w:rPr>
              <w:t>Máu Coda</w:t>
            </w:r>
          </w:p>
        </w:tc>
        <w:tc>
          <w:tcPr>
            <w:tcW w:type="dxa" w:w="1871"/>
            <w:shd w:fill="1B2A4A" w:val="clear"/>
          </w:tcPr>
          <w:p>
            <w:pPr>
              <w:jc w:val="center"/>
            </w:pPr>
            <w:r/>
            <w:r>
              <w:rPr>
                <w:rFonts w:ascii="Times New Roman" w:hAnsi="Times New Roman" w:eastAsia="Times New Roman"/>
                <w:b/>
                <w:color w:val="FFFFFF"/>
                <w:sz w:val="20"/>
              </w:rPr>
              <w:t>Tổng đội</w:t>
            </w:r>
          </w:p>
        </w:tc>
      </w:tr>
      <w:tr>
        <w:tc>
          <w:tcPr>
            <w:tcW w:type="dxa" w:w="1871"/>
          </w:tcPr>
          <w:p>
            <w:r/>
            <w:r>
              <w:rPr>
                <w:rFonts w:ascii="Times New Roman" w:hAnsi="Times New Roman" w:eastAsia="Times New Roman"/>
                <w:b w:val="0"/>
                <w:sz w:val="20"/>
              </w:rPr>
              <w:t>1</w:t>
            </w:r>
          </w:p>
        </w:tc>
        <w:tc>
          <w:tcPr>
            <w:tcW w:type="dxa" w:w="1871"/>
          </w:tcPr>
          <w:p>
            <w:r/>
            <w:r>
              <w:rPr>
                <w:rFonts w:ascii="Times New Roman" w:hAnsi="Times New Roman" w:eastAsia="Times New Roman"/>
                <w:b w:val="0"/>
                <w:sz w:val="20"/>
              </w:rPr>
              <w:t>74</w:t>
            </w:r>
          </w:p>
        </w:tc>
        <w:tc>
          <w:tcPr>
            <w:tcW w:type="dxa" w:w="1871"/>
          </w:tcPr>
          <w:p>
            <w:r/>
            <w:r>
              <w:rPr>
                <w:rFonts w:ascii="Times New Roman" w:hAnsi="Times New Roman" w:eastAsia="Times New Roman"/>
                <w:b w:val="0"/>
                <w:sz w:val="20"/>
              </w:rPr>
              <w:t>140</w:t>
            </w:r>
          </w:p>
        </w:tc>
        <w:tc>
          <w:tcPr>
            <w:tcW w:type="dxa" w:w="1871"/>
          </w:tcPr>
          <w:p>
            <w:r/>
            <w:r>
              <w:rPr>
                <w:rFonts w:ascii="Times New Roman" w:hAnsi="Times New Roman" w:eastAsia="Times New Roman"/>
                <w:b w:val="0"/>
                <w:sz w:val="20"/>
              </w:rPr>
              <w:t>38</w:t>
            </w:r>
          </w:p>
        </w:tc>
        <w:tc>
          <w:tcPr>
            <w:tcW w:type="dxa" w:w="1871"/>
          </w:tcPr>
          <w:p>
            <w:r/>
            <w:r>
              <w:rPr>
                <w:rFonts w:ascii="Times New Roman" w:hAnsi="Times New Roman" w:eastAsia="Times New Roman"/>
                <w:b w:val="0"/>
                <w:sz w:val="20"/>
              </w:rPr>
              <w:t>252</w:t>
            </w:r>
          </w:p>
        </w:tc>
      </w:tr>
      <w:tr>
        <w:tc>
          <w:tcPr>
            <w:tcW w:type="dxa" w:w="1871"/>
            <w:shd w:fill="EEF3F8" w:val="clear"/>
          </w:tcPr>
          <w:p>
            <w:r/>
            <w:r>
              <w:rPr>
                <w:rFonts w:ascii="Times New Roman" w:hAnsi="Times New Roman" w:eastAsia="Times New Roman"/>
                <w:b w:val="0"/>
                <w:sz w:val="20"/>
              </w:rPr>
              <w:t>5</w:t>
            </w:r>
          </w:p>
        </w:tc>
        <w:tc>
          <w:tcPr>
            <w:tcW w:type="dxa" w:w="1871"/>
            <w:shd w:fill="EEF3F8" w:val="clear"/>
          </w:tcPr>
          <w:p>
            <w:r/>
            <w:r>
              <w:rPr>
                <w:rFonts w:ascii="Times New Roman" w:hAnsi="Times New Roman" w:eastAsia="Times New Roman"/>
                <w:b w:val="0"/>
                <w:sz w:val="20"/>
              </w:rPr>
              <w:t>86</w:t>
            </w:r>
          </w:p>
        </w:tc>
        <w:tc>
          <w:tcPr>
            <w:tcW w:type="dxa" w:w="1871"/>
            <w:shd w:fill="EEF3F8" w:val="clear"/>
          </w:tcPr>
          <w:p>
            <w:r/>
            <w:r>
              <w:rPr>
                <w:rFonts w:ascii="Times New Roman" w:hAnsi="Times New Roman" w:eastAsia="Times New Roman"/>
                <w:b w:val="0"/>
                <w:sz w:val="20"/>
              </w:rPr>
              <w:t>176</w:t>
            </w:r>
          </w:p>
        </w:tc>
        <w:tc>
          <w:tcPr>
            <w:tcW w:type="dxa" w:w="1871"/>
            <w:shd w:fill="EEF3F8" w:val="clear"/>
          </w:tcPr>
          <w:p>
            <w:r/>
            <w:r>
              <w:rPr>
                <w:rFonts w:ascii="Times New Roman" w:hAnsi="Times New Roman" w:eastAsia="Times New Roman"/>
                <w:b w:val="0"/>
                <w:sz w:val="20"/>
              </w:rPr>
              <w:t>48</w:t>
            </w:r>
          </w:p>
        </w:tc>
        <w:tc>
          <w:tcPr>
            <w:tcW w:type="dxa" w:w="1871"/>
            <w:shd w:fill="EEF3F8" w:val="clear"/>
          </w:tcPr>
          <w:p>
            <w:r/>
            <w:r>
              <w:rPr>
                <w:rFonts w:ascii="Times New Roman" w:hAnsi="Times New Roman" w:eastAsia="Times New Roman"/>
                <w:b w:val="0"/>
                <w:sz w:val="20"/>
              </w:rPr>
              <w:t>310</w:t>
            </w:r>
          </w:p>
        </w:tc>
      </w:tr>
      <w:tr>
        <w:tc>
          <w:tcPr>
            <w:tcW w:type="dxa" w:w="1871"/>
          </w:tcPr>
          <w:p>
            <w:r/>
            <w:r>
              <w:rPr>
                <w:rFonts w:ascii="Times New Roman" w:hAnsi="Times New Roman" w:eastAsia="Times New Roman"/>
                <w:b w:val="0"/>
                <w:sz w:val="20"/>
              </w:rPr>
              <w:t>10</w:t>
            </w:r>
          </w:p>
        </w:tc>
        <w:tc>
          <w:tcPr>
            <w:tcW w:type="dxa" w:w="1871"/>
          </w:tcPr>
          <w:p>
            <w:r/>
            <w:r>
              <w:rPr>
                <w:rFonts w:ascii="Times New Roman" w:hAnsi="Times New Roman" w:eastAsia="Times New Roman"/>
                <w:b w:val="0"/>
                <w:sz w:val="20"/>
              </w:rPr>
              <w:t>100</w:t>
            </w:r>
          </w:p>
        </w:tc>
        <w:tc>
          <w:tcPr>
            <w:tcW w:type="dxa" w:w="1871"/>
          </w:tcPr>
          <w:p>
            <w:r/>
            <w:r>
              <w:rPr>
                <w:rFonts w:ascii="Times New Roman" w:hAnsi="Times New Roman" w:eastAsia="Times New Roman"/>
                <w:b w:val="0"/>
                <w:sz w:val="20"/>
              </w:rPr>
              <w:t>218</w:t>
            </w:r>
          </w:p>
        </w:tc>
        <w:tc>
          <w:tcPr>
            <w:tcW w:type="dxa" w:w="1871"/>
          </w:tcPr>
          <w:p>
            <w:r/>
            <w:r>
              <w:rPr>
                <w:rFonts w:ascii="Times New Roman" w:hAnsi="Times New Roman" w:eastAsia="Times New Roman"/>
                <w:b w:val="0"/>
                <w:sz w:val="20"/>
              </w:rPr>
              <w:t>60</w:t>
            </w:r>
          </w:p>
        </w:tc>
        <w:tc>
          <w:tcPr>
            <w:tcW w:type="dxa" w:w="1871"/>
          </w:tcPr>
          <w:p>
            <w:r/>
            <w:r>
              <w:rPr>
                <w:rFonts w:ascii="Times New Roman" w:hAnsi="Times New Roman" w:eastAsia="Times New Roman"/>
                <w:b w:val="0"/>
                <w:sz w:val="20"/>
              </w:rPr>
              <w:t>378</w:t>
            </w:r>
          </w:p>
        </w:tc>
      </w:tr>
      <w:tr>
        <w:tc>
          <w:tcPr>
            <w:tcW w:type="dxa" w:w="1871"/>
            <w:shd w:fill="EEF3F8" w:val="clear"/>
          </w:tcPr>
          <w:p>
            <w:r/>
            <w:r>
              <w:rPr>
                <w:rFonts w:ascii="Times New Roman" w:hAnsi="Times New Roman" w:eastAsia="Times New Roman"/>
                <w:b w:val="0"/>
                <w:sz w:val="20"/>
              </w:rPr>
              <w:t>15</w:t>
            </w:r>
          </w:p>
        </w:tc>
        <w:tc>
          <w:tcPr>
            <w:tcW w:type="dxa" w:w="1871"/>
            <w:shd w:fill="EEF3F8" w:val="clear"/>
          </w:tcPr>
          <w:p>
            <w:r/>
            <w:r>
              <w:rPr>
                <w:rFonts w:ascii="Times New Roman" w:hAnsi="Times New Roman" w:eastAsia="Times New Roman"/>
                <w:b w:val="0"/>
                <w:sz w:val="20"/>
              </w:rPr>
              <w:t>114</w:t>
            </w:r>
          </w:p>
        </w:tc>
        <w:tc>
          <w:tcPr>
            <w:tcW w:type="dxa" w:w="1871"/>
            <w:shd w:fill="EEF3F8" w:val="clear"/>
          </w:tcPr>
          <w:p>
            <w:r/>
            <w:r>
              <w:rPr>
                <w:rFonts w:ascii="Times New Roman" w:hAnsi="Times New Roman" w:eastAsia="Times New Roman"/>
                <w:b w:val="0"/>
                <w:sz w:val="20"/>
              </w:rPr>
              <w:t>260</w:t>
            </w:r>
          </w:p>
        </w:tc>
        <w:tc>
          <w:tcPr>
            <w:tcW w:type="dxa" w:w="1871"/>
            <w:shd w:fill="EEF3F8" w:val="clear"/>
          </w:tcPr>
          <w:p>
            <w:r/>
            <w:r>
              <w:rPr>
                <w:rFonts w:ascii="Times New Roman" w:hAnsi="Times New Roman" w:eastAsia="Times New Roman"/>
                <w:b w:val="0"/>
                <w:sz w:val="20"/>
              </w:rPr>
              <w:t>73</w:t>
            </w:r>
          </w:p>
        </w:tc>
        <w:tc>
          <w:tcPr>
            <w:tcW w:type="dxa" w:w="1871"/>
            <w:shd w:fill="EEF3F8" w:val="clear"/>
          </w:tcPr>
          <w:p>
            <w:r/>
            <w:r>
              <w:rPr>
                <w:rFonts w:ascii="Times New Roman" w:hAnsi="Times New Roman" w:eastAsia="Times New Roman"/>
                <w:b w:val="0"/>
                <w:sz w:val="20"/>
              </w:rPr>
              <w:t>447</w:t>
            </w:r>
          </w:p>
        </w:tc>
      </w:tr>
      <w:tr>
        <w:tc>
          <w:tcPr>
            <w:tcW w:type="dxa" w:w="1871"/>
          </w:tcPr>
          <w:p>
            <w:r/>
            <w:r>
              <w:rPr>
                <w:rFonts w:ascii="Times New Roman" w:hAnsi="Times New Roman" w:eastAsia="Times New Roman"/>
                <w:b w:val="0"/>
                <w:sz w:val="20"/>
              </w:rPr>
              <w:t>18</w:t>
            </w:r>
          </w:p>
        </w:tc>
        <w:tc>
          <w:tcPr>
            <w:tcW w:type="dxa" w:w="1871"/>
          </w:tcPr>
          <w:p>
            <w:r/>
            <w:r>
              <w:rPr>
                <w:rFonts w:ascii="Times New Roman" w:hAnsi="Times New Roman" w:eastAsia="Times New Roman"/>
                <w:b w:val="0"/>
                <w:sz w:val="20"/>
              </w:rPr>
              <w:t>122</w:t>
            </w:r>
          </w:p>
        </w:tc>
        <w:tc>
          <w:tcPr>
            <w:tcW w:type="dxa" w:w="1871"/>
          </w:tcPr>
          <w:p>
            <w:r/>
            <w:r>
              <w:rPr>
                <w:rFonts w:ascii="Times New Roman" w:hAnsi="Times New Roman" w:eastAsia="Times New Roman"/>
                <w:b w:val="0"/>
                <w:sz w:val="20"/>
              </w:rPr>
              <w:t>284</w:t>
            </w:r>
          </w:p>
        </w:tc>
        <w:tc>
          <w:tcPr>
            <w:tcW w:type="dxa" w:w="1871"/>
          </w:tcPr>
          <w:p>
            <w:r/>
            <w:r>
              <w:rPr>
                <w:rFonts w:ascii="Times New Roman" w:hAnsi="Times New Roman" w:eastAsia="Times New Roman"/>
                <w:b w:val="0"/>
                <w:sz w:val="20"/>
              </w:rPr>
              <w:t>80</w:t>
            </w:r>
          </w:p>
        </w:tc>
        <w:tc>
          <w:tcPr>
            <w:tcW w:type="dxa" w:w="1871"/>
          </w:tcPr>
          <w:p>
            <w:r/>
            <w:r>
              <w:rPr>
                <w:rFonts w:ascii="Times New Roman" w:hAnsi="Times New Roman" w:eastAsia="Times New Roman"/>
                <w:b w:val="0"/>
                <w:sz w:val="20"/>
              </w:rPr>
              <w:t>486</w:t>
            </w:r>
          </w:p>
        </w:tc>
      </w:tr>
    </w:tbl>
    <w:p>
      <w:pPr>
        <w:spacing w:before="120" w:after="200"/>
        <w:ind w:firstLine="0"/>
        <w:jc w:val="center"/>
      </w:pPr>
      <w:r>
        <w:rPr>
          <w:rFonts w:ascii="Times New Roman" w:hAnsi="Times New Roman" w:eastAsia="Times New Roman"/>
          <w:b/>
          <w:color w:val="1A5F7A"/>
          <w:sz w:val="22"/>
        </w:rPr>
        <w:t>Bảng V.13 — Máu cả đội khi cộng đúng (CHARACTER_LEVEL_PROGRESS.md)</w:t>
      </w:r>
    </w:p>
    <w:p>
      <w:pPr>
        <w:spacing w:after="160" w:before="0" w:line="276" w:lineRule="auto"/>
        <w:ind w:firstLine="567"/>
      </w:pPr>
      <w:r>
        <w:rPr>
          <w:rFonts w:ascii="Times New Roman" w:hAnsi="Times New Roman" w:eastAsia="Times New Roman"/>
          <w:b w:val="0"/>
          <w:sz w:val="24"/>
        </w:rPr>
        <w:t>Máu của cả đội tăng đều qua các cấp, và không có một cấp nào máu tăng vọt so với cấp ngay trước. Tổng máu là 252 ở cấp 1, 447 ở cấp 15, và 486 ở cấp 18. Đoạn sau cấp 15 chỉ thêm 39 máu cho cả đội, vì ở đoạn này chỉ còn ba điểm cộng tay và ba lần tăng tự động. Phần lớn khả năng chịu đòn của đội đã có trước khi gặp boss. Mức nên có khi vào boss là khoảng cấp 15. Cấp 18 là mức đội đạt được sau khi thắng boss lần đầu.</w:t>
      </w:r>
    </w:p>
    <w:p>
      <w:pPr>
        <w:spacing w:after="160" w:before="0" w:line="276" w:lineRule="auto"/>
        <w:ind w:firstLine="567"/>
      </w:pPr>
      <w:r>
        <w:rPr>
          <w:rFonts w:ascii="Times New Roman" w:hAnsi="Times New Roman" w:eastAsia="Times New Roman"/>
          <w:b w:val="0"/>
          <w:sz w:val="24"/>
        </w:rPr>
        <w:t>Tóm lại, việc nâng cấp trong lúc chơi chạy trên hai tiến trình riêng. Tiến trình trong trận bắt đầu khi đội thắng một ô có trận đánh trong hầm. Lúc đó cấp đội tăng, chỉ số tự tăng theo vai của từng người, mỗi người nhận một điểm cộng tay, và chiêu mới mở đúng mốc cấp. Tiến trình ở thành phố bắt đầu khi Ren học, làm thêm, nghỉ ngơi, trả lời câu hỏi trên lớp hoặc gặp người. Lúc đó hạng chỉ số đời sống tăng, và khi đủ điều kiện thì hạng gắn kết mới được mở. Hai tiến trình cùng cần thời gian ở buổi tối, và cùng bị giới hạn bởi hạn ngày 20/09. Điểm của tiến trình này không được cộng sang chỉ số của tiến trình kia.</w:t>
      </w:r>
    </w:p>
    <w:p>
      <w:pPr>
        <w:spacing w:after="160"/>
        <w:ind w:firstLine="0"/>
      </w:pPr>
      <w:r>
        <w:rPr>
          <w:rFonts w:ascii="Times New Roman" w:hAnsi="Times New Roman" w:eastAsia="Times New Roman"/>
          <w:b w:val="0"/>
          <w:color w:val="444444"/>
          <w:sz w:val="22"/>
        </w:rPr>
        <w:t>Số trong mục V.1 lấy từ CHARACTER_LEVEL_PROGRESS.md, combat-level-xp-progression-design, BOSS_ENCOUNTER_DESIGN.md, SKILL_KIT.md, DIFFICULTY.md và persona-calendar-design. Bậc khó trong mục này là Cadence.</w:t>
      </w:r>
    </w:p>
    <w:p>
      <w:pPr>
        <w:spacing w:before="240" w:after="160"/>
        <w:ind w:firstLine="0"/>
      </w:pPr>
      <w:r>
        <w:rPr>
          <w:rFonts w:ascii="Times New Roman" w:hAnsi="Times New Roman" w:eastAsia="Times New Roman"/>
          <w:b/>
          <w:color w:val="1B2A4A"/>
          <w:sz w:val="28"/>
        </w:rPr>
        <w:t>V.2. Phân tích chỉ số đời sống</w:t>
      </w:r>
    </w:p>
    <w:p>
      <w:pPr>
        <w:spacing w:after="160" w:before="0" w:line="276" w:lineRule="auto"/>
        <w:ind w:firstLine="567"/>
      </w:pPr>
      <w:r>
        <w:rPr>
          <w:rFonts w:ascii="Times New Roman" w:hAnsi="Times New Roman" w:eastAsia="Times New Roman"/>
          <w:b w:val="0"/>
          <w:sz w:val="24"/>
        </w:rPr>
        <w:t>Chỉ số đời sống là lớp thứ hai của chương này. Lớp chỉ số trận trả lời đội đánh mạnh đến đâu. Lớp chỉ số đời sống trả lời Ren được gặp ai, và mối gắn kết với người đó lên được đến hạng nào. Năm trục không cộng vào STR, Ma, HB hay EN.</w:t>
      </w:r>
    </w:p>
    <w:p>
      <w:pPr>
        <w:spacing w:after="160" w:before="0" w:line="276" w:lineRule="auto"/>
        <w:ind w:firstLine="567"/>
      </w:pPr>
      <w:r>
        <w:rPr>
          <w:rFonts w:ascii="Times New Roman" w:hAnsi="Times New Roman" w:eastAsia="Times New Roman"/>
          <w:b w:val="0"/>
          <w:sz w:val="24"/>
        </w:rPr>
        <w:t>Năm trục gắn với lịch của Ren ở thành phố. Charlotte và Coda không có bộ trục riêng. Mỗi trục có hạng từ 1 đến 10. Làm một việc trong ngày chỉ cộng điểm kinh nghiệm của trục đó. Hạng tăng khi điểm tích lũy đạt ngưỡng của hạng kế tiếp, rồi số điểm vừa dùng để lên hạng được trừ đi. Một lần ghé shop hoa vì vậy không nhảy thẳng nhiều hạng.</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B2A4A" w:val="clear"/>
          </w:tcPr>
          <w:p>
            <w:pPr>
              <w:jc w:val="center"/>
            </w:pPr>
            <w:r/>
            <w:r>
              <w:rPr>
                <w:rFonts w:ascii="Times New Roman" w:hAnsi="Times New Roman" w:eastAsia="Times New Roman"/>
                <w:b/>
                <w:color w:val="FFFFFF"/>
                <w:sz w:val="20"/>
              </w:rPr>
              <w:t>Trục</w:t>
            </w:r>
          </w:p>
        </w:tc>
        <w:tc>
          <w:tcPr>
            <w:tcW w:type="dxa" w:w="2339"/>
            <w:shd w:fill="1B2A4A" w:val="clear"/>
          </w:tcPr>
          <w:p>
            <w:pPr>
              <w:jc w:val="center"/>
            </w:pPr>
            <w:r/>
            <w:r>
              <w:rPr>
                <w:rFonts w:ascii="Times New Roman" w:hAnsi="Times New Roman" w:eastAsia="Times New Roman"/>
                <w:b/>
                <w:color w:val="FFFFFF"/>
                <w:sz w:val="20"/>
              </w:rPr>
              <w:t>Vai trong đời sống</w:t>
            </w:r>
          </w:p>
        </w:tc>
        <w:tc>
          <w:tcPr>
            <w:tcW w:type="dxa" w:w="2339"/>
            <w:shd w:fill="1B2A4A" w:val="clear"/>
          </w:tcPr>
          <w:p>
            <w:pPr>
              <w:jc w:val="center"/>
            </w:pPr>
            <w:r/>
            <w:r>
              <w:rPr>
                <w:rFonts w:ascii="Times New Roman" w:hAnsi="Times New Roman" w:eastAsia="Times New Roman"/>
                <w:b/>
                <w:color w:val="FFFFFF"/>
                <w:sz w:val="20"/>
              </w:rPr>
              <w:t>Việc nuôi trục</w:t>
            </w:r>
          </w:p>
        </w:tc>
        <w:tc>
          <w:tcPr>
            <w:tcW w:type="dxa" w:w="2339"/>
            <w:shd w:fill="1B2A4A" w:val="clear"/>
          </w:tcPr>
          <w:p>
            <w:pPr>
              <w:jc w:val="center"/>
            </w:pPr>
            <w:r/>
            <w:r>
              <w:rPr>
                <w:rFonts w:ascii="Times New Roman" w:hAnsi="Times New Roman" w:eastAsia="Times New Roman"/>
                <w:b/>
                <w:color w:val="FFFFFF"/>
                <w:sz w:val="20"/>
              </w:rPr>
              <w:t>Gắn kết cần trục này</w:t>
            </w:r>
          </w:p>
        </w:tc>
      </w:tr>
      <w:tr>
        <w:tc>
          <w:tcPr>
            <w:tcW w:type="dxa" w:w="2339"/>
          </w:tcPr>
          <w:p>
            <w:r/>
            <w:r>
              <w:rPr>
                <w:rFonts w:ascii="Times New Roman" w:hAnsi="Times New Roman" w:eastAsia="Times New Roman"/>
                <w:b w:val="0"/>
                <w:sz w:val="20"/>
              </w:rPr>
              <w:t>Resonance</w:t>
            </w:r>
          </w:p>
        </w:tc>
        <w:tc>
          <w:tcPr>
            <w:tcW w:type="dxa" w:w="2339"/>
          </w:tcPr>
          <w:p>
            <w:r/>
            <w:r>
              <w:rPr>
                <w:rFonts w:ascii="Times New Roman" w:hAnsi="Times New Roman" w:eastAsia="Times New Roman"/>
                <w:b w:val="0"/>
                <w:sz w:val="20"/>
              </w:rPr>
              <w:t>Mở quan hệ và sự thấu cảm</w:t>
            </w:r>
          </w:p>
        </w:tc>
        <w:tc>
          <w:tcPr>
            <w:tcW w:type="dxa" w:w="2339"/>
          </w:tcPr>
          <w:p>
            <w:r/>
            <w:r>
              <w:rPr>
                <w:rFonts w:ascii="Times New Roman" w:hAnsi="Times New Roman" w:eastAsia="Times New Roman"/>
                <w:b w:val="0"/>
                <w:sz w:val="20"/>
              </w:rPr>
              <w:t>Quán cà phê, shop hoa, câu hỏi giao tiếp</w:t>
            </w:r>
          </w:p>
        </w:tc>
        <w:tc>
          <w:tcPr>
            <w:tcW w:type="dxa" w:w="2339"/>
          </w:tcPr>
          <w:p>
            <w:r/>
            <w:r>
              <w:rPr>
                <w:rFonts w:ascii="Times New Roman" w:hAnsi="Times New Roman" w:eastAsia="Times New Roman"/>
                <w:b w:val="0"/>
                <w:sz w:val="20"/>
              </w:rPr>
              <w:t>Ren, Mei Lin, Astra</w:t>
            </w:r>
          </w:p>
        </w:tc>
      </w:tr>
      <w:tr>
        <w:tc>
          <w:tcPr>
            <w:tcW w:type="dxa" w:w="2339"/>
            <w:shd w:fill="EEF3F8" w:val="clear"/>
          </w:tcPr>
          <w:p>
            <w:r/>
            <w:r>
              <w:rPr>
                <w:rFonts w:ascii="Times New Roman" w:hAnsi="Times New Roman" w:eastAsia="Times New Roman"/>
                <w:b w:val="0"/>
                <w:sz w:val="20"/>
              </w:rPr>
              <w:t>Cadence</w:t>
            </w:r>
          </w:p>
        </w:tc>
        <w:tc>
          <w:tcPr>
            <w:tcW w:type="dxa" w:w="2339"/>
            <w:shd w:fill="EEF3F8" w:val="clear"/>
          </w:tcPr>
          <w:p>
            <w:r/>
            <w:r>
              <w:rPr>
                <w:rFonts w:ascii="Times New Roman" w:hAnsi="Times New Roman" w:eastAsia="Times New Roman"/>
                <w:b w:val="0"/>
                <w:sz w:val="20"/>
              </w:rPr>
              <w:t>Hiểu bài và mạch sự việc</w:t>
            </w:r>
          </w:p>
        </w:tc>
        <w:tc>
          <w:tcPr>
            <w:tcW w:type="dxa" w:w="2339"/>
            <w:shd w:fill="EEF3F8" w:val="clear"/>
          </w:tcPr>
          <w:p>
            <w:r/>
            <w:r>
              <w:rPr>
                <w:rFonts w:ascii="Times New Roman" w:hAnsi="Times New Roman" w:eastAsia="Times New Roman"/>
                <w:b w:val="0"/>
                <w:sz w:val="20"/>
              </w:rPr>
              <w:t>Thư viện, câu hỏi âm nhạc hoặc điều tra</w:t>
            </w:r>
          </w:p>
        </w:tc>
        <w:tc>
          <w:tcPr>
            <w:tcW w:type="dxa" w:w="2339"/>
            <w:shd w:fill="EEF3F8" w:val="clear"/>
          </w:tcPr>
          <w:p>
            <w:r/>
            <w:r>
              <w:rPr>
                <w:rFonts w:ascii="Times New Roman" w:hAnsi="Times New Roman" w:eastAsia="Times New Roman"/>
                <w:b w:val="0"/>
                <w:sz w:val="20"/>
              </w:rPr>
              <w:t>Coda, Ryo, Mei Lin</w:t>
            </w:r>
          </w:p>
        </w:tc>
      </w:tr>
      <w:tr>
        <w:tc>
          <w:tcPr>
            <w:tcW w:type="dxa" w:w="2339"/>
          </w:tcPr>
          <w:p>
            <w:r/>
            <w:r>
              <w:rPr>
                <w:rFonts w:ascii="Times New Roman" w:hAnsi="Times New Roman" w:eastAsia="Times New Roman"/>
                <w:b w:val="0"/>
                <w:sz w:val="20"/>
              </w:rPr>
              <w:t>Pulse</w:t>
            </w:r>
          </w:p>
        </w:tc>
        <w:tc>
          <w:tcPr>
            <w:tcW w:type="dxa" w:w="2339"/>
          </w:tcPr>
          <w:p>
            <w:r/>
            <w:r>
              <w:rPr>
                <w:rFonts w:ascii="Times New Roman" w:hAnsi="Times New Roman" w:eastAsia="Times New Roman"/>
                <w:b w:val="0"/>
                <w:sz w:val="20"/>
              </w:rPr>
              <w:t>Sự bền và việc luyện tập</w:t>
            </w:r>
          </w:p>
        </w:tc>
        <w:tc>
          <w:tcPr>
            <w:tcW w:type="dxa" w:w="2339"/>
          </w:tcPr>
          <w:p>
            <w:r/>
            <w:r>
              <w:rPr>
                <w:rFonts w:ascii="Times New Roman" w:hAnsi="Times New Roman" w:eastAsia="Times New Roman"/>
                <w:b w:val="0"/>
                <w:sz w:val="20"/>
              </w:rPr>
              <w:t>Luyện nhạc, câu hỏi thể chất</w:t>
            </w:r>
          </w:p>
        </w:tc>
        <w:tc>
          <w:tcPr>
            <w:tcW w:type="dxa" w:w="2339"/>
          </w:tcPr>
          <w:p>
            <w:r/>
            <w:r>
              <w:rPr>
                <w:rFonts w:ascii="Times New Roman" w:hAnsi="Times New Roman" w:eastAsia="Times New Roman"/>
                <w:b w:val="0"/>
                <w:sz w:val="20"/>
              </w:rPr>
              <w:t>Ren, Charlotte</w:t>
            </w:r>
          </w:p>
        </w:tc>
      </w:tr>
      <w:tr>
        <w:tc>
          <w:tcPr>
            <w:tcW w:type="dxa" w:w="2339"/>
            <w:shd w:fill="EEF3F8" w:val="clear"/>
          </w:tcPr>
          <w:p>
            <w:r/>
            <w:r>
              <w:rPr>
                <w:rFonts w:ascii="Times New Roman" w:hAnsi="Times New Roman" w:eastAsia="Times New Roman"/>
                <w:b w:val="0"/>
                <w:sz w:val="20"/>
              </w:rPr>
              <w:t>Harmony</w:t>
            </w:r>
          </w:p>
        </w:tc>
        <w:tc>
          <w:tcPr>
            <w:tcW w:type="dxa" w:w="2339"/>
            <w:shd w:fill="EEF3F8" w:val="clear"/>
          </w:tcPr>
          <w:p>
            <w:r/>
            <w:r>
              <w:rPr>
                <w:rFonts w:ascii="Times New Roman" w:hAnsi="Times New Roman" w:eastAsia="Times New Roman"/>
                <w:b w:val="0"/>
                <w:sz w:val="20"/>
              </w:rPr>
              <w:t>Việc làm chung và sự thành thạo</w:t>
            </w:r>
          </w:p>
        </w:tc>
        <w:tc>
          <w:tcPr>
            <w:tcW w:type="dxa" w:w="2339"/>
            <w:shd w:fill="EEF3F8" w:val="clear"/>
          </w:tcPr>
          <w:p>
            <w:r/>
            <w:r>
              <w:rPr>
                <w:rFonts w:ascii="Times New Roman" w:hAnsi="Times New Roman" w:eastAsia="Times New Roman"/>
                <w:b w:val="0"/>
                <w:sz w:val="20"/>
              </w:rPr>
              <w:t>Làm thêm, shop hoa, luyện nhạc</w:t>
            </w:r>
          </w:p>
        </w:tc>
        <w:tc>
          <w:tcPr>
            <w:tcW w:type="dxa" w:w="2339"/>
            <w:shd w:fill="EEF3F8" w:val="clear"/>
          </w:tcPr>
          <w:p>
            <w:r/>
            <w:r>
              <w:rPr>
                <w:rFonts w:ascii="Times New Roman" w:hAnsi="Times New Roman" w:eastAsia="Times New Roman"/>
                <w:b w:val="0"/>
                <w:sz w:val="20"/>
              </w:rPr>
              <w:t>Coda, Astra</w:t>
            </w:r>
          </w:p>
        </w:tc>
      </w:tr>
      <w:tr>
        <w:tc>
          <w:tcPr>
            <w:tcW w:type="dxa" w:w="2339"/>
          </w:tcPr>
          <w:p>
            <w:r/>
            <w:r>
              <w:rPr>
                <w:rFonts w:ascii="Times New Roman" w:hAnsi="Times New Roman" w:eastAsia="Times New Roman"/>
                <w:b w:val="0"/>
                <w:sz w:val="20"/>
              </w:rPr>
              <w:t>Rhythm</w:t>
            </w:r>
          </w:p>
        </w:tc>
        <w:tc>
          <w:tcPr>
            <w:tcW w:type="dxa" w:w="2339"/>
          </w:tcPr>
          <w:p>
            <w:r/>
            <w:r>
              <w:rPr>
                <w:rFonts w:ascii="Times New Roman" w:hAnsi="Times New Roman" w:eastAsia="Times New Roman"/>
                <w:b w:val="0"/>
                <w:sz w:val="20"/>
              </w:rPr>
              <w:t>Giữ nhịp và dám nghỉ</w:t>
            </w:r>
          </w:p>
        </w:tc>
        <w:tc>
          <w:tcPr>
            <w:tcW w:type="dxa" w:w="2339"/>
          </w:tcPr>
          <w:p>
            <w:r/>
            <w:r>
              <w:rPr>
                <w:rFonts w:ascii="Times New Roman" w:hAnsi="Times New Roman" w:eastAsia="Times New Roman"/>
                <w:b w:val="0"/>
                <w:sz w:val="20"/>
              </w:rPr>
              <w:t>Nghỉ buổi tối</w:t>
            </w:r>
          </w:p>
        </w:tc>
        <w:tc>
          <w:tcPr>
            <w:tcW w:type="dxa" w:w="2339"/>
          </w:tcPr>
          <w:p>
            <w:r/>
            <w:r>
              <w:rPr>
                <w:rFonts w:ascii="Times New Roman" w:hAnsi="Times New Roman" w:eastAsia="Times New Roman"/>
                <w:b w:val="0"/>
                <w:sz w:val="20"/>
              </w:rPr>
              <w:t>Charlotte, Ryo</w:t>
            </w:r>
          </w:p>
        </w:tc>
      </w:tr>
    </w:tbl>
    <w:p>
      <w:pPr>
        <w:spacing w:before="120" w:after="200"/>
        <w:ind w:firstLine="0"/>
        <w:jc w:val="center"/>
      </w:pPr>
      <w:r>
        <w:rPr>
          <w:rFonts w:ascii="Times New Roman" w:hAnsi="Times New Roman" w:eastAsia="Times New Roman"/>
          <w:b/>
          <w:color w:val="1A5F7A"/>
          <w:sz w:val="22"/>
        </w:rPr>
        <w:t>Bảng V.31 — Năm trục đời sống và việc chúng mở (persona-calendar-design §5–§6, SocialStatsState)</w:t>
      </w:r>
    </w:p>
    <w:p>
      <w:pPr>
        <w:spacing w:after="160" w:before="0" w:line="276" w:lineRule="auto"/>
        <w:ind w:firstLine="567"/>
      </w:pPr>
      <w:r>
        <w:rPr>
          <w:rFonts w:ascii="Times New Roman" w:hAnsi="Times New Roman" w:eastAsia="Times New Roman"/>
          <w:b w:val="0"/>
          <w:sz w:val="24"/>
        </w:rPr>
        <w:t>Resonance nuôi các cuộc gặp cần sự gần gũi. Cadence nuôi việc học và tuyến điều tra. Pulse nuôi việc luyện và những người cần sự kiên trì. Harmony nuôi việc làm thêm và người cần sự thành thạo. Rhythm gần như chỉ tăng khi Ren chọn nghỉ, nên trục này cạnh tranh trực tiếp với buổi tối vào hầm.</w:t>
      </w:r>
    </w:p>
    <w:p>
      <w:pPr>
        <w:spacing w:after="160" w:before="0" w:line="276" w:lineRule="auto"/>
        <w:ind w:firstLine="567"/>
      </w:pPr>
      <w:r>
        <w:rPr>
          <w:rFonts w:ascii="Times New Roman" w:hAnsi="Times New Roman" w:eastAsia="Times New Roman"/>
          <w:b w:val="0"/>
          <w:sz w:val="24"/>
        </w:rPr>
        <w:t>Ngưỡng điểm để lên từng hạng, theo dữ liệu đang chạy trong game, là 15, 25, 40, 60, 85, 115, 150, 190 và 235. Hạng 1 lên hạng 2 cần 15 điểm. Hạng 9 lên hạng 10 cần 235 điểm. Cộng chín ngưỡng này lại, một trục cần 915 điểm để đi từ hạng 1 lên hạng 10. Phần lớn việc ban ngày cộng 8 điểm một lần. Với mức 8 điểm, một trục cần hơn một trăm lần làm đúng việc đó mới tới hạng 10. Trong khoảng từ đầu tháng 9 đến hạn Vault ngày 20/09, người chơi không đủ buổi để đẩy cả năm trục lên hạng cao cùng lúc.</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B2A4A" w:val="clear"/>
          </w:tcPr>
          <w:p>
            <w:pPr>
              <w:jc w:val="center"/>
            </w:pPr>
            <w:r/>
            <w:r>
              <w:rPr>
                <w:rFonts w:ascii="Times New Roman" w:hAnsi="Times New Roman" w:eastAsia="Times New Roman"/>
                <w:b/>
                <w:color w:val="FFFFFF"/>
                <w:sz w:val="20"/>
              </w:rPr>
              <w:t>Từ hạng</w:t>
            </w:r>
          </w:p>
        </w:tc>
        <w:tc>
          <w:tcPr>
            <w:tcW w:type="dxa" w:w="2339"/>
            <w:shd w:fill="1B2A4A" w:val="clear"/>
          </w:tcPr>
          <w:p>
            <w:pPr>
              <w:jc w:val="center"/>
            </w:pPr>
            <w:r/>
            <w:r>
              <w:rPr>
                <w:rFonts w:ascii="Times New Roman" w:hAnsi="Times New Roman" w:eastAsia="Times New Roman"/>
                <w:b/>
                <w:color w:val="FFFFFF"/>
                <w:sz w:val="20"/>
              </w:rPr>
              <w:t>Đến hạng</w:t>
            </w:r>
          </w:p>
        </w:tc>
        <w:tc>
          <w:tcPr>
            <w:tcW w:type="dxa" w:w="2339"/>
            <w:shd w:fill="1B2A4A" w:val="clear"/>
          </w:tcPr>
          <w:p>
            <w:pPr>
              <w:jc w:val="center"/>
            </w:pPr>
            <w:r/>
            <w:r>
              <w:rPr>
                <w:rFonts w:ascii="Times New Roman" w:hAnsi="Times New Roman" w:eastAsia="Times New Roman"/>
                <w:b/>
                <w:color w:val="FFFFFF"/>
                <w:sz w:val="20"/>
              </w:rPr>
              <w:t>Điểm cần</w:t>
            </w:r>
          </w:p>
        </w:tc>
        <w:tc>
          <w:tcPr>
            <w:tcW w:type="dxa" w:w="2339"/>
            <w:shd w:fill="1B2A4A" w:val="clear"/>
          </w:tcPr>
          <w:p>
            <w:pPr>
              <w:jc w:val="center"/>
            </w:pPr>
            <w:r/>
            <w:r>
              <w:rPr>
                <w:rFonts w:ascii="Times New Roman" w:hAnsi="Times New Roman" w:eastAsia="Times New Roman"/>
                <w:b/>
                <w:color w:val="FFFFFF"/>
                <w:sz w:val="20"/>
              </w:rPr>
              <w:t>Số lần làm việc +8 điểm</w:t>
            </w:r>
          </w:p>
        </w:tc>
      </w:tr>
      <w:tr>
        <w:tc>
          <w:tcPr>
            <w:tcW w:type="dxa" w:w="2339"/>
          </w:tcPr>
          <w:p>
            <w:r/>
            <w:r>
              <w:rPr>
                <w:rFonts w:ascii="Times New Roman" w:hAnsi="Times New Roman" w:eastAsia="Times New Roman"/>
                <w:b w:val="0"/>
                <w:sz w:val="20"/>
              </w:rPr>
              <w:t>1</w:t>
            </w:r>
          </w:p>
        </w:tc>
        <w:tc>
          <w:tcPr>
            <w:tcW w:type="dxa" w:w="2339"/>
          </w:tcPr>
          <w:p>
            <w:r/>
            <w:r>
              <w:rPr>
                <w:rFonts w:ascii="Times New Roman" w:hAnsi="Times New Roman" w:eastAsia="Times New Roman"/>
                <w:b w:val="0"/>
                <w:sz w:val="20"/>
              </w:rPr>
              <w:t>2</w:t>
            </w:r>
          </w:p>
        </w:tc>
        <w:tc>
          <w:tcPr>
            <w:tcW w:type="dxa" w:w="2339"/>
          </w:tcPr>
          <w:p>
            <w:r/>
            <w:r>
              <w:rPr>
                <w:rFonts w:ascii="Times New Roman" w:hAnsi="Times New Roman" w:eastAsia="Times New Roman"/>
                <w:b w:val="0"/>
                <w:sz w:val="20"/>
              </w:rPr>
              <w:t>15</w:t>
            </w:r>
          </w:p>
        </w:tc>
        <w:tc>
          <w:tcPr>
            <w:tcW w:type="dxa" w:w="2339"/>
          </w:tcPr>
          <w:p>
            <w:r/>
            <w:r>
              <w:rPr>
                <w:rFonts w:ascii="Times New Roman" w:hAnsi="Times New Roman" w:eastAsia="Times New Roman"/>
                <w:b w:val="0"/>
                <w:sz w:val="20"/>
              </w:rPr>
              <w:t>2</w:t>
            </w:r>
          </w:p>
        </w:tc>
      </w:tr>
      <w:tr>
        <w:tc>
          <w:tcPr>
            <w:tcW w:type="dxa" w:w="2339"/>
            <w:shd w:fill="EEF3F8" w:val="clear"/>
          </w:tcPr>
          <w:p>
            <w:r/>
            <w:r>
              <w:rPr>
                <w:rFonts w:ascii="Times New Roman" w:hAnsi="Times New Roman" w:eastAsia="Times New Roman"/>
                <w:b w:val="0"/>
                <w:sz w:val="20"/>
              </w:rPr>
              <w:t>2</w:t>
            </w:r>
          </w:p>
        </w:tc>
        <w:tc>
          <w:tcPr>
            <w:tcW w:type="dxa" w:w="2339"/>
            <w:shd w:fill="EEF3F8" w:val="clear"/>
          </w:tcPr>
          <w:p>
            <w:r/>
            <w:r>
              <w:rPr>
                <w:rFonts w:ascii="Times New Roman" w:hAnsi="Times New Roman" w:eastAsia="Times New Roman"/>
                <w:b w:val="0"/>
                <w:sz w:val="20"/>
              </w:rPr>
              <w:t>3</w:t>
            </w:r>
          </w:p>
        </w:tc>
        <w:tc>
          <w:tcPr>
            <w:tcW w:type="dxa" w:w="2339"/>
            <w:shd w:fill="EEF3F8" w:val="clear"/>
          </w:tcPr>
          <w:p>
            <w:r/>
            <w:r>
              <w:rPr>
                <w:rFonts w:ascii="Times New Roman" w:hAnsi="Times New Roman" w:eastAsia="Times New Roman"/>
                <w:b w:val="0"/>
                <w:sz w:val="20"/>
              </w:rPr>
              <w:t>25</w:t>
            </w:r>
          </w:p>
        </w:tc>
        <w:tc>
          <w:tcPr>
            <w:tcW w:type="dxa" w:w="2339"/>
            <w:shd w:fill="EEF3F8" w:val="clear"/>
          </w:tcPr>
          <w:p>
            <w:r/>
            <w:r>
              <w:rPr>
                <w:rFonts w:ascii="Times New Roman" w:hAnsi="Times New Roman" w:eastAsia="Times New Roman"/>
                <w:b w:val="0"/>
                <w:sz w:val="20"/>
              </w:rPr>
              <w:t>4</w:t>
            </w:r>
          </w:p>
        </w:tc>
      </w:tr>
      <w:tr>
        <w:tc>
          <w:tcPr>
            <w:tcW w:type="dxa" w:w="2339"/>
          </w:tcPr>
          <w:p>
            <w:r/>
            <w:r>
              <w:rPr>
                <w:rFonts w:ascii="Times New Roman" w:hAnsi="Times New Roman" w:eastAsia="Times New Roman"/>
                <w:b w:val="0"/>
                <w:sz w:val="20"/>
              </w:rPr>
              <w:t>3</w:t>
            </w:r>
          </w:p>
        </w:tc>
        <w:tc>
          <w:tcPr>
            <w:tcW w:type="dxa" w:w="2339"/>
          </w:tcPr>
          <w:p>
            <w:r/>
            <w:r>
              <w:rPr>
                <w:rFonts w:ascii="Times New Roman" w:hAnsi="Times New Roman" w:eastAsia="Times New Roman"/>
                <w:b w:val="0"/>
                <w:sz w:val="20"/>
              </w:rPr>
              <w:t>4</w:t>
            </w:r>
          </w:p>
        </w:tc>
        <w:tc>
          <w:tcPr>
            <w:tcW w:type="dxa" w:w="2339"/>
          </w:tcPr>
          <w:p>
            <w:r/>
            <w:r>
              <w:rPr>
                <w:rFonts w:ascii="Times New Roman" w:hAnsi="Times New Roman" w:eastAsia="Times New Roman"/>
                <w:b w:val="0"/>
                <w:sz w:val="20"/>
              </w:rPr>
              <w:t>40</w:t>
            </w:r>
          </w:p>
        </w:tc>
        <w:tc>
          <w:tcPr>
            <w:tcW w:type="dxa" w:w="2339"/>
          </w:tcPr>
          <w:p>
            <w:r/>
            <w:r>
              <w:rPr>
                <w:rFonts w:ascii="Times New Roman" w:hAnsi="Times New Roman" w:eastAsia="Times New Roman"/>
                <w:b w:val="0"/>
                <w:sz w:val="20"/>
              </w:rPr>
              <w:t>5</w:t>
            </w:r>
          </w:p>
        </w:tc>
      </w:tr>
      <w:tr>
        <w:tc>
          <w:tcPr>
            <w:tcW w:type="dxa" w:w="2339"/>
            <w:shd w:fill="EEF3F8" w:val="clear"/>
          </w:tcPr>
          <w:p>
            <w:r/>
            <w:r>
              <w:rPr>
                <w:rFonts w:ascii="Times New Roman" w:hAnsi="Times New Roman" w:eastAsia="Times New Roman"/>
                <w:b w:val="0"/>
                <w:sz w:val="20"/>
              </w:rPr>
              <w:t>4</w:t>
            </w:r>
          </w:p>
        </w:tc>
        <w:tc>
          <w:tcPr>
            <w:tcW w:type="dxa" w:w="2339"/>
            <w:shd w:fill="EEF3F8" w:val="clear"/>
          </w:tcPr>
          <w:p>
            <w:r/>
            <w:r>
              <w:rPr>
                <w:rFonts w:ascii="Times New Roman" w:hAnsi="Times New Roman" w:eastAsia="Times New Roman"/>
                <w:b w:val="0"/>
                <w:sz w:val="20"/>
              </w:rPr>
              <w:t>5</w:t>
            </w:r>
          </w:p>
        </w:tc>
        <w:tc>
          <w:tcPr>
            <w:tcW w:type="dxa" w:w="2339"/>
            <w:shd w:fill="EEF3F8" w:val="clear"/>
          </w:tcPr>
          <w:p>
            <w:r/>
            <w:r>
              <w:rPr>
                <w:rFonts w:ascii="Times New Roman" w:hAnsi="Times New Roman" w:eastAsia="Times New Roman"/>
                <w:b w:val="0"/>
                <w:sz w:val="20"/>
              </w:rPr>
              <w:t>60</w:t>
            </w:r>
          </w:p>
        </w:tc>
        <w:tc>
          <w:tcPr>
            <w:tcW w:type="dxa" w:w="2339"/>
            <w:shd w:fill="EEF3F8" w:val="clear"/>
          </w:tcPr>
          <w:p>
            <w:r/>
            <w:r>
              <w:rPr>
                <w:rFonts w:ascii="Times New Roman" w:hAnsi="Times New Roman" w:eastAsia="Times New Roman"/>
                <w:b w:val="0"/>
                <w:sz w:val="20"/>
              </w:rPr>
              <w:t>8</w:t>
            </w:r>
          </w:p>
        </w:tc>
      </w:tr>
      <w:tr>
        <w:tc>
          <w:tcPr>
            <w:tcW w:type="dxa" w:w="2339"/>
          </w:tcPr>
          <w:p>
            <w:r/>
            <w:r>
              <w:rPr>
                <w:rFonts w:ascii="Times New Roman" w:hAnsi="Times New Roman" w:eastAsia="Times New Roman"/>
                <w:b w:val="0"/>
                <w:sz w:val="20"/>
              </w:rPr>
              <w:t>5</w:t>
            </w:r>
          </w:p>
        </w:tc>
        <w:tc>
          <w:tcPr>
            <w:tcW w:type="dxa" w:w="2339"/>
          </w:tcPr>
          <w:p>
            <w:r/>
            <w:r>
              <w:rPr>
                <w:rFonts w:ascii="Times New Roman" w:hAnsi="Times New Roman" w:eastAsia="Times New Roman"/>
                <w:b w:val="0"/>
                <w:sz w:val="20"/>
              </w:rPr>
              <w:t>6</w:t>
            </w:r>
          </w:p>
        </w:tc>
        <w:tc>
          <w:tcPr>
            <w:tcW w:type="dxa" w:w="2339"/>
          </w:tcPr>
          <w:p>
            <w:r/>
            <w:r>
              <w:rPr>
                <w:rFonts w:ascii="Times New Roman" w:hAnsi="Times New Roman" w:eastAsia="Times New Roman"/>
                <w:b w:val="0"/>
                <w:sz w:val="20"/>
              </w:rPr>
              <w:t>85</w:t>
            </w:r>
          </w:p>
        </w:tc>
        <w:tc>
          <w:tcPr>
            <w:tcW w:type="dxa" w:w="2339"/>
          </w:tcPr>
          <w:p>
            <w:r/>
            <w:r>
              <w:rPr>
                <w:rFonts w:ascii="Times New Roman" w:hAnsi="Times New Roman" w:eastAsia="Times New Roman"/>
                <w:b w:val="0"/>
                <w:sz w:val="20"/>
              </w:rPr>
              <w:t>11</w:t>
            </w:r>
          </w:p>
        </w:tc>
      </w:tr>
      <w:tr>
        <w:tc>
          <w:tcPr>
            <w:tcW w:type="dxa" w:w="2339"/>
            <w:shd w:fill="EEF3F8" w:val="clear"/>
          </w:tcPr>
          <w:p>
            <w:r/>
            <w:r>
              <w:rPr>
                <w:rFonts w:ascii="Times New Roman" w:hAnsi="Times New Roman" w:eastAsia="Times New Roman"/>
                <w:b w:val="0"/>
                <w:sz w:val="20"/>
              </w:rPr>
              <w:t>6</w:t>
            </w:r>
          </w:p>
        </w:tc>
        <w:tc>
          <w:tcPr>
            <w:tcW w:type="dxa" w:w="2339"/>
            <w:shd w:fill="EEF3F8" w:val="clear"/>
          </w:tcPr>
          <w:p>
            <w:r/>
            <w:r>
              <w:rPr>
                <w:rFonts w:ascii="Times New Roman" w:hAnsi="Times New Roman" w:eastAsia="Times New Roman"/>
                <w:b w:val="0"/>
                <w:sz w:val="20"/>
              </w:rPr>
              <w:t>7</w:t>
            </w:r>
          </w:p>
        </w:tc>
        <w:tc>
          <w:tcPr>
            <w:tcW w:type="dxa" w:w="2339"/>
            <w:shd w:fill="EEF3F8" w:val="clear"/>
          </w:tcPr>
          <w:p>
            <w:r/>
            <w:r>
              <w:rPr>
                <w:rFonts w:ascii="Times New Roman" w:hAnsi="Times New Roman" w:eastAsia="Times New Roman"/>
                <w:b w:val="0"/>
                <w:sz w:val="20"/>
              </w:rPr>
              <w:t>115</w:t>
            </w:r>
          </w:p>
        </w:tc>
        <w:tc>
          <w:tcPr>
            <w:tcW w:type="dxa" w:w="2339"/>
            <w:shd w:fill="EEF3F8" w:val="clear"/>
          </w:tcPr>
          <w:p>
            <w:r/>
            <w:r>
              <w:rPr>
                <w:rFonts w:ascii="Times New Roman" w:hAnsi="Times New Roman" w:eastAsia="Times New Roman"/>
                <w:b w:val="0"/>
                <w:sz w:val="20"/>
              </w:rPr>
              <w:t>15</w:t>
            </w:r>
          </w:p>
        </w:tc>
      </w:tr>
      <w:tr>
        <w:tc>
          <w:tcPr>
            <w:tcW w:type="dxa" w:w="2339"/>
          </w:tcPr>
          <w:p>
            <w:r/>
            <w:r>
              <w:rPr>
                <w:rFonts w:ascii="Times New Roman" w:hAnsi="Times New Roman" w:eastAsia="Times New Roman"/>
                <w:b w:val="0"/>
                <w:sz w:val="20"/>
              </w:rPr>
              <w:t>7</w:t>
            </w:r>
          </w:p>
        </w:tc>
        <w:tc>
          <w:tcPr>
            <w:tcW w:type="dxa" w:w="2339"/>
          </w:tcPr>
          <w:p>
            <w:r/>
            <w:r>
              <w:rPr>
                <w:rFonts w:ascii="Times New Roman" w:hAnsi="Times New Roman" w:eastAsia="Times New Roman"/>
                <w:b w:val="0"/>
                <w:sz w:val="20"/>
              </w:rPr>
              <w:t>8</w:t>
            </w:r>
          </w:p>
        </w:tc>
        <w:tc>
          <w:tcPr>
            <w:tcW w:type="dxa" w:w="2339"/>
          </w:tcPr>
          <w:p>
            <w:r/>
            <w:r>
              <w:rPr>
                <w:rFonts w:ascii="Times New Roman" w:hAnsi="Times New Roman" w:eastAsia="Times New Roman"/>
                <w:b w:val="0"/>
                <w:sz w:val="20"/>
              </w:rPr>
              <w:t>150</w:t>
            </w:r>
          </w:p>
        </w:tc>
        <w:tc>
          <w:tcPr>
            <w:tcW w:type="dxa" w:w="2339"/>
          </w:tcPr>
          <w:p>
            <w:r/>
            <w:r>
              <w:rPr>
                <w:rFonts w:ascii="Times New Roman" w:hAnsi="Times New Roman" w:eastAsia="Times New Roman"/>
                <w:b w:val="0"/>
                <w:sz w:val="20"/>
              </w:rPr>
              <w:t>19</w:t>
            </w:r>
          </w:p>
        </w:tc>
      </w:tr>
      <w:tr>
        <w:tc>
          <w:tcPr>
            <w:tcW w:type="dxa" w:w="2339"/>
            <w:shd w:fill="EEF3F8" w:val="clear"/>
          </w:tcPr>
          <w:p>
            <w:r/>
            <w:r>
              <w:rPr>
                <w:rFonts w:ascii="Times New Roman" w:hAnsi="Times New Roman" w:eastAsia="Times New Roman"/>
                <w:b w:val="0"/>
                <w:sz w:val="20"/>
              </w:rPr>
              <w:t>8</w:t>
            </w:r>
          </w:p>
        </w:tc>
        <w:tc>
          <w:tcPr>
            <w:tcW w:type="dxa" w:w="2339"/>
            <w:shd w:fill="EEF3F8" w:val="clear"/>
          </w:tcPr>
          <w:p>
            <w:r/>
            <w:r>
              <w:rPr>
                <w:rFonts w:ascii="Times New Roman" w:hAnsi="Times New Roman" w:eastAsia="Times New Roman"/>
                <w:b w:val="0"/>
                <w:sz w:val="20"/>
              </w:rPr>
              <w:t>9</w:t>
            </w:r>
          </w:p>
        </w:tc>
        <w:tc>
          <w:tcPr>
            <w:tcW w:type="dxa" w:w="2339"/>
            <w:shd w:fill="EEF3F8" w:val="clear"/>
          </w:tcPr>
          <w:p>
            <w:r/>
            <w:r>
              <w:rPr>
                <w:rFonts w:ascii="Times New Roman" w:hAnsi="Times New Roman" w:eastAsia="Times New Roman"/>
                <w:b w:val="0"/>
                <w:sz w:val="20"/>
              </w:rPr>
              <w:t>190</w:t>
            </w:r>
          </w:p>
        </w:tc>
        <w:tc>
          <w:tcPr>
            <w:tcW w:type="dxa" w:w="2339"/>
            <w:shd w:fill="EEF3F8" w:val="clear"/>
          </w:tcPr>
          <w:p>
            <w:r/>
            <w:r>
              <w:rPr>
                <w:rFonts w:ascii="Times New Roman" w:hAnsi="Times New Roman" w:eastAsia="Times New Roman"/>
                <w:b w:val="0"/>
                <w:sz w:val="20"/>
              </w:rPr>
              <w:t>24</w:t>
            </w:r>
          </w:p>
        </w:tc>
      </w:tr>
      <w:tr>
        <w:tc>
          <w:tcPr>
            <w:tcW w:type="dxa" w:w="2339"/>
          </w:tcPr>
          <w:p>
            <w:r/>
            <w:r>
              <w:rPr>
                <w:rFonts w:ascii="Times New Roman" w:hAnsi="Times New Roman" w:eastAsia="Times New Roman"/>
                <w:b w:val="0"/>
                <w:sz w:val="20"/>
              </w:rPr>
              <w:t>9</w:t>
            </w:r>
          </w:p>
        </w:tc>
        <w:tc>
          <w:tcPr>
            <w:tcW w:type="dxa" w:w="2339"/>
          </w:tcPr>
          <w:p>
            <w:r/>
            <w:r>
              <w:rPr>
                <w:rFonts w:ascii="Times New Roman" w:hAnsi="Times New Roman" w:eastAsia="Times New Roman"/>
                <w:b w:val="0"/>
                <w:sz w:val="20"/>
              </w:rPr>
              <w:t>10</w:t>
            </w:r>
          </w:p>
        </w:tc>
        <w:tc>
          <w:tcPr>
            <w:tcW w:type="dxa" w:w="2339"/>
          </w:tcPr>
          <w:p>
            <w:r/>
            <w:r>
              <w:rPr>
                <w:rFonts w:ascii="Times New Roman" w:hAnsi="Times New Roman" w:eastAsia="Times New Roman"/>
                <w:b w:val="0"/>
                <w:sz w:val="20"/>
              </w:rPr>
              <w:t>235</w:t>
            </w:r>
          </w:p>
        </w:tc>
        <w:tc>
          <w:tcPr>
            <w:tcW w:type="dxa" w:w="2339"/>
          </w:tcPr>
          <w:p>
            <w:r/>
            <w:r>
              <w:rPr>
                <w:rFonts w:ascii="Times New Roman" w:hAnsi="Times New Roman" w:eastAsia="Times New Roman"/>
                <w:b w:val="0"/>
                <w:sz w:val="20"/>
              </w:rPr>
              <w:t>30</w:t>
            </w:r>
          </w:p>
        </w:tc>
      </w:tr>
    </w:tbl>
    <w:p>
      <w:pPr>
        <w:spacing w:before="120" w:after="200"/>
        <w:ind w:firstLine="0"/>
        <w:jc w:val="center"/>
      </w:pPr>
      <w:r>
        <w:rPr>
          <w:rFonts w:ascii="Times New Roman" w:hAnsi="Times New Roman" w:eastAsia="Times New Roman"/>
          <w:b/>
          <w:color w:val="1A5F7A"/>
          <w:sz w:val="22"/>
        </w:rPr>
        <w:t>Bảng V.32 — Ngưỡng hạng chỉ số đời sống (SocialStatsState). Số lần làm tròn lên theo mỗi lần +8 điểm.</w:t>
      </w:r>
    </w:p>
    <w:p>
      <w:pPr>
        <w:spacing w:after="160" w:before="0" w:line="276" w:lineRule="auto"/>
        <w:ind w:firstLine="567"/>
      </w:pPr>
      <w:r>
        <w:rPr>
          <w:rFonts w:ascii="Times New Roman" w:hAnsi="Times New Roman" w:eastAsia="Times New Roman"/>
          <w:b w:val="0"/>
          <w:sz w:val="24"/>
        </w:rPr>
        <w:t>Buổi sáng không tốn lượt ban ngày. Trả lời đúng câu hỏi trên lớp được 8 điểm, theo chủ đề của câu. Câu về âm nhạc, lịch sử, logic hoặc điều tra cộng vào Cadence. Câu về giao tiếp hoặc văn học cộng vào Resonance. Câu về thể chất hoặc biểu diễn cộng vào Pulse. Trả lời sai thì không bị trừ điểm. Buổi sáng vì vậy là nguồn điểm đều, nhưng người chơi không chọn được trục. Trục nào tăng phụ thuộc vào câu của ngày đó.</w:t>
      </w:r>
    </w:p>
    <w:p>
      <w:pPr>
        <w:spacing w:after="160" w:before="0" w:line="276" w:lineRule="auto"/>
        <w:ind w:firstLine="567"/>
      </w:pPr>
      <w:r>
        <w:rPr>
          <w:rFonts w:ascii="Times New Roman" w:hAnsi="Times New Roman" w:eastAsia="Times New Roman"/>
          <w:b w:val="0"/>
          <w:sz w:val="24"/>
        </w:rPr>
        <w:t>Ban ngày người chơi chọn một việc, và việc đó chọn trục được nuôi. Học ở thư viện cộng 8 điểm Cadence. Luyện nhạc cộng 8 điểm Harmony hoặc 8 điểm Pulse. Quán cà phê cộng 8 điểm Resonance. Làm ở cửa hàng tiện lợi cộng 10 điểm Harmony và 4 điểm Cadence. Shop hoa cộng 10 điểm Resonance và 4 điểm Harmony, và chỉ mở vào một số ngày trong tuần. Buổi tối cũng chỉ một việc. Nghỉ cộng 5 điểm Rhythm. Vào hầm thì buổi tối đó không cộng chỉ số đời sống, mà cộng điểm kinh nghiệm trận.</w:t>
      </w:r>
    </w:p>
    <w:p>
      <w:pPr>
        <w:spacing w:after="160" w:before="0" w:line="276" w:lineRule="auto"/>
        <w:ind w:firstLine="567"/>
      </w:pPr>
      <w:r>
        <w:rPr>
          <w:rFonts w:ascii="Times New Roman" w:hAnsi="Times New Roman" w:eastAsia="Times New Roman"/>
          <w:b w:val="0"/>
          <w:sz w:val="24"/>
        </w:rPr>
        <w:t>Hạng đời sống là điều kiện để tăng hạng gắn kết, chưa phải là sức đánh. Muốn lên hạng gắn kết với một người, cần đủ điểm gắn kết, đủ hạng ở các trục người đó yêu cầu, và đôi khi cần thêm một mốc cốt truyện đã xảy ra. Ren cần Resonance và Pulse. Charlotte cần Pulse và Rhythm. Coda cần Cadence và Harmony. Astra cần Resonance và Harmony. Ryo cần Cadence và Rhythm. Mei Lin cần Cadence và Resonance. Khi đủ điều kiện, cảnh gặp được mở. Một số lần lên hạng gắn kết còn cho quyền lợi mang vào các lần vào hầm sau. Quyền lợi đó đi theo hạng gắn kết.</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
              <w:rPr>
                <w:rFonts w:ascii="Times New Roman" w:hAnsi="Times New Roman" w:eastAsia="Times New Roman"/>
                <w:b/>
                <w:color w:val="FFFFFF"/>
                <w:sz w:val="20"/>
              </w:rPr>
              <w:t>Người</w:t>
            </w:r>
          </w:p>
        </w:tc>
        <w:tc>
          <w:tcPr>
            <w:tcW w:type="dxa" w:w="3118"/>
            <w:shd w:fill="1B2A4A" w:val="clear"/>
          </w:tcPr>
          <w:p>
            <w:pPr>
              <w:jc w:val="center"/>
            </w:pPr>
            <w:r/>
            <w:r>
              <w:rPr>
                <w:rFonts w:ascii="Times New Roman" w:hAnsi="Times New Roman" w:eastAsia="Times New Roman"/>
                <w:b/>
                <w:color w:val="FFFFFF"/>
                <w:sz w:val="20"/>
              </w:rPr>
              <w:t>Trần hạng trong phần truyện đầu</w:t>
            </w:r>
          </w:p>
        </w:tc>
        <w:tc>
          <w:tcPr>
            <w:tcW w:type="dxa" w:w="3118"/>
            <w:shd w:fill="1B2A4A" w:val="clear"/>
          </w:tcPr>
          <w:p>
            <w:pPr>
              <w:jc w:val="center"/>
            </w:pPr>
            <w:r/>
            <w:r>
              <w:rPr>
                <w:rFonts w:ascii="Times New Roman" w:hAnsi="Times New Roman" w:eastAsia="Times New Roman"/>
                <w:b/>
                <w:color w:val="FFFFFF"/>
                <w:sz w:val="20"/>
              </w:rPr>
              <w:t>Điều kiện mở tiếp</w:t>
            </w:r>
          </w:p>
        </w:tc>
      </w:tr>
      <w:tr>
        <w:tc>
          <w:tcPr>
            <w:tcW w:type="dxa" w:w="3118"/>
          </w:tcPr>
          <w:p>
            <w:r/>
            <w:r>
              <w:rPr>
                <w:rFonts w:ascii="Times New Roman" w:hAnsi="Times New Roman" w:eastAsia="Times New Roman"/>
                <w:b w:val="0"/>
                <w:sz w:val="20"/>
              </w:rPr>
              <w:t>Ren</w:t>
            </w:r>
          </w:p>
        </w:tc>
        <w:tc>
          <w:tcPr>
            <w:tcW w:type="dxa" w:w="3118"/>
          </w:tcPr>
          <w:p>
            <w:r/>
            <w:r>
              <w:rPr>
                <w:rFonts w:ascii="Times New Roman" w:hAnsi="Times New Roman" w:eastAsia="Times New Roman"/>
                <w:b w:val="0"/>
                <w:sz w:val="20"/>
              </w:rPr>
              <w:t>4</w:t>
            </w:r>
          </w:p>
        </w:tc>
        <w:tc>
          <w:tcPr>
            <w:tcW w:type="dxa" w:w="3118"/>
          </w:tcPr>
          <w:p>
            <w:r/>
            <w:r>
              <w:rPr>
                <w:rFonts w:ascii="Times New Roman" w:hAnsi="Times New Roman" w:eastAsia="Times New Roman"/>
                <w:b w:val="0"/>
                <w:sz w:val="20"/>
              </w:rPr>
              <w:t>Khoảng ngày 15</w:t>
            </w:r>
          </w:p>
        </w:tc>
      </w:tr>
      <w:tr>
        <w:tc>
          <w:tcPr>
            <w:tcW w:type="dxa" w:w="3118"/>
            <w:shd w:fill="EEF3F8" w:val="clear"/>
          </w:tcPr>
          <w:p>
            <w:r/>
            <w:r>
              <w:rPr>
                <w:rFonts w:ascii="Times New Roman" w:hAnsi="Times New Roman" w:eastAsia="Times New Roman"/>
                <w:b w:val="0"/>
                <w:sz w:val="20"/>
              </w:rPr>
              <w:t>Charlotte</w:t>
            </w:r>
          </w:p>
        </w:tc>
        <w:tc>
          <w:tcPr>
            <w:tcW w:type="dxa" w:w="3118"/>
            <w:shd w:fill="EEF3F8" w:val="clear"/>
          </w:tcPr>
          <w:p>
            <w:r/>
            <w:r>
              <w:rPr>
                <w:rFonts w:ascii="Times New Roman" w:hAnsi="Times New Roman" w:eastAsia="Times New Roman"/>
                <w:b w:val="0"/>
                <w:sz w:val="20"/>
              </w:rPr>
              <w:t>3</w:t>
            </w:r>
          </w:p>
        </w:tc>
        <w:tc>
          <w:tcPr>
            <w:tcW w:type="dxa" w:w="3118"/>
            <w:shd w:fill="EEF3F8" w:val="clear"/>
          </w:tcPr>
          <w:p>
            <w:r/>
            <w:r>
              <w:rPr>
                <w:rFonts w:ascii="Times New Roman" w:hAnsi="Times New Roman" w:eastAsia="Times New Roman"/>
                <w:b w:val="0"/>
                <w:sz w:val="20"/>
              </w:rPr>
              <w:t>Xong tuyến hầm thứ nhất</w:t>
            </w:r>
          </w:p>
        </w:tc>
      </w:tr>
      <w:tr>
        <w:tc>
          <w:tcPr>
            <w:tcW w:type="dxa" w:w="3118"/>
          </w:tcPr>
          <w:p>
            <w:r/>
            <w:r>
              <w:rPr>
                <w:rFonts w:ascii="Times New Roman" w:hAnsi="Times New Roman" w:eastAsia="Times New Roman"/>
                <w:b w:val="0"/>
                <w:sz w:val="20"/>
              </w:rPr>
              <w:t>Coda</w:t>
            </w:r>
          </w:p>
        </w:tc>
        <w:tc>
          <w:tcPr>
            <w:tcW w:type="dxa" w:w="3118"/>
          </w:tcPr>
          <w:p>
            <w:r/>
            <w:r>
              <w:rPr>
                <w:rFonts w:ascii="Times New Roman" w:hAnsi="Times New Roman" w:eastAsia="Times New Roman"/>
                <w:b w:val="0"/>
                <w:sz w:val="20"/>
              </w:rPr>
              <w:t>4</w:t>
            </w:r>
          </w:p>
        </w:tc>
        <w:tc>
          <w:tcPr>
            <w:tcW w:type="dxa" w:w="3118"/>
          </w:tcPr>
          <w:p>
            <w:r/>
            <w:r>
              <w:rPr>
                <w:rFonts w:ascii="Times New Roman" w:hAnsi="Times New Roman" w:eastAsia="Times New Roman"/>
                <w:b w:val="0"/>
                <w:sz w:val="20"/>
              </w:rPr>
              <w:t>Khoảng ngày 15</w:t>
            </w:r>
          </w:p>
        </w:tc>
      </w:tr>
      <w:tr>
        <w:tc>
          <w:tcPr>
            <w:tcW w:type="dxa" w:w="3118"/>
            <w:shd w:fill="EEF3F8" w:val="clear"/>
          </w:tcPr>
          <w:p>
            <w:r/>
            <w:r>
              <w:rPr>
                <w:rFonts w:ascii="Times New Roman" w:hAnsi="Times New Roman" w:eastAsia="Times New Roman"/>
                <w:b w:val="0"/>
                <w:sz w:val="20"/>
              </w:rPr>
              <w:t>Ryo</w:t>
            </w:r>
          </w:p>
        </w:tc>
        <w:tc>
          <w:tcPr>
            <w:tcW w:type="dxa" w:w="3118"/>
            <w:shd w:fill="EEF3F8" w:val="clear"/>
          </w:tcPr>
          <w:p>
            <w:r/>
            <w:r>
              <w:rPr>
                <w:rFonts w:ascii="Times New Roman" w:hAnsi="Times New Roman" w:eastAsia="Times New Roman"/>
                <w:b w:val="0"/>
                <w:sz w:val="20"/>
              </w:rPr>
              <w:t>2</w:t>
            </w:r>
          </w:p>
        </w:tc>
        <w:tc>
          <w:tcPr>
            <w:tcW w:type="dxa" w:w="3118"/>
            <w:shd w:fill="EEF3F8" w:val="clear"/>
          </w:tcPr>
          <w:p>
            <w:r/>
            <w:r>
              <w:rPr>
                <w:rFonts w:ascii="Times New Roman" w:hAnsi="Times New Roman" w:eastAsia="Times New Roman"/>
                <w:b w:val="0"/>
                <w:sz w:val="20"/>
              </w:rPr>
              <w:t>Phần truyện sau</w:t>
            </w:r>
          </w:p>
        </w:tc>
      </w:tr>
      <w:tr>
        <w:tc>
          <w:tcPr>
            <w:tcW w:type="dxa" w:w="3118"/>
          </w:tcPr>
          <w:p>
            <w:r/>
            <w:r>
              <w:rPr>
                <w:rFonts w:ascii="Times New Roman" w:hAnsi="Times New Roman" w:eastAsia="Times New Roman"/>
                <w:b w:val="0"/>
                <w:sz w:val="20"/>
              </w:rPr>
              <w:t>Mei Lin</w:t>
            </w:r>
          </w:p>
        </w:tc>
        <w:tc>
          <w:tcPr>
            <w:tcW w:type="dxa" w:w="3118"/>
          </w:tcPr>
          <w:p>
            <w:r/>
            <w:r>
              <w:rPr>
                <w:rFonts w:ascii="Times New Roman" w:hAnsi="Times New Roman" w:eastAsia="Times New Roman"/>
                <w:b w:val="0"/>
                <w:sz w:val="20"/>
              </w:rPr>
              <w:t>2</w:t>
            </w:r>
          </w:p>
        </w:tc>
        <w:tc>
          <w:tcPr>
            <w:tcW w:type="dxa" w:w="3118"/>
          </w:tcPr>
          <w:p>
            <w:r/>
            <w:r>
              <w:rPr>
                <w:rFonts w:ascii="Times New Roman" w:hAnsi="Times New Roman" w:eastAsia="Times New Roman"/>
                <w:b w:val="0"/>
                <w:sz w:val="20"/>
              </w:rPr>
              <w:t>Đã bắt đầu điều tra; hạng 3 trở đi thuộc phần sau</w:t>
            </w:r>
          </w:p>
        </w:tc>
      </w:tr>
      <w:tr>
        <w:tc>
          <w:tcPr>
            <w:tcW w:type="dxa" w:w="3118"/>
            <w:shd w:fill="EEF3F8" w:val="clear"/>
          </w:tcPr>
          <w:p>
            <w:r/>
            <w:r>
              <w:rPr>
                <w:rFonts w:ascii="Times New Roman" w:hAnsi="Times New Roman" w:eastAsia="Times New Roman"/>
                <w:b w:val="0"/>
                <w:sz w:val="20"/>
              </w:rPr>
              <w:t>Astra</w:t>
            </w:r>
          </w:p>
        </w:tc>
        <w:tc>
          <w:tcPr>
            <w:tcW w:type="dxa" w:w="3118"/>
            <w:shd w:fill="EEF3F8" w:val="clear"/>
          </w:tcPr>
          <w:p>
            <w:r/>
            <w:r>
              <w:rPr>
                <w:rFonts w:ascii="Times New Roman" w:hAnsi="Times New Roman" w:eastAsia="Times New Roman"/>
                <w:b w:val="0"/>
                <w:sz w:val="20"/>
              </w:rPr>
              <w:t>5</w:t>
            </w:r>
          </w:p>
        </w:tc>
        <w:tc>
          <w:tcPr>
            <w:tcW w:type="dxa" w:w="3118"/>
            <w:shd w:fill="EEF3F8" w:val="clear"/>
          </w:tcPr>
          <w:p>
            <w:r/>
            <w:r>
              <w:rPr>
                <w:rFonts w:ascii="Times New Roman" w:hAnsi="Times New Roman" w:eastAsia="Times New Roman"/>
                <w:b w:val="0"/>
                <w:sz w:val="20"/>
              </w:rPr>
              <w:t>Gặp được từ sau ngày 02/09</w:t>
            </w:r>
          </w:p>
        </w:tc>
      </w:tr>
    </w:tbl>
    <w:p>
      <w:pPr>
        <w:spacing w:before="120" w:after="200"/>
        <w:ind w:firstLine="0"/>
        <w:jc w:val="center"/>
      </w:pPr>
      <w:r>
        <w:rPr>
          <w:rFonts w:ascii="Times New Roman" w:hAnsi="Times New Roman" w:eastAsia="Times New Roman"/>
          <w:b/>
          <w:color w:val="1A5F7A"/>
          <w:sz w:val="22"/>
        </w:rPr>
        <w:t>Bảng V.33 — Trần gắn kết trong phần truyện đầu (persona-calendar-design §6)</w:t>
      </w:r>
    </w:p>
    <w:p>
      <w:pPr>
        <w:spacing w:after="160" w:before="0" w:line="276" w:lineRule="auto"/>
        <w:ind w:firstLine="567"/>
      </w:pPr>
      <w:r>
        <w:rPr>
          <w:rFonts w:ascii="Times New Roman" w:hAnsi="Times New Roman" w:eastAsia="Times New Roman"/>
          <w:b w:val="0"/>
          <w:sz w:val="24"/>
        </w:rPr>
        <w:t>Trần này có chủ đích. Dù Ren đã đủ điểm và đủ chỉ số đời sống, hạng gắn kết vẫn dừng ở mốc của phần truyện đầu cho đến khi cốt truyện mở khóa. Người chơi vẫn gặp được và vẫn nhận điểm gắn kết, nhưng hạng không tăng. Màn hình báo rằng cần tiến thêm câu chuyện. Vì vậy chỉ số đời sống mở cửa, còn cốt truyện quyết cửa đó được đi tiếp đến đâu.</w:t>
      </w:r>
    </w:p>
    <w:p>
      <w:pPr>
        <w:spacing w:after="160" w:before="0" w:line="276" w:lineRule="auto"/>
        <w:ind w:firstLine="567"/>
      </w:pPr>
      <w:r>
        <w:rPr>
          <w:rFonts w:ascii="Times New Roman" w:hAnsi="Times New Roman" w:eastAsia="Times New Roman"/>
          <w:b w:val="0"/>
          <w:sz w:val="24"/>
        </w:rPr>
        <w:t>Đặt cạnh chỉ số trận, hai lớp trả lời hai lịch khác nhau. Chỉ số trận tăng khi thắng ô có trận trong hầm, và cả đội lên cùng một cấp. Chỉ số đời sống tăng khi dùng buổi sáng, ban ngày hoặc buổi tối ở thành phố, và từng trục lên hạng riêng. Từ ngày 7/09 đến ngày 20/09, buổi tối chỉ làm được một trong hai việc. Chọn hầm thì đội gần boss hơn. Chọn thành phố thì một trục đời sống hoặc một mối gắn kết nhích thêm. Cả hai không cộng số sang nhau.</w:t>
      </w:r>
    </w:p>
    <w:p>
      <w:pPr>
        <w:spacing w:after="160"/>
        <w:ind w:firstLine="0"/>
      </w:pPr>
      <w:r>
        <w:rPr>
          <w:rFonts w:ascii="Times New Roman" w:hAnsi="Times New Roman" w:eastAsia="Times New Roman"/>
          <w:b w:val="0"/>
          <w:color w:val="444444"/>
          <w:sz w:val="22"/>
        </w:rPr>
        <w:t>Ngưỡng 15 đến 235 lấy từ SocialStatsState. Bảng việc và trần gắn kết lấy từ persona-calendar-design. Tài liệu thiết kế cũ ghi mốc cuối là 120. Trong code, mốc để lên hạng 10 là 235.</w:t>
      </w:r>
    </w:p>
    <w:p>
      <w:pPr>
        <w:spacing w:before="320" w:after="160"/>
        <w:ind w:firstLine="0"/>
      </w:pPr>
      <w:r>
        <w:rPr>
          <w:rFonts w:ascii="Times New Roman" w:hAnsi="Times New Roman" w:eastAsia="Times New Roman"/>
          <w:b/>
          <w:color w:val="1B2A4A"/>
          <w:sz w:val="32"/>
        </w:rPr>
        <w:t>VI. Cơ chế trận đánh</w:t>
      </w:r>
    </w:p>
    <w:p>
      <w:pPr>
        <w:spacing w:after="160" w:before="0" w:line="276" w:lineRule="auto"/>
        <w:ind w:firstLine="567"/>
      </w:pPr>
      <w:r>
        <w:rPr>
          <w:rFonts w:ascii="Times New Roman" w:hAnsi="Times New Roman" w:eastAsia="Times New Roman"/>
          <w:b w:val="0"/>
          <w:sz w:val="24"/>
        </w:rPr>
        <w:t>Phần này là cơ chế bên trong của một trận, nên đứng ở chương VI, không đứng trong chương chỉ số. Chương V chỉ nói đội mạnh lên bằng cách nào và chỉ số đời sống mở cửa gặp người bằng cách nào. Chương VI nói trong trận người chơi ra chiêu lúc nào.</w:t>
      </w:r>
    </w:p>
    <w:p>
      <w:pPr>
        <w:spacing w:after="160" w:before="0" w:line="276" w:lineRule="auto"/>
        <w:ind w:firstLine="567"/>
      </w:pPr>
      <w:r>
        <w:rPr>
          <w:rFonts w:ascii="Times New Roman" w:hAnsi="Times New Roman" w:eastAsia="Times New Roman"/>
          <w:b w:val="0"/>
          <w:sz w:val="24"/>
        </w:rPr>
        <w:t>Cả trận bám một hàng thời gian. Hàng này chia ô. Mỗi ô là một nhịp của bài hát. Nhạc chạy ngay khi vào trận. Không còn màn “xếp đội rồi mới bật nhạc” như bản thiết kế cũ.</w:t>
      </w:r>
    </w:p>
    <w:p>
      <w:pPr>
        <w:spacing w:after="160" w:before="0" w:line="276" w:lineRule="auto"/>
        <w:ind w:firstLine="567"/>
      </w:pPr>
      <w:r>
        <w:rPr>
          <w:rFonts w:ascii="Times New Roman" w:hAnsi="Times New Roman" w:eastAsia="Times New Roman"/>
          <w:b w:val="0"/>
          <w:sz w:val="24"/>
        </w:rPr>
        <w:t>Bản GDD cũ ghi: xếp đội → dừng ở nhịp 6 → chạy hai khúc, mỗi khúc 32 nhịp. Bản đang chơi không còn vậy. Vòng đúng như dưới đây.</w:t>
      </w:r>
    </w:p>
    <w:p>
      <w:pPr>
        <w:spacing w:before="240" w:after="160"/>
        <w:ind w:firstLine="0"/>
      </w:pPr>
      <w:r>
        <w:rPr>
          <w:rFonts w:ascii="Times New Roman" w:hAnsi="Times New Roman" w:eastAsia="Times New Roman"/>
          <w:b/>
          <w:color w:val="1B2A4A"/>
          <w:sz w:val="26"/>
        </w:rPr>
        <w:t>VI.1. Một trận diễn ra thế nào</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
              <w:rPr>
                <w:rFonts w:ascii="Times New Roman" w:hAnsi="Times New Roman" w:eastAsia="Times New Roman"/>
                <w:b/>
                <w:color w:val="FFFFFF"/>
                <w:sz w:val="20"/>
              </w:rPr>
              <w:t>Khâu</w:t>
            </w:r>
          </w:p>
        </w:tc>
        <w:tc>
          <w:tcPr>
            <w:tcW w:type="dxa" w:w="3118"/>
            <w:shd w:fill="1B2A4A" w:val="clear"/>
          </w:tcPr>
          <w:p>
            <w:pPr>
              <w:jc w:val="center"/>
            </w:pPr>
            <w:r/>
            <w:r>
              <w:rPr>
                <w:rFonts w:ascii="Times New Roman" w:hAnsi="Times New Roman" w:eastAsia="Times New Roman"/>
                <w:b/>
                <w:color w:val="FFFFFF"/>
                <w:sz w:val="20"/>
              </w:rPr>
              <w:t>Hàng thời gian</w:t>
            </w:r>
          </w:p>
        </w:tc>
        <w:tc>
          <w:tcPr>
            <w:tcW w:type="dxa" w:w="3118"/>
            <w:shd w:fill="1B2A4A" w:val="clear"/>
          </w:tcPr>
          <w:p>
            <w:pPr>
              <w:jc w:val="center"/>
            </w:pPr>
            <w:r/>
            <w:r>
              <w:rPr>
                <w:rFonts w:ascii="Times New Roman" w:hAnsi="Times New Roman" w:eastAsia="Times New Roman"/>
                <w:b/>
                <w:color w:val="FFFFFF"/>
                <w:sz w:val="20"/>
              </w:rPr>
              <w:t>Nhạc</w:t>
            </w:r>
          </w:p>
        </w:tc>
      </w:tr>
      <w:tr>
        <w:tc>
          <w:tcPr>
            <w:tcW w:type="dxa" w:w="3118"/>
          </w:tcPr>
          <w:p>
            <w:r/>
            <w:r>
              <w:rPr>
                <w:rFonts w:ascii="Times New Roman" w:hAnsi="Times New Roman" w:eastAsia="Times New Roman"/>
                <w:b w:val="0"/>
                <w:sz w:val="20"/>
              </w:rPr>
              <w:t>Vào trận (một lần)</w:t>
            </w:r>
          </w:p>
        </w:tc>
        <w:tc>
          <w:tcPr>
            <w:tcW w:type="dxa" w:w="3118"/>
          </w:tcPr>
          <w:p>
            <w:r/>
            <w:r>
              <w:rPr>
                <w:rFonts w:ascii="Times New Roman" w:hAnsi="Times New Roman" w:eastAsia="Times New Roman"/>
                <w:b w:val="0"/>
                <w:sz w:val="20"/>
              </w:rPr>
              <w:t>Chạy 12 nhịp cho khớp bài. Chưa tính hiệp. Chưa hiện đòn địch.</w:t>
            </w:r>
          </w:p>
        </w:tc>
        <w:tc>
          <w:tcPr>
            <w:tcW w:type="dxa" w:w="3118"/>
          </w:tcPr>
          <w:p>
            <w:r/>
            <w:r>
              <w:rPr>
                <w:rFonts w:ascii="Times New Roman" w:hAnsi="Times New Roman" w:eastAsia="Times New Roman"/>
                <w:b w:val="0"/>
                <w:sz w:val="20"/>
              </w:rPr>
              <w:t>To</w:t>
            </w:r>
          </w:p>
        </w:tc>
      </w:tr>
      <w:tr>
        <w:tc>
          <w:tcPr>
            <w:tcW w:type="dxa" w:w="3118"/>
            <w:shd w:fill="EEF3F8" w:val="clear"/>
          </w:tcPr>
          <w:p>
            <w:r/>
            <w:r>
              <w:rPr>
                <w:rFonts w:ascii="Times New Roman" w:hAnsi="Times New Roman" w:eastAsia="Times New Roman"/>
                <w:b w:val="0"/>
                <w:sz w:val="20"/>
              </w:rPr>
              <w:t>Cửa nghĩ</w:t>
            </w:r>
          </w:p>
        </w:tc>
        <w:tc>
          <w:tcPr>
            <w:tcW w:type="dxa" w:w="3118"/>
            <w:shd w:fill="EEF3F8" w:val="clear"/>
          </w:tcPr>
          <w:p>
            <w:r/>
            <w:r>
              <w:rPr>
                <w:rFonts w:ascii="Times New Roman" w:hAnsi="Times New Roman" w:eastAsia="Times New Roman"/>
                <w:b w:val="0"/>
                <w:sz w:val="20"/>
              </w:rPr>
              <w:t>Hàng đứng. Kéo đội, gắn chiêu, bấm Cover nếu đủ.</w:t>
            </w:r>
          </w:p>
        </w:tc>
        <w:tc>
          <w:tcPr>
            <w:tcW w:type="dxa" w:w="3118"/>
            <w:shd w:fill="EEF3F8" w:val="clear"/>
          </w:tcPr>
          <w:p>
            <w:r/>
            <w:r>
              <w:rPr>
                <w:rFonts w:ascii="Times New Roman" w:hAnsi="Times New Roman" w:eastAsia="Times New Roman"/>
                <w:b w:val="0"/>
                <w:sz w:val="20"/>
              </w:rPr>
              <w:t>Vẫn chạy, nhỏ hơn</w:t>
            </w:r>
          </w:p>
        </w:tc>
      </w:tr>
      <w:tr>
        <w:tc>
          <w:tcPr>
            <w:tcW w:type="dxa" w:w="3118"/>
          </w:tcPr>
          <w:p>
            <w:r/>
            <w:r>
              <w:rPr>
                <w:rFonts w:ascii="Times New Roman" w:hAnsi="Times New Roman" w:eastAsia="Times New Roman"/>
                <w:b w:val="0"/>
                <w:sz w:val="20"/>
              </w:rPr>
              <w:t>Cửa chạy</w:t>
            </w:r>
          </w:p>
        </w:tc>
        <w:tc>
          <w:tcPr>
            <w:tcW w:type="dxa" w:w="3118"/>
          </w:tcPr>
          <w:p>
            <w:r/>
            <w:r>
              <w:rPr>
                <w:rFonts w:ascii="Times New Roman" w:hAnsi="Times New Roman" w:eastAsia="Times New Roman"/>
                <w:b w:val="0"/>
                <w:sz w:val="20"/>
              </w:rPr>
              <w:t>Quét đủ 22 nhịp (một hiệp). Đòn, đỡ, phản đòn tính đúng ô.</w:t>
            </w:r>
          </w:p>
        </w:tc>
        <w:tc>
          <w:tcPr>
            <w:tcW w:type="dxa" w:w="3118"/>
          </w:tcPr>
          <w:p>
            <w:r/>
            <w:r>
              <w:rPr>
                <w:rFonts w:ascii="Times New Roman" w:hAnsi="Times New Roman" w:eastAsia="Times New Roman"/>
                <w:b w:val="0"/>
                <w:sz w:val="20"/>
              </w:rPr>
              <w:t>To lại</w:t>
            </w:r>
          </w:p>
        </w:tc>
      </w:tr>
    </w:tbl>
    <w:p>
      <w:pPr>
        <w:spacing w:before="120" w:after="200"/>
        <w:ind w:firstLine="0"/>
        <w:jc w:val="center"/>
      </w:pPr>
      <w:r>
        <w:rPr>
          <w:rFonts w:ascii="Times New Roman" w:hAnsi="Times New Roman" w:eastAsia="Times New Roman"/>
          <w:b/>
          <w:color w:val="1A5F7A"/>
          <w:sz w:val="22"/>
        </w:rPr>
        <w:t>Bảng V.14 — Ba khâu một trận (COMBAT_MECHANICS.md §1). [Hình 81–86: sửa chú thích, bỏ Deploy / 32 nhịp]</w:t>
      </w:r>
    </w:p>
    <w:p>
      <w:pPr>
        <w:spacing w:after="160" w:before="0" w:line="276" w:lineRule="auto"/>
        <w:ind w:firstLine="567"/>
      </w:pPr>
      <w:r>
        <w:rPr>
          <w:rFonts w:ascii="Times New Roman" w:hAnsi="Times New Roman" w:eastAsia="Times New Roman"/>
          <w:b w:val="0"/>
          <w:sz w:val="24"/>
        </w:rPr>
        <w:t>Lúc vào (một lần). Hàng thời gian chạy 12 nhịp cho khớp bài. Chưa tính hiệp. Chưa hiện đòn địch. Hết 12 nhịp thì mở cửa nghĩ.</w:t>
      </w:r>
    </w:p>
    <w:p>
      <w:pPr>
        <w:spacing w:after="160" w:before="0" w:line="276" w:lineRule="auto"/>
        <w:ind w:firstLine="567"/>
      </w:pPr>
      <w:r>
        <w:rPr>
          <w:rFonts w:ascii="Times New Roman" w:hAnsi="Times New Roman" w:eastAsia="Times New Roman"/>
          <w:b w:val="0"/>
          <w:sz w:val="24"/>
        </w:rPr>
        <w:t>Cửa nghĩ. Hàng thời gian đứng. Nhạc vẫn chạy, nhỏ hơn. Lúc này làm cùng lúc được: kéo người trên lưới, gắn chiêu lên hàng của từng người, bấm Cover nếu đủ năng lượng. Chỉ có một nút để chạy trận. Gắn hết chiêu không tự đánh.</w:t>
      </w:r>
    </w:p>
    <w:p>
      <w:pPr>
        <w:spacing w:after="160" w:before="0" w:line="276" w:lineRule="auto"/>
        <w:ind w:firstLine="567"/>
      </w:pPr>
      <w:r>
        <w:rPr>
          <w:rFonts w:ascii="Times New Roman" w:hAnsi="Times New Roman" w:eastAsia="Times New Roman"/>
          <w:b w:val="0"/>
          <w:sz w:val="24"/>
        </w:rPr>
        <w:t>Cửa chạy. Nhạc to lại. Hàng thời gian quét đủ 22 nhịp (một hiệp). Đòn, đỡ, phản đòn tính đúng ô đang quét. Hết 22 nhịp thì lại mở cửa nghĩ. Hàng không nhảy về đầu bài.</w:t>
      </w:r>
    </w:p>
    <w:p>
      <w:pPr>
        <w:spacing w:after="160" w:before="0" w:line="276" w:lineRule="auto"/>
        <w:ind w:firstLine="567"/>
      </w:pPr>
      <w:r>
        <w:rPr>
          <w:rFonts w:ascii="Times New Roman" w:hAnsi="Times New Roman" w:eastAsia="Times New Roman"/>
          <w:b w:val="0"/>
          <w:sz w:val="24"/>
        </w:rPr>
        <w:t>Hết bài (677 nhịp) thì hết trận. Bài boss đang dùng: 152 nhịp mỗi phút, khoảng 30 hiệp.</w:t>
      </w:r>
    </w:p>
    <w:p>
      <w:pPr>
        <w:spacing w:after="160" w:before="0" w:line="276" w:lineRule="auto"/>
        <w:ind w:firstLine="567"/>
      </w:pPr>
      <w:r>
        <w:rPr>
          <w:rFonts w:ascii="Times New Roman" w:hAnsi="Times New Roman" w:eastAsia="Times New Roman"/>
          <w:b w:val="0"/>
          <w:sz w:val="24"/>
        </w:rPr>
        <w:t>Vì sao có cửa nghĩ rồi mới chạy. Game vẫn là xếp đội. Người chơi cần lúc dừng để xem: đứng đâu, chiêu nào, đòn địch ở ô nào. Khi hàng chạy mới phải bấm đúng nhịp. Nghĩ lúc nhạc nhỏ. Đánh lúc nhạc to.</w:t>
      </w:r>
    </w:p>
    <w:p>
      <w:pPr>
        <w:spacing w:before="240" w:after="160"/>
        <w:ind w:firstLine="0"/>
      </w:pPr>
      <w:r>
        <w:rPr>
          <w:rFonts w:ascii="Times New Roman" w:hAnsi="Times New Roman" w:eastAsia="Times New Roman"/>
          <w:b/>
          <w:color w:val="1B2A4A"/>
          <w:sz w:val="26"/>
        </w:rPr>
        <w:t>VI.2. Sân và độ dài chiêu</w:t>
      </w:r>
    </w:p>
    <w:p>
      <w:pPr>
        <w:spacing w:after="160" w:before="0" w:line="276" w:lineRule="auto"/>
        <w:ind w:firstLine="567"/>
      </w:pPr>
      <w:r>
        <w:rPr>
          <w:rFonts w:ascii="Times New Roman" w:hAnsi="Times New Roman" w:eastAsia="Times New Roman"/>
          <w:b w:val="0"/>
          <w:sz w:val="24"/>
        </w:rPr>
        <w:t>Sân có hai bên. Mỗi bên 2 hàng × 3 cột. Đội mình tối đa 4 người. Địch tối đa 6. Lúc nghĩ, ô bên mình hiện. Lúc chạy, ô ẩn. Ô địch không hiện: không kéo được quái.</w:t>
      </w:r>
    </w:p>
    <w:p>
      <w:pPr>
        <w:spacing w:after="160"/>
        <w:ind w:firstLine="0"/>
      </w:pPr>
      <w:r>
        <w:rPr>
          <w:rFonts w:ascii="Times New Roman" w:hAnsi="Times New Roman" w:eastAsia="Times New Roman"/>
          <w:b w:val="0"/>
          <w:color w:val="444444"/>
          <w:sz w:val="22"/>
        </w:rPr>
        <w:t>[Hình 87 — Sàn hai bên, 2 hàng × 3 cột]</w:t>
      </w:r>
    </w:p>
    <w:p>
      <w:pPr>
        <w:spacing w:after="160" w:before="0" w:line="276" w:lineRule="auto"/>
      </w:pPr>
      <w:r>
        <w:rPr>
          <w:rFonts w:ascii="Times New Roman" w:hAnsi="Times New Roman" w:eastAsia="Times New Roman"/>
          <w:b w:val="0"/>
          <w:sz w:val="24"/>
        </w:rPr>
        <w:t>Mỗi chiêu chiếm ba khúc trên hàng thời gian.</w:t>
      </w:r>
    </w:p>
    <w:p>
      <w:pPr>
        <w:spacing w:after="160" w:before="0" w:line="276" w:lineRule="auto"/>
      </w:pPr>
      <w:r>
        <w:rPr>
          <w:rFonts w:ascii="Times New Roman" w:hAnsi="Times New Roman" w:eastAsia="Times New Roman"/>
          <w:b w:val="0"/>
          <w:sz w:val="24"/>
        </w:rPr>
        <w:t>Khúc trước: đứng lấy đà.</w:t>
      </w:r>
    </w:p>
    <w:p>
      <w:pPr>
        <w:spacing w:after="160" w:before="0" w:line="276" w:lineRule="auto"/>
      </w:pPr>
      <w:r>
        <w:rPr>
          <w:rFonts w:ascii="Times New Roman" w:hAnsi="Times New Roman" w:eastAsia="Times New Roman"/>
          <w:b w:val="0"/>
          <w:sz w:val="24"/>
        </w:rPr>
        <w:t>Khúc giữa: ra đòn hoặc phản đòn.</w:t>
      </w:r>
    </w:p>
    <w:p>
      <w:pPr>
        <w:spacing w:after="160" w:before="0" w:line="276" w:lineRule="auto"/>
      </w:pPr>
      <w:r>
        <w:rPr>
          <w:rFonts w:ascii="Times New Roman" w:hAnsi="Times New Roman" w:eastAsia="Times New Roman"/>
          <w:b w:val="0"/>
          <w:sz w:val="24"/>
        </w:rPr>
        <w:t>Khúc sau: đứng hồi.</w:t>
      </w:r>
    </w:p>
    <w:tbl>
      <w:tblPr>
        <w:tblStyle w:val="TableGrid"/>
        <w:tblW w:type="auto" w:w="0"/>
        <w:jc w:val="center"/>
        <w:tblLook w:firstColumn="1" w:firstRow="1" w:lastColumn="0" w:lastRow="0" w:noHBand="0" w:noVBand="1" w:val="04A0"/>
      </w:tblPr>
      <w:tblGrid>
        <w:gridCol w:w="1336"/>
        <w:gridCol w:w="1336"/>
        <w:gridCol w:w="1336"/>
        <w:gridCol w:w="1336"/>
        <w:gridCol w:w="1336"/>
        <w:gridCol w:w="1336"/>
        <w:gridCol w:w="1336"/>
      </w:tblGrid>
      <w:tr>
        <w:tc>
          <w:tcPr>
            <w:tcW w:type="dxa" w:w="1336"/>
            <w:shd w:fill="1B2A4A" w:val="clear"/>
          </w:tcPr>
          <w:p>
            <w:pPr>
              <w:jc w:val="center"/>
            </w:pPr>
            <w:r/>
            <w:r>
              <w:rPr>
                <w:rFonts w:ascii="Times New Roman" w:hAnsi="Times New Roman" w:eastAsia="Times New Roman"/>
                <w:b/>
                <w:color w:val="FFFFFF"/>
                <w:sz w:val="20"/>
              </w:rPr>
              <w:t>Ô nhịp</w:t>
            </w:r>
          </w:p>
        </w:tc>
        <w:tc>
          <w:tcPr>
            <w:tcW w:type="dxa" w:w="1336"/>
            <w:shd w:fill="1B2A4A" w:val="clear"/>
          </w:tcPr>
          <w:p>
            <w:pPr>
              <w:jc w:val="center"/>
            </w:pPr>
            <w:r/>
            <w:r>
              <w:rPr>
                <w:rFonts w:ascii="Times New Roman" w:hAnsi="Times New Roman" w:eastAsia="Times New Roman"/>
                <w:b/>
                <w:color w:val="FFFFFF"/>
                <w:sz w:val="20"/>
              </w:rPr>
              <w:t>8</w:t>
            </w:r>
          </w:p>
        </w:tc>
        <w:tc>
          <w:tcPr>
            <w:tcW w:type="dxa" w:w="1336"/>
            <w:shd w:fill="1B2A4A" w:val="clear"/>
          </w:tcPr>
          <w:p>
            <w:pPr>
              <w:jc w:val="center"/>
            </w:pPr>
            <w:r/>
            <w:r>
              <w:rPr>
                <w:rFonts w:ascii="Times New Roman" w:hAnsi="Times New Roman" w:eastAsia="Times New Roman"/>
                <w:b/>
                <w:color w:val="FFFFFF"/>
                <w:sz w:val="20"/>
              </w:rPr>
              <w:t>9</w:t>
            </w:r>
          </w:p>
        </w:tc>
        <w:tc>
          <w:tcPr>
            <w:tcW w:type="dxa" w:w="1336"/>
            <w:shd w:fill="1B2A4A" w:val="clear"/>
          </w:tcPr>
          <w:p>
            <w:pPr>
              <w:jc w:val="center"/>
            </w:pPr>
            <w:r/>
            <w:r>
              <w:rPr>
                <w:rFonts w:ascii="Times New Roman" w:hAnsi="Times New Roman" w:eastAsia="Times New Roman"/>
                <w:b/>
                <w:color w:val="FFFFFF"/>
                <w:sz w:val="20"/>
              </w:rPr>
              <w:t>10</w:t>
            </w:r>
          </w:p>
        </w:tc>
        <w:tc>
          <w:tcPr>
            <w:tcW w:type="dxa" w:w="1336"/>
            <w:shd w:fill="1B2A4A" w:val="clear"/>
          </w:tcPr>
          <w:p>
            <w:pPr>
              <w:jc w:val="center"/>
            </w:pPr>
            <w:r/>
            <w:r>
              <w:rPr>
                <w:rFonts w:ascii="Times New Roman" w:hAnsi="Times New Roman" w:eastAsia="Times New Roman"/>
                <w:b/>
                <w:color w:val="FFFFFF"/>
                <w:sz w:val="20"/>
              </w:rPr>
              <w:t>11</w:t>
            </w:r>
          </w:p>
        </w:tc>
        <w:tc>
          <w:tcPr>
            <w:tcW w:type="dxa" w:w="1336"/>
            <w:shd w:fill="1B2A4A" w:val="clear"/>
          </w:tcPr>
          <w:p>
            <w:pPr>
              <w:jc w:val="center"/>
            </w:pPr>
            <w:r/>
            <w:r>
              <w:rPr>
                <w:rFonts w:ascii="Times New Roman" w:hAnsi="Times New Roman" w:eastAsia="Times New Roman"/>
                <w:b/>
                <w:color w:val="FFFFFF"/>
                <w:sz w:val="20"/>
              </w:rPr>
              <w:t>12</w:t>
            </w:r>
          </w:p>
        </w:tc>
        <w:tc>
          <w:tcPr>
            <w:tcW w:type="dxa" w:w="1336"/>
            <w:shd w:fill="1B2A4A" w:val="clear"/>
          </w:tcPr>
          <w:p>
            <w:pPr>
              <w:jc w:val="center"/>
            </w:pPr>
            <w:r/>
            <w:r>
              <w:rPr>
                <w:rFonts w:ascii="Times New Roman" w:hAnsi="Times New Roman" w:eastAsia="Times New Roman"/>
                <w:b/>
                <w:color w:val="FFFFFF"/>
                <w:sz w:val="20"/>
              </w:rPr>
              <w:t>13</w:t>
            </w:r>
          </w:p>
        </w:tc>
      </w:tr>
      <w:tr>
        <w:tc>
          <w:tcPr>
            <w:tcW w:type="dxa" w:w="1336"/>
          </w:tcPr>
          <w:p>
            <w:r/>
            <w:r>
              <w:rPr>
                <w:rFonts w:ascii="Times New Roman" w:hAnsi="Times New Roman" w:eastAsia="Times New Roman"/>
                <w:b w:val="0"/>
                <w:sz w:val="20"/>
              </w:rPr>
              <w:t>Khúc</w:t>
            </w:r>
          </w:p>
        </w:tc>
        <w:tc>
          <w:tcPr>
            <w:tcW w:type="dxa" w:w="1336"/>
          </w:tcPr>
          <w:p>
            <w:r/>
            <w:r>
              <w:rPr>
                <w:rFonts w:ascii="Times New Roman" w:hAnsi="Times New Roman" w:eastAsia="Times New Roman"/>
                <w:b w:val="0"/>
                <w:sz w:val="20"/>
              </w:rPr>
              <w:t>Lấy đà</w:t>
            </w:r>
          </w:p>
        </w:tc>
        <w:tc>
          <w:tcPr>
            <w:tcW w:type="dxa" w:w="1336"/>
          </w:tcPr>
          <w:p>
            <w:r/>
            <w:r>
              <w:rPr>
                <w:rFonts w:ascii="Times New Roman" w:hAnsi="Times New Roman" w:eastAsia="Times New Roman"/>
                <w:b w:val="0"/>
                <w:sz w:val="20"/>
              </w:rPr>
              <w:t>Lấy đà</w:t>
            </w:r>
          </w:p>
        </w:tc>
        <w:tc>
          <w:tcPr>
            <w:tcW w:type="dxa" w:w="1336"/>
          </w:tcPr>
          <w:p>
            <w:r/>
            <w:r>
              <w:rPr>
                <w:rFonts w:ascii="Times New Roman" w:hAnsi="Times New Roman" w:eastAsia="Times New Roman"/>
                <w:b w:val="0"/>
                <w:sz w:val="20"/>
              </w:rPr>
              <w:t>Ra đòn</w:t>
            </w:r>
          </w:p>
        </w:tc>
        <w:tc>
          <w:tcPr>
            <w:tcW w:type="dxa" w:w="1336"/>
          </w:tcPr>
          <w:p>
            <w:r/>
            <w:r>
              <w:rPr>
                <w:rFonts w:ascii="Times New Roman" w:hAnsi="Times New Roman" w:eastAsia="Times New Roman"/>
                <w:b w:val="0"/>
                <w:sz w:val="20"/>
              </w:rPr>
              <w:t>Ra đòn</w:t>
            </w:r>
          </w:p>
        </w:tc>
        <w:tc>
          <w:tcPr>
            <w:tcW w:type="dxa" w:w="1336"/>
          </w:tcPr>
          <w:p>
            <w:r/>
            <w:r>
              <w:rPr>
                <w:rFonts w:ascii="Times New Roman" w:hAnsi="Times New Roman" w:eastAsia="Times New Roman"/>
                <w:b w:val="0"/>
                <w:sz w:val="20"/>
              </w:rPr>
              <w:t>Hồi</w:t>
            </w:r>
          </w:p>
        </w:tc>
        <w:tc>
          <w:tcPr>
            <w:tcW w:type="dxa" w:w="1336"/>
          </w:tcPr>
          <w:p>
            <w:r/>
            <w:r>
              <w:rPr>
                <w:rFonts w:ascii="Times New Roman" w:hAnsi="Times New Roman" w:eastAsia="Times New Roman"/>
                <w:b w:val="0"/>
                <w:sz w:val="20"/>
              </w:rPr>
              <w:t>Hồi</w:t>
            </w:r>
          </w:p>
        </w:tc>
      </w:tr>
      <w:tr>
        <w:tc>
          <w:tcPr>
            <w:tcW w:type="dxa" w:w="1336"/>
            <w:shd w:fill="EEF3F8" w:val="clear"/>
          </w:tcPr>
          <w:p>
            <w:r/>
            <w:r>
              <w:rPr>
                <w:rFonts w:ascii="Times New Roman" w:hAnsi="Times New Roman" w:eastAsia="Times New Roman"/>
                <w:b w:val="0"/>
                <w:sz w:val="20"/>
              </w:rPr>
              <w:t>Phản đòn</w:t>
            </w:r>
          </w:p>
        </w:tc>
        <w:tc>
          <w:tcPr>
            <w:tcW w:type="dxa" w:w="1336"/>
            <w:shd w:fill="EEF3F8" w:val="clear"/>
          </w:tcPr>
          <w:p>
            <w:r/>
            <w:r>
              <w:rPr>
                <w:rFonts w:ascii="Times New Roman" w:hAnsi="Times New Roman" w:eastAsia="Times New Roman"/>
                <w:b w:val="0"/>
                <w:sz w:val="20"/>
              </w:rPr>
              <w:t>—</w:t>
            </w:r>
          </w:p>
        </w:tc>
        <w:tc>
          <w:tcPr>
            <w:tcW w:type="dxa" w:w="1336"/>
            <w:shd w:fill="EEF3F8" w:val="clear"/>
          </w:tcPr>
          <w:p>
            <w:r/>
            <w:r>
              <w:rPr>
                <w:rFonts w:ascii="Times New Roman" w:hAnsi="Times New Roman" w:eastAsia="Times New Roman"/>
                <w:b w:val="0"/>
                <w:sz w:val="20"/>
              </w:rPr>
              <w:t>—</w:t>
            </w:r>
          </w:p>
        </w:tc>
        <w:tc>
          <w:tcPr>
            <w:tcW w:type="dxa" w:w="1336"/>
            <w:shd w:fill="EEF3F8" w:val="clear"/>
          </w:tcPr>
          <w:p>
            <w:r/>
            <w:r>
              <w:rPr>
                <w:rFonts w:ascii="Times New Roman" w:hAnsi="Times New Roman" w:eastAsia="Times New Roman"/>
                <w:b w:val="0"/>
                <w:sz w:val="20"/>
              </w:rPr>
              <w:t>trùng</w:t>
            </w:r>
          </w:p>
        </w:tc>
        <w:tc>
          <w:tcPr>
            <w:tcW w:type="dxa" w:w="1336"/>
            <w:shd w:fill="EEF3F8" w:val="clear"/>
          </w:tcPr>
          <w:p>
            <w:r/>
            <w:r>
              <w:rPr>
                <w:rFonts w:ascii="Times New Roman" w:hAnsi="Times New Roman" w:eastAsia="Times New Roman"/>
                <w:b w:val="0"/>
                <w:sz w:val="20"/>
              </w:rPr>
              <w:t>trùng</w:t>
            </w:r>
          </w:p>
        </w:tc>
        <w:tc>
          <w:tcPr>
            <w:tcW w:type="dxa" w:w="1336"/>
            <w:shd w:fill="EEF3F8" w:val="clear"/>
          </w:tcPr>
          <w:p>
            <w:r/>
            <w:r>
              <w:rPr>
                <w:rFonts w:ascii="Times New Roman" w:hAnsi="Times New Roman" w:eastAsia="Times New Roman"/>
                <w:b w:val="0"/>
                <w:sz w:val="20"/>
              </w:rPr>
              <w:t>—</w:t>
            </w:r>
          </w:p>
        </w:tc>
        <w:tc>
          <w:tcPr>
            <w:tcW w:type="dxa" w:w="1336"/>
            <w:shd w:fill="EEF3F8" w:val="clear"/>
          </w:tcPr>
          <w:p>
            <w:r/>
            <w:r>
              <w:rPr>
                <w:rFonts w:ascii="Times New Roman" w:hAnsi="Times New Roman" w:eastAsia="Times New Roman"/>
                <w:b w:val="0"/>
                <w:sz w:val="20"/>
              </w:rPr>
              <w:t>—</w:t>
            </w:r>
          </w:p>
        </w:tc>
      </w:tr>
    </w:tbl>
    <w:p>
      <w:pPr>
        <w:spacing w:before="120" w:after="200"/>
        <w:ind w:firstLine="0"/>
        <w:jc w:val="center"/>
      </w:pPr>
      <w:r>
        <w:rPr>
          <w:rFonts w:ascii="Times New Roman" w:hAnsi="Times New Roman" w:eastAsia="Times New Roman"/>
          <w:b/>
          <w:color w:val="1A5F7A"/>
          <w:sz w:val="22"/>
        </w:rPr>
        <w:t>Bảng V.15 — Ví dụ chiêu giữa của Ren (2-2-2) đặt từ ô 8 (SKILL_KIT.md). [Hình 88–89]</w:t>
      </w:r>
    </w:p>
    <w:p>
      <w:pPr>
        <w:spacing w:after="160" w:before="0" w:line="276" w:lineRule="auto"/>
        <w:ind w:firstLine="567"/>
      </w:pPr>
      <w:r>
        <w:rPr>
          <w:rFonts w:ascii="Times New Roman" w:hAnsi="Times New Roman" w:eastAsia="Times New Roman"/>
          <w:b w:val="0"/>
          <w:sz w:val="24"/>
        </w:rPr>
        <w:t>Một người không được chồng hai chiêu lên cùng ô. Không còn “điểm lượt” để giới hạn số chiêu. Cái giới hạn là chỗ trống trên hàng của người đó. Chiêu thường ngắn. Chiêu mạnh dài hơn, để phủ nhiều đòn địch. Ba khúc để không gắn chiêu sát nút hết hàng.</w:t>
      </w:r>
    </w:p>
    <w:p>
      <w:pPr>
        <w:spacing w:after="160" w:before="0" w:line="276" w:lineRule="auto"/>
        <w:ind w:firstLine="567"/>
      </w:pPr>
      <w:r>
        <w:rPr>
          <w:rFonts w:ascii="Times New Roman" w:hAnsi="Times New Roman" w:eastAsia="Times New Roman"/>
          <w:b w:val="0"/>
          <w:sz w:val="24"/>
        </w:rPr>
        <w:t>Chỗ đứng quyết ai bị đánh. Quái thích đánh hàng trước. Không phản được đòn thì một người phải ăn: ưu tiên người đang đứng đúng ô đó; không ai đứng thì người nhanh nhất trong đội còn sống ăn thay. Kéo người đỡ lên trước là việc thật, không phải cho đẹp.</w:t>
      </w:r>
    </w:p>
    <w:p>
      <w:pPr>
        <w:spacing w:before="240" w:after="160"/>
        <w:ind w:firstLine="0"/>
      </w:pPr>
      <w:r>
        <w:rPr>
          <w:rFonts w:ascii="Times New Roman" w:hAnsi="Times New Roman" w:eastAsia="Times New Roman"/>
          <w:b/>
          <w:color w:val="1B2A4A"/>
          <w:sz w:val="26"/>
        </w:rPr>
        <w:t>VI.3. Đỡ, phản đòn, bấm đúng lúc</w:t>
      </w:r>
    </w:p>
    <w:p>
      <w:pPr>
        <w:spacing w:after="160" w:before="0" w:line="276" w:lineRule="auto"/>
        <w:ind w:firstLine="567"/>
      </w:pPr>
      <w:r>
        <w:rPr>
          <w:rFonts w:ascii="Times New Roman" w:hAnsi="Times New Roman" w:eastAsia="Times New Roman"/>
          <w:b w:val="0"/>
          <w:sz w:val="24"/>
        </w:rPr>
        <w:t>Không còn chiêu “đỡ” trong bộ ba chiêu. Lúc hàng đang chạy, bấm Space để đặt một tấm chắn đúng ô.</w:t>
      </w:r>
    </w:p>
    <w:tbl>
      <w:tblPr>
        <w:tblStyle w:val="TableGrid"/>
        <w:tblW w:type="auto" w:w="0"/>
        <w:jc w:val="center"/>
        <w:tblLook w:firstColumn="1" w:firstRow="1" w:lastColumn="0" w:lastRow="0" w:noHBand="0" w:noVBand="1" w:val="04A0"/>
      </w:tblPr>
      <w:tblGrid>
        <w:gridCol w:w="4677"/>
        <w:gridCol w:w="4677"/>
      </w:tblGrid>
      <w:tr>
        <w:tc>
          <w:tcPr>
            <w:tcW w:type="dxa" w:w="4677"/>
            <w:shd w:fill="1B2A4A" w:val="clear"/>
          </w:tcPr>
          <w:p>
            <w:pPr>
              <w:jc w:val="center"/>
            </w:pPr>
            <w:r/>
            <w:r>
              <w:rPr>
                <w:rFonts w:ascii="Times New Roman" w:hAnsi="Times New Roman" w:eastAsia="Times New Roman"/>
                <w:b/>
                <w:color w:val="FFFFFF"/>
                <w:sz w:val="20"/>
              </w:rPr>
              <w:t>Lúc đặt chắn so với ô đòn địch</w:t>
            </w:r>
          </w:p>
        </w:tc>
        <w:tc>
          <w:tcPr>
            <w:tcW w:type="dxa" w:w="4677"/>
            <w:shd w:fill="1B2A4A" w:val="clear"/>
          </w:tcPr>
          <w:p>
            <w:pPr>
              <w:jc w:val="center"/>
            </w:pPr>
            <w:r/>
            <w:r>
              <w:rPr>
                <w:rFonts w:ascii="Times New Roman" w:hAnsi="Times New Roman" w:eastAsia="Times New Roman"/>
                <w:b/>
                <w:color w:val="FFFFFF"/>
                <w:sz w:val="20"/>
              </w:rPr>
              <w:t>Giảm sát thương</w:t>
            </w:r>
          </w:p>
        </w:tc>
      </w:tr>
      <w:tr>
        <w:tc>
          <w:tcPr>
            <w:tcW w:type="dxa" w:w="4677"/>
          </w:tcPr>
          <w:p>
            <w:r/>
            <w:r>
              <w:rPr>
                <w:rFonts w:ascii="Times New Roman" w:hAnsi="Times New Roman" w:eastAsia="Times New Roman"/>
                <w:b w:val="0"/>
                <w:sz w:val="20"/>
              </w:rPr>
              <w:t>Đúng ô</w:t>
            </w:r>
          </w:p>
        </w:tc>
        <w:tc>
          <w:tcPr>
            <w:tcW w:type="dxa" w:w="4677"/>
          </w:tcPr>
          <w:p>
            <w:r/>
            <w:r>
              <w:rPr>
                <w:rFonts w:ascii="Times New Roman" w:hAnsi="Times New Roman" w:eastAsia="Times New Roman"/>
                <w:b w:val="0"/>
                <w:sz w:val="20"/>
              </w:rPr>
              <w:t>68%</w:t>
            </w:r>
          </w:p>
        </w:tc>
      </w:tr>
      <w:tr>
        <w:tc>
          <w:tcPr>
            <w:tcW w:type="dxa" w:w="4677"/>
            <w:shd w:fill="EEF3F8" w:val="clear"/>
          </w:tcPr>
          <w:p>
            <w:r/>
            <w:r>
              <w:rPr>
                <w:rFonts w:ascii="Times New Roman" w:hAnsi="Times New Roman" w:eastAsia="Times New Roman"/>
                <w:b w:val="0"/>
                <w:sz w:val="20"/>
              </w:rPr>
              <w:t>Sớm một ô</w:t>
            </w:r>
          </w:p>
        </w:tc>
        <w:tc>
          <w:tcPr>
            <w:tcW w:type="dxa" w:w="4677"/>
            <w:shd w:fill="EEF3F8" w:val="clear"/>
          </w:tcPr>
          <w:p>
            <w:r/>
            <w:r>
              <w:rPr>
                <w:rFonts w:ascii="Times New Roman" w:hAnsi="Times New Roman" w:eastAsia="Times New Roman"/>
                <w:b w:val="0"/>
                <w:sz w:val="20"/>
              </w:rPr>
              <w:t>25%</w:t>
            </w:r>
          </w:p>
        </w:tc>
      </w:tr>
      <w:tr>
        <w:tc>
          <w:tcPr>
            <w:tcW w:type="dxa" w:w="4677"/>
          </w:tcPr>
          <w:p>
            <w:r/>
            <w:r>
              <w:rPr>
                <w:rFonts w:ascii="Times New Roman" w:hAnsi="Times New Roman" w:eastAsia="Times New Roman"/>
                <w:b w:val="0"/>
                <w:sz w:val="20"/>
              </w:rPr>
              <w:t>Muộn một ô</w:t>
            </w:r>
          </w:p>
        </w:tc>
        <w:tc>
          <w:tcPr>
            <w:tcW w:type="dxa" w:w="4677"/>
          </w:tcPr>
          <w:p>
            <w:r/>
            <w:r>
              <w:rPr>
                <w:rFonts w:ascii="Times New Roman" w:hAnsi="Times New Roman" w:eastAsia="Times New Roman"/>
                <w:b w:val="0"/>
                <w:sz w:val="20"/>
              </w:rPr>
              <w:t>10%</w:t>
            </w:r>
          </w:p>
        </w:tc>
      </w:tr>
      <w:tr>
        <w:tc>
          <w:tcPr>
            <w:tcW w:type="dxa" w:w="4677"/>
            <w:shd w:fill="EEF3F8" w:val="clear"/>
          </w:tcPr>
          <w:p>
            <w:r/>
            <w:r>
              <w:rPr>
                <w:rFonts w:ascii="Times New Roman" w:hAnsi="Times New Roman" w:eastAsia="Times New Roman"/>
                <w:b w:val="0"/>
                <w:sz w:val="20"/>
              </w:rPr>
              <w:t>Lệch hơn một ô</w:t>
            </w:r>
          </w:p>
        </w:tc>
        <w:tc>
          <w:tcPr>
            <w:tcW w:type="dxa" w:w="4677"/>
            <w:shd w:fill="EEF3F8" w:val="clear"/>
          </w:tcPr>
          <w:p>
            <w:r/>
            <w:r>
              <w:rPr>
                <w:rFonts w:ascii="Times New Roman" w:hAnsi="Times New Roman" w:eastAsia="Times New Roman"/>
                <w:b w:val="0"/>
                <w:sz w:val="20"/>
              </w:rPr>
              <w:t>0%</w:t>
            </w:r>
          </w:p>
        </w:tc>
      </w:tr>
    </w:tbl>
    <w:p>
      <w:pPr>
        <w:spacing w:before="120" w:after="200"/>
        <w:ind w:firstLine="0"/>
        <w:jc w:val="center"/>
      </w:pPr>
      <w:r>
        <w:rPr>
          <w:rFonts w:ascii="Times New Roman" w:hAnsi="Times New Roman" w:eastAsia="Times New Roman"/>
          <w:b/>
          <w:color w:val="1A5F7A"/>
          <w:sz w:val="22"/>
        </w:rPr>
        <w:t>Bảng V.16 — Đỡ bằng Space (COMBAT_MECHANICS.md). Off Beat trừ thêm 10% ở cửa sớm / muộn. [Hình 90]</w:t>
      </w:r>
    </w:p>
    <w:p>
      <w:pPr>
        <w:spacing w:after="160" w:before="0" w:line="276" w:lineRule="auto"/>
        <w:ind w:firstLine="567"/>
      </w:pPr>
      <w:r>
        <w:rPr>
          <w:rFonts w:ascii="Times New Roman" w:hAnsi="Times New Roman" w:eastAsia="Times New Roman"/>
          <w:b w:val="0"/>
          <w:sz w:val="24"/>
        </w:rPr>
        <w:t>Mỗi hiệp chỉ đỡ có hiệu lực tối đa 7 lần. Ô đã phản đòn rồi thì không cần đỡ.</w:t>
      </w:r>
    </w:p>
    <w:p>
      <w:pPr>
        <w:spacing w:after="160" w:before="0" w:line="276" w:lineRule="auto"/>
        <w:ind w:firstLine="567"/>
      </w:pPr>
      <w:r>
        <w:rPr>
          <w:rFonts w:ascii="Times New Roman" w:hAnsi="Times New Roman" w:eastAsia="Times New Roman"/>
          <w:b w:val="0"/>
          <w:sz w:val="24"/>
        </w:rPr>
        <w:t>Phản đòn: gắn chiêu sao cho khúc giữa trùng ô đòn địch. Đủ lần thì đòn địch bị hủy. Thiếu thì đòn vẫn đánh vào đội.</w:t>
      </w:r>
    </w:p>
    <w:tbl>
      <w:tblPr>
        <w:tblStyle w:val="TableGrid"/>
        <w:tblW w:type="auto" w:w="0"/>
        <w:jc w:val="center"/>
        <w:tblLook w:firstColumn="1" w:firstRow="1" w:lastColumn="0" w:lastRow="0" w:noHBand="0" w:noVBand="1" w:val="04A0"/>
      </w:tblPr>
      <w:tblGrid>
        <w:gridCol w:w="4677"/>
        <w:gridCol w:w="4677"/>
      </w:tblGrid>
      <w:tr>
        <w:tc>
          <w:tcPr>
            <w:tcW w:type="dxa" w:w="4677"/>
            <w:shd w:fill="1B2A4A" w:val="clear"/>
          </w:tcPr>
          <w:p>
            <w:pPr>
              <w:jc w:val="center"/>
            </w:pPr>
            <w:r/>
            <w:r>
              <w:rPr>
                <w:rFonts w:ascii="Times New Roman" w:hAnsi="Times New Roman" w:eastAsia="Times New Roman"/>
                <w:b/>
                <w:color w:val="FFFFFF"/>
                <w:sz w:val="20"/>
              </w:rPr>
              <w:t>Màu nốt</w:t>
            </w:r>
          </w:p>
        </w:tc>
        <w:tc>
          <w:tcPr>
            <w:tcW w:type="dxa" w:w="4677"/>
            <w:shd w:fill="1B2A4A" w:val="clear"/>
          </w:tcPr>
          <w:p>
            <w:pPr>
              <w:jc w:val="center"/>
            </w:pPr>
            <w:r/>
            <w:r>
              <w:rPr>
                <w:rFonts w:ascii="Times New Roman" w:hAnsi="Times New Roman" w:eastAsia="Times New Roman"/>
                <w:b/>
                <w:color w:val="FFFFFF"/>
                <w:sz w:val="20"/>
              </w:rPr>
              <w:t>Số lần trùng để phá</w:t>
            </w:r>
          </w:p>
        </w:tc>
      </w:tr>
      <w:tr>
        <w:tc>
          <w:tcPr>
            <w:tcW w:type="dxa" w:w="4677"/>
          </w:tcPr>
          <w:p>
            <w:r/>
            <w:r>
              <w:rPr>
                <w:rFonts w:ascii="Times New Roman" w:hAnsi="Times New Roman" w:eastAsia="Times New Roman"/>
                <w:b w:val="0"/>
                <w:sz w:val="20"/>
              </w:rPr>
              <w:t>Đỏ</w:t>
            </w:r>
          </w:p>
        </w:tc>
        <w:tc>
          <w:tcPr>
            <w:tcW w:type="dxa" w:w="4677"/>
          </w:tcPr>
          <w:p>
            <w:r/>
            <w:r>
              <w:rPr>
                <w:rFonts w:ascii="Times New Roman" w:hAnsi="Times New Roman" w:eastAsia="Times New Roman"/>
                <w:b w:val="0"/>
                <w:sz w:val="20"/>
              </w:rPr>
              <w:t>1</w:t>
            </w:r>
          </w:p>
        </w:tc>
      </w:tr>
      <w:tr>
        <w:tc>
          <w:tcPr>
            <w:tcW w:type="dxa" w:w="4677"/>
            <w:shd w:fill="EEF3F8" w:val="clear"/>
          </w:tcPr>
          <w:p>
            <w:r/>
            <w:r>
              <w:rPr>
                <w:rFonts w:ascii="Times New Roman" w:hAnsi="Times New Roman" w:eastAsia="Times New Roman"/>
                <w:b w:val="0"/>
                <w:sz w:val="20"/>
              </w:rPr>
              <w:t>Xanh</w:t>
            </w:r>
          </w:p>
        </w:tc>
        <w:tc>
          <w:tcPr>
            <w:tcW w:type="dxa" w:w="4677"/>
            <w:shd w:fill="EEF3F8" w:val="clear"/>
          </w:tcPr>
          <w:p>
            <w:r/>
            <w:r>
              <w:rPr>
                <w:rFonts w:ascii="Times New Roman" w:hAnsi="Times New Roman" w:eastAsia="Times New Roman"/>
                <w:b w:val="0"/>
                <w:sz w:val="20"/>
              </w:rPr>
              <w:t>2</w:t>
            </w:r>
          </w:p>
        </w:tc>
      </w:tr>
      <w:tr>
        <w:tc>
          <w:tcPr>
            <w:tcW w:type="dxa" w:w="4677"/>
          </w:tcPr>
          <w:p>
            <w:r/>
            <w:r>
              <w:rPr>
                <w:rFonts w:ascii="Times New Roman" w:hAnsi="Times New Roman" w:eastAsia="Times New Roman"/>
                <w:b w:val="0"/>
                <w:sz w:val="20"/>
              </w:rPr>
              <w:t>Tím</w:t>
            </w:r>
          </w:p>
        </w:tc>
        <w:tc>
          <w:tcPr>
            <w:tcW w:type="dxa" w:w="4677"/>
          </w:tcPr>
          <w:p>
            <w:r/>
            <w:r>
              <w:rPr>
                <w:rFonts w:ascii="Times New Roman" w:hAnsi="Times New Roman" w:eastAsia="Times New Roman"/>
                <w:b w:val="0"/>
                <w:sz w:val="20"/>
              </w:rPr>
              <w:t>3</w:t>
            </w:r>
          </w:p>
        </w:tc>
      </w:tr>
    </w:tbl>
    <w:p>
      <w:pPr>
        <w:spacing w:before="120" w:after="200"/>
        <w:ind w:firstLine="0"/>
        <w:jc w:val="center"/>
      </w:pPr>
      <w:r>
        <w:rPr>
          <w:rFonts w:ascii="Times New Roman" w:hAnsi="Times New Roman" w:eastAsia="Times New Roman"/>
          <w:b/>
          <w:color w:val="1A5F7A"/>
          <w:sz w:val="22"/>
        </w:rPr>
        <w:t>Bảng V.17 — Màu nốt địch (COMBAT_MECHANICS.md). [Hình 93]</w:t>
      </w:r>
    </w:p>
    <w:p>
      <w:pPr>
        <w:spacing w:after="160" w:before="0" w:line="276" w:lineRule="auto"/>
        <w:ind w:firstLine="567"/>
      </w:pPr>
      <w:r>
        <w:rPr>
          <w:rFonts w:ascii="Times New Roman" w:hAnsi="Times New Roman" w:eastAsia="Times New Roman"/>
          <w:b w:val="0"/>
          <w:sz w:val="24"/>
        </w:rPr>
        <w:t>Đôi khi, đúng lúc đang phản, hiện một vòng trên màn. Bấm Space (hoặc bấm chuột) khi vòng khớp khung.</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shd w:fill="1B2A4A" w:val="clear"/>
          </w:tcPr>
          <w:p>
            <w:pPr>
              <w:jc w:val="center"/>
            </w:pPr>
            <w:r/>
            <w:r>
              <w:rPr>
                <w:rFonts w:ascii="Times New Roman" w:hAnsi="Times New Roman" w:eastAsia="Times New Roman"/>
                <w:b/>
                <w:color w:val="FFFFFF"/>
                <w:sz w:val="20"/>
              </w:rPr>
            </w:r>
          </w:p>
        </w:tc>
        <w:tc>
          <w:tcPr>
            <w:tcW w:type="dxa" w:w="1871"/>
            <w:shd w:fill="1B2A4A" w:val="clear"/>
          </w:tcPr>
          <w:p>
            <w:pPr>
              <w:jc w:val="center"/>
            </w:pPr>
            <w:r/>
            <w:r>
              <w:rPr>
                <w:rFonts w:ascii="Times New Roman" w:hAnsi="Times New Roman" w:eastAsia="Times New Roman"/>
                <w:b/>
                <w:color w:val="FFFFFF"/>
                <w:sz w:val="20"/>
              </w:rPr>
              <w:t>Khớp đẹp</w:t>
            </w:r>
          </w:p>
        </w:tc>
        <w:tc>
          <w:tcPr>
            <w:tcW w:type="dxa" w:w="1871"/>
            <w:shd w:fill="1B2A4A" w:val="clear"/>
          </w:tcPr>
          <w:p>
            <w:pPr>
              <w:jc w:val="center"/>
            </w:pPr>
            <w:r/>
            <w:r>
              <w:rPr>
                <w:rFonts w:ascii="Times New Roman" w:hAnsi="Times New Roman" w:eastAsia="Times New Roman"/>
                <w:b/>
                <w:color w:val="FFFFFF"/>
                <w:sz w:val="20"/>
              </w:rPr>
              <w:t>Khớp vừa</w:t>
            </w:r>
          </w:p>
        </w:tc>
        <w:tc>
          <w:tcPr>
            <w:tcW w:type="dxa" w:w="1871"/>
            <w:shd w:fill="1B2A4A" w:val="clear"/>
          </w:tcPr>
          <w:p>
            <w:pPr>
              <w:jc w:val="center"/>
            </w:pPr>
            <w:r/>
            <w:r>
              <w:rPr>
                <w:rFonts w:ascii="Times New Roman" w:hAnsi="Times New Roman" w:eastAsia="Times New Roman"/>
                <w:b/>
                <w:color w:val="FFFFFF"/>
                <w:sz w:val="20"/>
              </w:rPr>
              <w:t>Trượt</w:t>
            </w:r>
          </w:p>
        </w:tc>
        <w:tc>
          <w:tcPr>
            <w:tcW w:type="dxa" w:w="1871"/>
            <w:shd w:fill="1B2A4A" w:val="clear"/>
          </w:tcPr>
          <w:p>
            <w:pPr>
              <w:jc w:val="center"/>
            </w:pPr>
            <w:r/>
            <w:r>
              <w:rPr>
                <w:rFonts w:ascii="Times New Roman" w:hAnsi="Times New Roman" w:eastAsia="Times New Roman"/>
                <w:b/>
                <w:color w:val="FFFFFF"/>
                <w:sz w:val="20"/>
              </w:rPr>
              <w:t>Không hiện vòng</w:t>
            </w:r>
          </w:p>
        </w:tc>
      </w:tr>
      <w:tr>
        <w:tc>
          <w:tcPr>
            <w:tcW w:type="dxa" w:w="1871"/>
          </w:tcPr>
          <w:p>
            <w:r/>
            <w:r>
              <w:rPr>
                <w:rFonts w:ascii="Times New Roman" w:hAnsi="Times New Roman" w:eastAsia="Times New Roman"/>
                <w:b w:val="0"/>
                <w:sz w:val="20"/>
              </w:rPr>
              <w:t>Hủy đòn địch</w:t>
            </w:r>
          </w:p>
        </w:tc>
        <w:tc>
          <w:tcPr>
            <w:tcW w:type="dxa" w:w="1871"/>
          </w:tcPr>
          <w:p>
            <w:r/>
            <w:r>
              <w:rPr>
                <w:rFonts w:ascii="Times New Roman" w:hAnsi="Times New Roman" w:eastAsia="Times New Roman"/>
                <w:b w:val="0"/>
                <w:sz w:val="20"/>
              </w:rPr>
              <w:t>Có</w:t>
            </w:r>
          </w:p>
        </w:tc>
        <w:tc>
          <w:tcPr>
            <w:tcW w:type="dxa" w:w="1871"/>
          </w:tcPr>
          <w:p>
            <w:r/>
            <w:r>
              <w:rPr>
                <w:rFonts w:ascii="Times New Roman" w:hAnsi="Times New Roman" w:eastAsia="Times New Roman"/>
                <w:b w:val="0"/>
                <w:sz w:val="20"/>
              </w:rPr>
              <w:t>Có</w:t>
            </w:r>
          </w:p>
        </w:tc>
        <w:tc>
          <w:tcPr>
            <w:tcW w:type="dxa" w:w="1871"/>
          </w:tcPr>
          <w:p>
            <w:r/>
            <w:r>
              <w:rPr>
                <w:rFonts w:ascii="Times New Roman" w:hAnsi="Times New Roman" w:eastAsia="Times New Roman"/>
                <w:b w:val="0"/>
                <w:sz w:val="20"/>
              </w:rPr>
              <w:t>Không (đòn vẫn đánh)</w:t>
            </w:r>
          </w:p>
        </w:tc>
        <w:tc>
          <w:tcPr>
            <w:tcW w:type="dxa" w:w="1871"/>
          </w:tcPr>
          <w:p>
            <w:r/>
            <w:r>
              <w:rPr>
                <w:rFonts w:ascii="Times New Roman" w:hAnsi="Times New Roman" w:eastAsia="Times New Roman"/>
                <w:b w:val="0"/>
                <w:sz w:val="20"/>
              </w:rPr>
              <w:t>Như phản đủ lần</w:t>
            </w:r>
          </w:p>
        </w:tc>
      </w:tr>
      <w:tr>
        <w:tc>
          <w:tcPr>
            <w:tcW w:type="dxa" w:w="1871"/>
            <w:shd w:fill="EEF3F8" w:val="clear"/>
          </w:tcPr>
          <w:p>
            <w:r/>
            <w:r>
              <w:rPr>
                <w:rFonts w:ascii="Times New Roman" w:hAnsi="Times New Roman" w:eastAsia="Times New Roman"/>
                <w:b w:val="0"/>
                <w:sz w:val="20"/>
              </w:rPr>
              <w:t>Sát thương mình</w:t>
            </w:r>
          </w:p>
        </w:tc>
        <w:tc>
          <w:tcPr>
            <w:tcW w:type="dxa" w:w="1871"/>
            <w:shd w:fill="EEF3F8" w:val="clear"/>
          </w:tcPr>
          <w:p>
            <w:r/>
            <w:r>
              <w:rPr>
                <w:rFonts w:ascii="Times New Roman" w:hAnsi="Times New Roman" w:eastAsia="Times New Roman"/>
                <w:b w:val="0"/>
                <w:sz w:val="20"/>
              </w:rPr>
              <w:t>×1,50</w:t>
            </w:r>
          </w:p>
        </w:tc>
        <w:tc>
          <w:tcPr>
            <w:tcW w:type="dxa" w:w="1871"/>
            <w:shd w:fill="EEF3F8" w:val="clear"/>
          </w:tcPr>
          <w:p>
            <w:r/>
            <w:r>
              <w:rPr>
                <w:rFonts w:ascii="Times New Roman" w:hAnsi="Times New Roman" w:eastAsia="Times New Roman"/>
                <w:b w:val="0"/>
                <w:sz w:val="20"/>
              </w:rPr>
              <w:t>×1,20</w:t>
            </w:r>
          </w:p>
        </w:tc>
        <w:tc>
          <w:tcPr>
            <w:tcW w:type="dxa" w:w="1871"/>
            <w:shd w:fill="EEF3F8" w:val="clear"/>
          </w:tcPr>
          <w:p>
            <w:r/>
            <w:r>
              <w:rPr>
                <w:rFonts w:ascii="Times New Roman" w:hAnsi="Times New Roman" w:eastAsia="Times New Roman"/>
                <w:b w:val="0"/>
                <w:sz w:val="20"/>
              </w:rPr>
              <w:t>Giảm theo hiệp</w:t>
            </w:r>
          </w:p>
        </w:tc>
        <w:tc>
          <w:tcPr>
            <w:tcW w:type="dxa" w:w="1871"/>
            <w:shd w:fill="EEF3F8" w:val="clear"/>
          </w:tcPr>
          <w:p>
            <w:r/>
            <w:r>
              <w:rPr>
                <w:rFonts w:ascii="Times New Roman" w:hAnsi="Times New Roman" w:eastAsia="Times New Roman"/>
                <w:b w:val="0"/>
                <w:sz w:val="20"/>
              </w:rPr>
              <w:t>×1,0</w:t>
            </w:r>
          </w:p>
        </w:tc>
      </w:tr>
    </w:tbl>
    <w:p>
      <w:pPr>
        <w:spacing w:before="120" w:after="200"/>
        <w:ind w:firstLine="0"/>
        <w:jc w:val="center"/>
      </w:pPr>
      <w:r>
        <w:rPr>
          <w:rFonts w:ascii="Times New Roman" w:hAnsi="Times New Roman" w:eastAsia="Times New Roman"/>
          <w:b/>
          <w:color w:val="1A5F7A"/>
          <w:sz w:val="22"/>
        </w:rPr>
        <w:t>Bảng V.18 — Vòng bấm đúng lúc khi đang phản đòn (COMBAT_MECHANICS.md QTE)</w:t>
      </w:r>
    </w:p>
    <w:p>
      <w:pPr>
        <w:spacing w:after="160" w:before="0" w:line="276" w:lineRule="auto"/>
        <w:ind w:firstLine="567"/>
      </w:pPr>
      <w:r>
        <w:rPr>
          <w:rFonts w:ascii="Times New Roman" w:hAnsi="Times New Roman" w:eastAsia="Times New Roman"/>
          <w:b w:val="0"/>
          <w:sz w:val="24"/>
        </w:rPr>
        <w:t>Nhiều người trùng một ô: chỉ một vòng, theo người có nhịp tim cao hơn. Thứ tự tính: phản đủ thì hủy đòn → chưa đủ thì đỡ nếu đúng ô → không được thì trừ máu. Người chơi luôn có việc: đọc đòn, gắn chiêu, hoặc giơ chắn.</w:t>
      </w:r>
    </w:p>
    <w:p>
      <w:pPr>
        <w:spacing w:before="240" w:after="160"/>
        <w:ind w:firstLine="0"/>
      </w:pPr>
      <w:r>
        <w:rPr>
          <w:rFonts w:ascii="Times New Roman" w:hAnsi="Times New Roman" w:eastAsia="Times New Roman"/>
          <w:b/>
          <w:color w:val="1B2A4A"/>
          <w:sz w:val="26"/>
        </w:rPr>
        <w:t>VI.4. Hai thanh năng lượng trong trận</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
              <w:rPr>
                <w:rFonts w:ascii="Times New Roman" w:hAnsi="Times New Roman" w:eastAsia="Times New Roman"/>
                <w:b/>
                <w:color w:val="FFFFFF"/>
                <w:sz w:val="20"/>
              </w:rPr>
            </w:r>
          </w:p>
        </w:tc>
        <w:tc>
          <w:tcPr>
            <w:tcW w:type="dxa" w:w="3118"/>
            <w:shd w:fill="1B2A4A" w:val="clear"/>
          </w:tcPr>
          <w:p>
            <w:pPr>
              <w:jc w:val="center"/>
            </w:pPr>
            <w:r/>
            <w:r>
              <w:rPr>
                <w:rFonts w:ascii="Times New Roman" w:hAnsi="Times New Roman" w:eastAsia="Times New Roman"/>
                <w:b/>
                <w:color w:val="FFFFFF"/>
                <w:sz w:val="20"/>
              </w:rPr>
              <w:t>Prep (từng người)</w:t>
            </w:r>
          </w:p>
        </w:tc>
        <w:tc>
          <w:tcPr>
            <w:tcW w:type="dxa" w:w="3118"/>
            <w:shd w:fill="1B2A4A" w:val="clear"/>
          </w:tcPr>
          <w:p>
            <w:pPr>
              <w:jc w:val="center"/>
            </w:pPr>
            <w:r/>
            <w:r>
              <w:rPr>
                <w:rFonts w:ascii="Times New Roman" w:hAnsi="Times New Roman" w:eastAsia="Times New Roman"/>
                <w:b/>
                <w:color w:val="FFFFFF"/>
                <w:sz w:val="20"/>
              </w:rPr>
              <w:t>Cover (cả đội)</w:t>
            </w:r>
          </w:p>
        </w:tc>
      </w:tr>
      <w:tr>
        <w:tc>
          <w:tcPr>
            <w:tcW w:type="dxa" w:w="3118"/>
          </w:tcPr>
          <w:p>
            <w:r/>
            <w:r>
              <w:rPr>
                <w:rFonts w:ascii="Times New Roman" w:hAnsi="Times New Roman" w:eastAsia="Times New Roman"/>
                <w:b w:val="0"/>
                <w:sz w:val="20"/>
              </w:rPr>
              <w:t>Tối đa</w:t>
            </w:r>
          </w:p>
        </w:tc>
        <w:tc>
          <w:tcPr>
            <w:tcW w:type="dxa" w:w="3118"/>
          </w:tcPr>
          <w:p>
            <w:r/>
            <w:r>
              <w:rPr>
                <w:rFonts w:ascii="Times New Roman" w:hAnsi="Times New Roman" w:eastAsia="Times New Roman"/>
                <w:b w:val="0"/>
                <w:sz w:val="20"/>
              </w:rPr>
              <w:t>3 vạch</w:t>
            </w:r>
          </w:p>
        </w:tc>
        <w:tc>
          <w:tcPr>
            <w:tcW w:type="dxa" w:w="3118"/>
          </w:tcPr>
          <w:p>
            <w:r/>
            <w:r>
              <w:rPr>
                <w:rFonts w:ascii="Times New Roman" w:hAnsi="Times New Roman" w:eastAsia="Times New Roman"/>
                <w:b w:val="0"/>
                <w:sz w:val="20"/>
              </w:rPr>
              <w:t>10 vạch</w:t>
            </w:r>
          </w:p>
        </w:tc>
      </w:tr>
      <w:tr>
        <w:tc>
          <w:tcPr>
            <w:tcW w:type="dxa" w:w="3118"/>
            <w:shd w:fill="EEF3F8" w:val="clear"/>
          </w:tcPr>
          <w:p>
            <w:r/>
            <w:r>
              <w:rPr>
                <w:rFonts w:ascii="Times New Roman" w:hAnsi="Times New Roman" w:eastAsia="Times New Roman"/>
                <w:b w:val="0"/>
                <w:sz w:val="20"/>
              </w:rPr>
              <w:t>Cộng khi nào</w:t>
            </w:r>
          </w:p>
        </w:tc>
        <w:tc>
          <w:tcPr>
            <w:tcW w:type="dxa" w:w="3118"/>
            <w:shd w:fill="EEF3F8" w:val="clear"/>
          </w:tcPr>
          <w:p>
            <w:r/>
            <w:r>
              <w:rPr>
                <w:rFonts w:ascii="Times New Roman" w:hAnsi="Times New Roman" w:eastAsia="Times New Roman"/>
                <w:b w:val="0"/>
                <w:sz w:val="20"/>
              </w:rPr>
              <w:t>Để trống khúc giữa chiêu mạnh</w:t>
            </w:r>
          </w:p>
        </w:tc>
        <w:tc>
          <w:tcPr>
            <w:tcW w:type="dxa" w:w="3118"/>
            <w:shd w:fill="EEF3F8" w:val="clear"/>
          </w:tcPr>
          <w:p>
            <w:r/>
            <w:r>
              <w:rPr>
                <w:rFonts w:ascii="Times New Roman" w:hAnsi="Times New Roman" w:eastAsia="Times New Roman"/>
                <w:b w:val="0"/>
                <w:sz w:val="20"/>
              </w:rPr>
              <w:t>Cùng điều kiện</w:t>
            </w:r>
          </w:p>
        </w:tc>
      </w:tr>
      <w:tr>
        <w:tc>
          <w:tcPr>
            <w:tcW w:type="dxa" w:w="3118"/>
          </w:tcPr>
          <w:p>
            <w:r/>
            <w:r>
              <w:rPr>
                <w:rFonts w:ascii="Times New Roman" w:hAnsi="Times New Roman" w:eastAsia="Times New Roman"/>
                <w:b w:val="0"/>
                <w:sz w:val="20"/>
              </w:rPr>
              <w:t>Không cộng</w:t>
            </w:r>
          </w:p>
        </w:tc>
        <w:tc>
          <w:tcPr>
            <w:tcW w:type="dxa" w:w="3118"/>
          </w:tcPr>
          <w:p>
            <w:r/>
            <w:r>
              <w:rPr>
                <w:rFonts w:ascii="Times New Roman" w:hAnsi="Times New Roman" w:eastAsia="Times New Roman"/>
                <w:b w:val="0"/>
                <w:sz w:val="20"/>
              </w:rPr>
              <w:t>Chiêu thường · trùng đòn địch</w:t>
            </w:r>
          </w:p>
        </w:tc>
        <w:tc>
          <w:tcPr>
            <w:tcW w:type="dxa" w:w="3118"/>
          </w:tcPr>
          <w:p>
            <w:r/>
            <w:r>
              <w:rPr>
                <w:rFonts w:ascii="Times New Roman" w:hAnsi="Times New Roman" w:eastAsia="Times New Roman"/>
                <w:b w:val="0"/>
                <w:sz w:val="20"/>
              </w:rPr>
              <w:t>Chiêu thường · trùng đòn địch</w:t>
            </w:r>
          </w:p>
        </w:tc>
      </w:tr>
      <w:tr>
        <w:tc>
          <w:tcPr>
            <w:tcW w:type="dxa" w:w="3118"/>
            <w:shd w:fill="EEF3F8" w:val="clear"/>
          </w:tcPr>
          <w:p>
            <w:r/>
            <w:r>
              <w:rPr>
                <w:rFonts w:ascii="Times New Roman" w:hAnsi="Times New Roman" w:eastAsia="Times New Roman"/>
                <w:b w:val="0"/>
                <w:sz w:val="20"/>
              </w:rPr>
              <w:t>Dùng lúc nào</w:t>
            </w:r>
          </w:p>
        </w:tc>
        <w:tc>
          <w:tcPr>
            <w:tcW w:type="dxa" w:w="3118"/>
            <w:shd w:fill="EEF3F8" w:val="clear"/>
          </w:tcPr>
          <w:p>
            <w:r/>
            <w:r>
              <w:rPr>
                <w:rFonts w:ascii="Times New Roman" w:hAnsi="Times New Roman" w:eastAsia="Times New Roman"/>
                <w:b w:val="0"/>
                <w:sz w:val="20"/>
              </w:rPr>
              <w:t>Chiêu mạnh tốn 1 · chiêu cuối tốn 2</w:t>
            </w:r>
          </w:p>
        </w:tc>
        <w:tc>
          <w:tcPr>
            <w:tcW w:type="dxa" w:w="3118"/>
            <w:shd w:fill="EEF3F8" w:val="clear"/>
          </w:tcPr>
          <w:p>
            <w:r/>
            <w:r>
              <w:rPr>
                <w:rFonts w:ascii="Times New Roman" w:hAnsi="Times New Roman" w:eastAsia="Times New Roman"/>
                <w:b w:val="0"/>
                <w:sz w:val="20"/>
              </w:rPr>
              <w:t>Cửa nghĩ, đủ 8, Ren còn sống: bấm Cover, mất 8</w:t>
            </w:r>
          </w:p>
        </w:tc>
      </w:tr>
      <w:tr>
        <w:tc>
          <w:tcPr>
            <w:tcW w:type="dxa" w:w="3118"/>
          </w:tcPr>
          <w:p>
            <w:r/>
            <w:r>
              <w:rPr>
                <w:rFonts w:ascii="Times New Roman" w:hAnsi="Times New Roman" w:eastAsia="Times New Roman"/>
                <w:b w:val="0"/>
                <w:sz w:val="20"/>
              </w:rPr>
              <w:t>Hiệu quả</w:t>
            </w:r>
          </w:p>
        </w:tc>
        <w:tc>
          <w:tcPr>
            <w:tcW w:type="dxa" w:w="3118"/>
          </w:tcPr>
          <w:p>
            <w:r/>
            <w:r>
              <w:rPr>
                <w:rFonts w:ascii="Times New Roman" w:hAnsi="Times New Roman" w:eastAsia="Times New Roman"/>
                <w:b w:val="0"/>
                <w:sz w:val="20"/>
              </w:rPr>
              <w:t>Chiêu đó mạnh hơn</w:t>
            </w:r>
          </w:p>
        </w:tc>
        <w:tc>
          <w:tcPr>
            <w:tcW w:type="dxa" w:w="3118"/>
          </w:tcPr>
          <w:p>
            <w:r/>
            <w:r>
              <w:rPr>
                <w:rFonts w:ascii="Times New Roman" w:hAnsi="Times New Roman" w:eastAsia="Times New Roman"/>
                <w:b w:val="0"/>
                <w:sz w:val="20"/>
              </w:rPr>
              <w:t>12 nhịp sau: cả đội đánh ×1,25</w:t>
            </w:r>
          </w:p>
        </w:tc>
      </w:tr>
    </w:tbl>
    <w:p>
      <w:pPr>
        <w:spacing w:before="120" w:after="200"/>
        <w:ind w:firstLine="0"/>
        <w:jc w:val="center"/>
      </w:pPr>
      <w:r>
        <w:rPr>
          <w:rFonts w:ascii="Times New Roman" w:hAnsi="Times New Roman" w:eastAsia="Times New Roman"/>
          <w:b/>
          <w:color w:val="1A5F7A"/>
          <w:sz w:val="22"/>
        </w:rPr>
        <w:t>Bảng V.19 — Prep và Cover (SKILL_KIT.md). [Hình 91 Prep · Hình 92 Cover]</w:t>
      </w:r>
    </w:p>
    <w:p>
      <w:pPr>
        <w:spacing w:after="160" w:before="0" w:line="276" w:lineRule="auto"/>
        <w:ind w:firstLine="567"/>
      </w:pPr>
      <w:r>
        <w:rPr>
          <w:rFonts w:ascii="Times New Roman" w:hAnsi="Times New Roman" w:eastAsia="Times New Roman"/>
          <w:b w:val="0"/>
          <w:sz w:val="24"/>
        </w:rPr>
        <w:t>Vì sao hai thanh. Prep là từng người chuẩn bị. Cover là cả đội bùng một nhịp. Gộp một thanh thì chỉ Ren được việc. Hai người kia mất lý do để trống nhịp.</w:t>
      </w:r>
    </w:p>
    <w:p>
      <w:pPr>
        <w:spacing w:before="240" w:after="160"/>
        <w:ind w:firstLine="0"/>
      </w:pPr>
      <w:r>
        <w:rPr>
          <w:rFonts w:ascii="Times New Roman" w:hAnsi="Times New Roman" w:eastAsia="Times New Roman"/>
          <w:b/>
          <w:color w:val="1B2A4A"/>
          <w:sz w:val="26"/>
        </w:rPr>
        <w:t>VI.5. Ba chiêu mỗi người</w:t>
      </w:r>
    </w:p>
    <w:p>
      <w:pPr>
        <w:spacing w:after="160" w:before="0" w:line="276" w:lineRule="auto"/>
        <w:ind w:firstLine="567"/>
      </w:pPr>
      <w:r>
        <w:rPr>
          <w:rFonts w:ascii="Times New Roman" w:hAnsi="Times New Roman" w:eastAsia="Times New Roman"/>
          <w:b w:val="0"/>
          <w:sz w:val="24"/>
        </w:rPr>
        <w:t>Mỗi người chỉ có ba chiêu. Phím W, A, D.</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B2A4A" w:val="clear"/>
          </w:tcPr>
          <w:p>
            <w:pPr>
              <w:jc w:val="center"/>
            </w:pPr>
            <w:r/>
            <w:r>
              <w:rPr>
                <w:rFonts w:ascii="Times New Roman" w:hAnsi="Times New Roman" w:eastAsia="Times New Roman"/>
                <w:b/>
                <w:color w:val="FFFFFF"/>
                <w:sz w:val="20"/>
              </w:rPr>
              <w:t>Người</w:t>
            </w:r>
          </w:p>
        </w:tc>
        <w:tc>
          <w:tcPr>
            <w:tcW w:type="dxa" w:w="2339"/>
            <w:shd w:fill="1B2A4A" w:val="clear"/>
          </w:tcPr>
          <w:p>
            <w:pPr>
              <w:jc w:val="center"/>
            </w:pPr>
            <w:r/>
            <w:r>
              <w:rPr>
                <w:rFonts w:ascii="Times New Roman" w:hAnsi="Times New Roman" w:eastAsia="Times New Roman"/>
                <w:b/>
                <w:color w:val="FFFFFF"/>
                <w:sz w:val="20"/>
              </w:rPr>
              <w:t>Chiêu thường</w:t>
            </w:r>
          </w:p>
        </w:tc>
        <w:tc>
          <w:tcPr>
            <w:tcW w:type="dxa" w:w="2339"/>
            <w:shd w:fill="1B2A4A" w:val="clear"/>
          </w:tcPr>
          <w:p>
            <w:pPr>
              <w:jc w:val="center"/>
            </w:pPr>
            <w:r/>
            <w:r>
              <w:rPr>
                <w:rFonts w:ascii="Times New Roman" w:hAnsi="Times New Roman" w:eastAsia="Times New Roman"/>
                <w:b/>
                <w:color w:val="FFFFFF"/>
                <w:sz w:val="20"/>
              </w:rPr>
              <w:t>Chiêu giữa</w:t>
            </w:r>
          </w:p>
        </w:tc>
        <w:tc>
          <w:tcPr>
            <w:tcW w:type="dxa" w:w="2339"/>
            <w:shd w:fill="1B2A4A" w:val="clear"/>
          </w:tcPr>
          <w:p>
            <w:pPr>
              <w:jc w:val="center"/>
            </w:pPr>
            <w:r/>
            <w:r>
              <w:rPr>
                <w:rFonts w:ascii="Times New Roman" w:hAnsi="Times New Roman" w:eastAsia="Times New Roman"/>
                <w:b/>
                <w:color w:val="FFFFFF"/>
                <w:sz w:val="20"/>
              </w:rPr>
              <w:t>Chiêu mạnh</w:t>
            </w:r>
          </w:p>
        </w:tc>
      </w:tr>
      <w:tr>
        <w:tc>
          <w:tcPr>
            <w:tcW w:type="dxa" w:w="2339"/>
          </w:tcPr>
          <w:p>
            <w:r/>
            <w:r>
              <w:rPr>
                <w:rFonts w:ascii="Times New Roman" w:hAnsi="Times New Roman" w:eastAsia="Times New Roman"/>
                <w:b w:val="0"/>
                <w:sz w:val="20"/>
              </w:rPr>
              <w:t>Ren</w:t>
            </w:r>
          </w:p>
        </w:tc>
        <w:tc>
          <w:tcPr>
            <w:tcW w:type="dxa" w:w="2339"/>
          </w:tcPr>
          <w:p>
            <w:r/>
            <w:r>
              <w:rPr>
                <w:rFonts w:ascii="Times New Roman" w:hAnsi="Times New Roman" w:eastAsia="Times New Roman"/>
                <w:b w:val="0"/>
                <w:sz w:val="20"/>
              </w:rPr>
              <w:t>Strike 1-1-1</w:t>
            </w:r>
          </w:p>
        </w:tc>
        <w:tc>
          <w:tcPr>
            <w:tcW w:type="dxa" w:w="2339"/>
          </w:tcPr>
          <w:p>
            <w:r/>
            <w:r>
              <w:rPr>
                <w:rFonts w:ascii="Times New Roman" w:hAnsi="Times New Roman" w:eastAsia="Times New Roman"/>
                <w:b w:val="0"/>
                <w:sz w:val="20"/>
              </w:rPr>
              <w:t>Crosscut 2-2-2 (phủ hai ô)</w:t>
            </w:r>
          </w:p>
        </w:tc>
        <w:tc>
          <w:tcPr>
            <w:tcW w:type="dxa" w:w="2339"/>
          </w:tcPr>
          <w:p>
            <w:r/>
            <w:r>
              <w:rPr>
                <w:rFonts w:ascii="Times New Roman" w:hAnsi="Times New Roman" w:eastAsia="Times New Roman"/>
                <w:b w:val="0"/>
                <w:sz w:val="20"/>
              </w:rPr>
              <w:t>Finale 2-3-3 (phá nốt tím)</w:t>
            </w:r>
          </w:p>
        </w:tc>
      </w:tr>
      <w:tr>
        <w:tc>
          <w:tcPr>
            <w:tcW w:type="dxa" w:w="2339"/>
            <w:shd w:fill="EEF3F8" w:val="clear"/>
          </w:tcPr>
          <w:p>
            <w:r/>
            <w:r>
              <w:rPr>
                <w:rFonts w:ascii="Times New Roman" w:hAnsi="Times New Roman" w:eastAsia="Times New Roman"/>
                <w:b w:val="0"/>
                <w:sz w:val="20"/>
              </w:rPr>
              <w:t>Charlotte</w:t>
            </w:r>
          </w:p>
        </w:tc>
        <w:tc>
          <w:tcPr>
            <w:tcW w:type="dxa" w:w="2339"/>
            <w:shd w:fill="EEF3F8" w:val="clear"/>
          </w:tcPr>
          <w:p>
            <w:r/>
            <w:r>
              <w:rPr>
                <w:rFonts w:ascii="Times New Roman" w:hAnsi="Times New Roman" w:eastAsia="Times New Roman"/>
                <w:b w:val="0"/>
                <w:sz w:val="20"/>
              </w:rPr>
              <w:t>Ram 1-1-1</w:t>
            </w:r>
          </w:p>
        </w:tc>
        <w:tc>
          <w:tcPr>
            <w:tcW w:type="dxa" w:w="2339"/>
            <w:shd w:fill="EEF3F8" w:val="clear"/>
          </w:tcPr>
          <w:p>
            <w:r/>
            <w:r>
              <w:rPr>
                <w:rFonts w:ascii="Times New Roman" w:hAnsi="Times New Roman" w:eastAsia="Times New Roman"/>
                <w:b w:val="0"/>
                <w:sz w:val="20"/>
              </w:rPr>
              <w:t>Anchor 2-2-2 (đẩy đòn địch lùi)</w:t>
            </w:r>
          </w:p>
        </w:tc>
        <w:tc>
          <w:tcPr>
            <w:tcW w:type="dxa" w:w="2339"/>
            <w:shd w:fill="EEF3F8" w:val="clear"/>
          </w:tcPr>
          <w:p>
            <w:r/>
            <w:r>
              <w:rPr>
                <w:rFonts w:ascii="Times New Roman" w:hAnsi="Times New Roman" w:eastAsia="Times New Roman"/>
                <w:b w:val="0"/>
                <w:sz w:val="20"/>
              </w:rPr>
              <w:t>Bulwark 2-2-3 (khiên)</w:t>
            </w:r>
          </w:p>
        </w:tc>
      </w:tr>
      <w:tr>
        <w:tc>
          <w:tcPr>
            <w:tcW w:type="dxa" w:w="2339"/>
          </w:tcPr>
          <w:p>
            <w:r/>
            <w:r>
              <w:rPr>
                <w:rFonts w:ascii="Times New Roman" w:hAnsi="Times New Roman" w:eastAsia="Times New Roman"/>
                <w:b w:val="0"/>
                <w:sz w:val="20"/>
              </w:rPr>
              <w:t>Coda</w:t>
            </w:r>
          </w:p>
        </w:tc>
        <w:tc>
          <w:tcPr>
            <w:tcW w:type="dxa" w:w="2339"/>
          </w:tcPr>
          <w:p>
            <w:r/>
            <w:r>
              <w:rPr>
                <w:rFonts w:ascii="Times New Roman" w:hAnsi="Times New Roman" w:eastAsia="Times New Roman"/>
                <w:b w:val="0"/>
                <w:sz w:val="20"/>
              </w:rPr>
              <w:t>Pulse 1-1-1</w:t>
            </w:r>
          </w:p>
        </w:tc>
        <w:tc>
          <w:tcPr>
            <w:tcW w:type="dxa" w:w="2339"/>
          </w:tcPr>
          <w:p>
            <w:r/>
            <w:r>
              <w:rPr>
                <w:rFonts w:ascii="Times New Roman" w:hAnsi="Times New Roman" w:eastAsia="Times New Roman"/>
                <w:b w:val="0"/>
                <w:sz w:val="20"/>
              </w:rPr>
              <w:t>Mend 2-1-2 (hồi máu)</w:t>
            </w:r>
          </w:p>
        </w:tc>
        <w:tc>
          <w:tcPr>
            <w:tcW w:type="dxa" w:w="2339"/>
          </w:tcPr>
          <w:p>
            <w:r/>
            <w:r>
              <w:rPr>
                <w:rFonts w:ascii="Times New Roman" w:hAnsi="Times New Roman" w:eastAsia="Times New Roman"/>
                <w:b w:val="0"/>
                <w:sz w:val="20"/>
              </w:rPr>
              <w:t>Encore 1-1-1 (chiêu sau của đồng đội ngắn hơn)</w:t>
            </w:r>
          </w:p>
        </w:tc>
      </w:tr>
    </w:tbl>
    <w:p>
      <w:pPr>
        <w:spacing w:before="120" w:after="200"/>
        <w:ind w:firstLine="0"/>
        <w:jc w:val="center"/>
      </w:pPr>
      <w:r>
        <w:rPr>
          <w:rFonts w:ascii="Times New Roman" w:hAnsi="Times New Roman" w:eastAsia="Times New Roman"/>
          <w:b/>
          <w:color w:val="1A5F7A"/>
          <w:sz w:val="22"/>
        </w:rPr>
        <w:t>Bảng V.20 — Bộ ba chiêu (SKILL_KIT.md). [Hình 95 Coda · Hình 96 Charlotte · Hình 97 Ren]</w:t>
      </w:r>
    </w:p>
    <w:p>
      <w:pPr>
        <w:spacing w:after="160" w:before="0" w:line="276" w:lineRule="auto"/>
        <w:ind w:firstLine="567"/>
      </w:pPr>
      <w:r>
        <w:rPr>
          <w:rFonts w:ascii="Times New Roman" w:hAnsi="Times New Roman" w:eastAsia="Times New Roman"/>
          <w:b w:val="0"/>
          <w:sz w:val="24"/>
        </w:rPr>
        <w:t>Ren xóa đòn trên hàng. Charlotte mua thời gian và đứng trước. Coda giữ đội sống. Ba người làm ba việc khác nhau. Không cần chiêu thứ tư.</w:t>
      </w:r>
    </w:p>
    <w:p>
      <w:pPr>
        <w:spacing w:before="240" w:after="160"/>
        <w:ind w:firstLine="0"/>
      </w:pPr>
      <w:r>
        <w:rPr>
          <w:rFonts w:ascii="Times New Roman" w:hAnsi="Times New Roman" w:eastAsia="Times New Roman"/>
          <w:b/>
          <w:color w:val="1B2A4A"/>
          <w:sz w:val="26"/>
        </w:rPr>
        <w:t>VI.6. Cái gì đã chạy trong Unity</w:t>
      </w:r>
    </w:p>
    <w:tbl>
      <w:tblPr>
        <w:tblStyle w:val="TableGrid"/>
        <w:tblW w:type="auto" w:w="0"/>
        <w:jc w:val="center"/>
        <w:tblLook w:firstColumn="1" w:firstRow="1" w:lastColumn="0" w:lastRow="0" w:noHBand="0" w:noVBand="1" w:val="04A0"/>
      </w:tblPr>
      <w:tblGrid>
        <w:gridCol w:w="4677"/>
        <w:gridCol w:w="4677"/>
      </w:tblGrid>
      <w:tr>
        <w:tc>
          <w:tcPr>
            <w:tcW w:type="dxa" w:w="4677"/>
            <w:shd w:fill="1B2A4A" w:val="clear"/>
          </w:tcPr>
          <w:p>
            <w:pPr>
              <w:jc w:val="center"/>
            </w:pPr>
            <w:r/>
            <w:r>
              <w:rPr>
                <w:rFonts w:ascii="Times New Roman" w:hAnsi="Times New Roman" w:eastAsia="Times New Roman"/>
                <w:b/>
                <w:color w:val="FFFFFF"/>
                <w:sz w:val="20"/>
              </w:rPr>
              <w:t>Hạng mục</w:t>
            </w:r>
          </w:p>
        </w:tc>
        <w:tc>
          <w:tcPr>
            <w:tcW w:type="dxa" w:w="4677"/>
            <w:shd w:fill="1B2A4A" w:val="clear"/>
          </w:tcPr>
          <w:p>
            <w:pPr>
              <w:jc w:val="center"/>
            </w:pPr>
            <w:r/>
            <w:r>
              <w:rPr>
                <w:rFonts w:ascii="Times New Roman" w:hAnsi="Times New Roman" w:eastAsia="Times New Roman"/>
                <w:b/>
                <w:color w:val="FFFFFF"/>
                <w:sz w:val="20"/>
              </w:rPr>
              <w:t>Trạng thái</w:t>
            </w:r>
          </w:p>
        </w:tc>
      </w:tr>
      <w:tr>
        <w:tc>
          <w:tcPr>
            <w:tcW w:type="dxa" w:w="4677"/>
          </w:tcPr>
          <w:p>
            <w:r/>
            <w:r>
              <w:rPr>
                <w:rFonts w:ascii="Times New Roman" w:hAnsi="Times New Roman" w:eastAsia="Times New Roman"/>
                <w:b w:val="0"/>
                <w:sz w:val="20"/>
              </w:rPr>
              <w:t>Sân 2 × 3, kéo đội mỗi cửa nghĩ</w:t>
            </w:r>
          </w:p>
        </w:tc>
        <w:tc>
          <w:tcPr>
            <w:tcW w:type="dxa" w:w="4677"/>
          </w:tcPr>
          <w:p>
            <w:r/>
            <w:r>
              <w:rPr>
                <w:rFonts w:ascii="Times New Roman" w:hAnsi="Times New Roman" w:eastAsia="Times New Roman"/>
                <w:b w:val="0"/>
                <w:sz w:val="20"/>
              </w:rPr>
              <w:t>Đã có</w:t>
            </w:r>
          </w:p>
        </w:tc>
      </w:tr>
      <w:tr>
        <w:tc>
          <w:tcPr>
            <w:tcW w:type="dxa" w:w="4677"/>
            <w:shd w:fill="EEF3F8" w:val="clear"/>
          </w:tcPr>
          <w:p>
            <w:r/>
            <w:r>
              <w:rPr>
                <w:rFonts w:ascii="Times New Roman" w:hAnsi="Times New Roman" w:eastAsia="Times New Roman"/>
                <w:b w:val="0"/>
                <w:sz w:val="20"/>
              </w:rPr>
              <w:t>Cửa nghĩ / cửa chạy, nhạc chạy suốt, 22 nhịp một hiệp</w:t>
            </w:r>
          </w:p>
        </w:tc>
        <w:tc>
          <w:tcPr>
            <w:tcW w:type="dxa" w:w="4677"/>
            <w:shd w:fill="EEF3F8" w:val="clear"/>
          </w:tcPr>
          <w:p>
            <w:r/>
            <w:r>
              <w:rPr>
                <w:rFonts w:ascii="Times New Roman" w:hAnsi="Times New Roman" w:eastAsia="Times New Roman"/>
                <w:b w:val="0"/>
                <w:sz w:val="20"/>
              </w:rPr>
              <w:t>Đã có</w:t>
            </w:r>
          </w:p>
        </w:tc>
      </w:tr>
      <w:tr>
        <w:tc>
          <w:tcPr>
            <w:tcW w:type="dxa" w:w="4677"/>
          </w:tcPr>
          <w:p>
            <w:r/>
            <w:r>
              <w:rPr>
                <w:rFonts w:ascii="Times New Roman" w:hAnsi="Times New Roman" w:eastAsia="Times New Roman"/>
                <w:b w:val="0"/>
                <w:sz w:val="20"/>
              </w:rPr>
              <w:t>Prep, Cover, nốt đỏ / xanh / tím</w:t>
            </w:r>
          </w:p>
        </w:tc>
        <w:tc>
          <w:tcPr>
            <w:tcW w:type="dxa" w:w="4677"/>
          </w:tcPr>
          <w:p>
            <w:r/>
            <w:r>
              <w:rPr>
                <w:rFonts w:ascii="Times New Roman" w:hAnsi="Times New Roman" w:eastAsia="Times New Roman"/>
                <w:b w:val="0"/>
                <w:sz w:val="20"/>
              </w:rPr>
              <w:t>Đã có</w:t>
            </w:r>
          </w:p>
        </w:tc>
      </w:tr>
      <w:tr>
        <w:tc>
          <w:tcPr>
            <w:tcW w:type="dxa" w:w="4677"/>
            <w:shd w:fill="EEF3F8" w:val="clear"/>
          </w:tcPr>
          <w:p>
            <w:r/>
            <w:r>
              <w:rPr>
                <w:rFonts w:ascii="Times New Roman" w:hAnsi="Times New Roman" w:eastAsia="Times New Roman"/>
                <w:b w:val="0"/>
                <w:sz w:val="20"/>
              </w:rPr>
              <w:t>Đỡ Space, vòng bấm đúng lúc</w:t>
            </w:r>
          </w:p>
        </w:tc>
        <w:tc>
          <w:tcPr>
            <w:tcW w:type="dxa" w:w="4677"/>
            <w:shd w:fill="EEF3F8" w:val="clear"/>
          </w:tcPr>
          <w:p>
            <w:r/>
            <w:r>
              <w:rPr>
                <w:rFonts w:ascii="Times New Roman" w:hAnsi="Times New Roman" w:eastAsia="Times New Roman"/>
                <w:b w:val="0"/>
                <w:sz w:val="20"/>
              </w:rPr>
              <w:t>Đã có</w:t>
            </w:r>
          </w:p>
        </w:tc>
      </w:tr>
      <w:tr>
        <w:tc>
          <w:tcPr>
            <w:tcW w:type="dxa" w:w="4677"/>
          </w:tcPr>
          <w:p>
            <w:r/>
            <w:r>
              <w:rPr>
                <w:rFonts w:ascii="Times New Roman" w:hAnsi="Times New Roman" w:eastAsia="Times New Roman"/>
                <w:b w:val="0"/>
                <w:sz w:val="20"/>
              </w:rPr>
              <w:t>Ba độ khó On Beat / Cadence / Off Beat</w:t>
            </w:r>
          </w:p>
        </w:tc>
        <w:tc>
          <w:tcPr>
            <w:tcW w:type="dxa" w:w="4677"/>
          </w:tcPr>
          <w:p>
            <w:r/>
            <w:r>
              <w:rPr>
                <w:rFonts w:ascii="Times New Roman" w:hAnsi="Times New Roman" w:eastAsia="Times New Roman"/>
                <w:b w:val="0"/>
                <w:sz w:val="20"/>
              </w:rPr>
              <w:t>Đã có</w:t>
            </w:r>
          </w:p>
        </w:tc>
      </w:tr>
      <w:tr>
        <w:tc>
          <w:tcPr>
            <w:tcW w:type="dxa" w:w="4677"/>
            <w:shd w:fill="EEF3F8" w:val="clear"/>
          </w:tcPr>
          <w:p>
            <w:r/>
            <w:r>
              <w:rPr>
                <w:rFonts w:ascii="Times New Roman" w:hAnsi="Times New Roman" w:eastAsia="Times New Roman"/>
                <w:b w:val="0"/>
                <w:sz w:val="20"/>
              </w:rPr>
              <w:t>Giới hạn điểm lượt mỗi hiệp</w:t>
            </w:r>
          </w:p>
        </w:tc>
        <w:tc>
          <w:tcPr>
            <w:tcW w:type="dxa" w:w="4677"/>
            <w:shd w:fill="EEF3F8" w:val="clear"/>
          </w:tcPr>
          <w:p>
            <w:r/>
            <w:r>
              <w:rPr>
                <w:rFonts w:ascii="Times New Roman" w:hAnsi="Times New Roman" w:eastAsia="Times New Roman"/>
                <w:b w:val="0"/>
                <w:sz w:val="20"/>
              </w:rPr>
              <w:t>Đã bỏ</w:t>
            </w:r>
          </w:p>
        </w:tc>
      </w:tr>
      <w:tr>
        <w:tc>
          <w:tcPr>
            <w:tcW w:type="dxa" w:w="4677"/>
          </w:tcPr>
          <w:p>
            <w:r/>
            <w:r>
              <w:rPr>
                <w:rFonts w:ascii="Times New Roman" w:hAnsi="Times New Roman" w:eastAsia="Times New Roman"/>
                <w:b w:val="0"/>
                <w:sz w:val="20"/>
              </w:rPr>
              <w:t>Chiêu đỡ trong bộ ba chiêu</w:t>
            </w:r>
          </w:p>
        </w:tc>
        <w:tc>
          <w:tcPr>
            <w:tcW w:type="dxa" w:w="4677"/>
          </w:tcPr>
          <w:p>
            <w:r/>
            <w:r>
              <w:rPr>
                <w:rFonts w:ascii="Times New Roman" w:hAnsi="Times New Roman" w:eastAsia="Times New Roman"/>
                <w:b w:val="0"/>
                <w:sz w:val="20"/>
              </w:rPr>
              <w:t>Đã bỏ</w:t>
            </w:r>
          </w:p>
        </w:tc>
      </w:tr>
      <w:tr>
        <w:tc>
          <w:tcPr>
            <w:tcW w:type="dxa" w:w="4677"/>
            <w:shd w:fill="EEF3F8" w:val="clear"/>
          </w:tcPr>
          <w:p>
            <w:r/>
            <w:r>
              <w:rPr>
                <w:rFonts w:ascii="Times New Roman" w:hAnsi="Times New Roman" w:eastAsia="Times New Roman"/>
                <w:b w:val="0"/>
                <w:sz w:val="20"/>
              </w:rPr>
              <w:t>Màn xếp đội tách nhạc · dừng bài ở nhịp 6</w:t>
            </w:r>
          </w:p>
        </w:tc>
        <w:tc>
          <w:tcPr>
            <w:tcW w:type="dxa" w:w="4677"/>
            <w:shd w:fill="EEF3F8" w:val="clear"/>
          </w:tcPr>
          <w:p>
            <w:r/>
            <w:r>
              <w:rPr>
                <w:rFonts w:ascii="Times New Roman" w:hAnsi="Times New Roman" w:eastAsia="Times New Roman"/>
                <w:b w:val="0"/>
                <w:sz w:val="20"/>
              </w:rPr>
              <w:t>Đã bỏ</w:t>
            </w:r>
          </w:p>
        </w:tc>
      </w:tr>
      <w:tr>
        <w:tc>
          <w:tcPr>
            <w:tcW w:type="dxa" w:w="4677"/>
          </w:tcPr>
          <w:p>
            <w:r/>
            <w:r>
              <w:rPr>
                <w:rFonts w:ascii="Times New Roman" w:hAnsi="Times New Roman" w:eastAsia="Times New Roman"/>
                <w:b w:val="0"/>
                <w:sz w:val="20"/>
              </w:rPr>
              <w:t>Một số nút boss (xoay hệ, chọn đồng đội lúc hồi)</w:t>
            </w:r>
          </w:p>
        </w:tc>
        <w:tc>
          <w:tcPr>
            <w:tcW w:type="dxa" w:w="4677"/>
          </w:tcPr>
          <w:p>
            <w:r/>
            <w:r>
              <w:rPr>
                <w:rFonts w:ascii="Times New Roman" w:hAnsi="Times New Roman" w:eastAsia="Times New Roman"/>
                <w:b w:val="0"/>
                <w:sz w:val="20"/>
              </w:rPr>
              <w:t>Chưa xong hết</w:t>
            </w:r>
          </w:p>
        </w:tc>
      </w:tr>
    </w:tbl>
    <w:p>
      <w:pPr>
        <w:spacing w:before="120" w:after="200"/>
        <w:ind w:firstLine="0"/>
        <w:jc w:val="center"/>
      </w:pPr>
      <w:r>
        <w:rPr>
          <w:rFonts w:ascii="Times New Roman" w:hAnsi="Times New Roman" w:eastAsia="Times New Roman"/>
          <w:b/>
          <w:color w:val="1A5F7A"/>
          <w:sz w:val="22"/>
        </w:rPr>
        <w:t>Bảng V.21 — Prototype Unity (khớp COMBAT_MECHANICS.md, không còn Deploy / 32 nhịp)</w:t>
      </w:r>
    </w:p>
    <w:p>
      <w:pPr>
        <w:spacing w:before="240" w:after="160"/>
        <w:ind w:firstLine="0"/>
      </w:pPr>
      <w:r>
        <w:rPr>
          <w:rFonts w:ascii="Times New Roman" w:hAnsi="Times New Roman" w:eastAsia="Times New Roman"/>
          <w:b/>
          <w:color w:val="1B2A4A"/>
          <w:sz w:val="28"/>
        </w:rPr>
        <w:t>V.3. Bản đồ hầm</w:t>
      </w:r>
    </w:p>
    <w:p>
      <w:pPr>
        <w:spacing w:after="160" w:before="0" w:line="276" w:lineRule="auto"/>
        <w:ind w:firstLine="567"/>
      </w:pPr>
      <w:r>
        <w:rPr>
          <w:rFonts w:ascii="Times New Roman" w:hAnsi="Times New Roman" w:eastAsia="Times New Roman"/>
          <w:b w:val="0"/>
          <w:sz w:val="24"/>
        </w:rPr>
        <w:t>Hầm mở buổi tối, sau khi đã chọn việc trên lịch. Xong hoặc thoát thì về thành phố. Lịch không bị bản đồ thay.</w:t>
      </w:r>
    </w:p>
    <w:p>
      <w:pPr>
        <w:spacing w:after="160" w:before="0" w:line="276" w:lineRule="auto"/>
        <w:ind w:firstLine="567"/>
      </w:pPr>
      <w:r>
        <w:rPr>
          <w:rFonts w:ascii="Times New Roman" w:hAnsi="Times New Roman" w:eastAsia="Times New Roman"/>
          <w:b w:val="0"/>
          <w:sz w:val="24"/>
        </w:rPr>
        <w:t>Máy sinh sẵn một mạng ô từ một mã số. Bảy cột. Mười lăm tầng đánh. Boss ở tầng 16. Có nhiều nhánh. Ô không nối tới đường đi thì bị xóa. Một số tầng cố định (đầu, giữa, trước boss). Còn lại gieo ngẫu nhiên. Luôn có đường lên boss.</w:t>
      </w:r>
    </w:p>
    <w:p>
      <w:pPr>
        <w:spacing w:after="160"/>
        <w:ind w:firstLine="0"/>
      </w:pPr>
      <w:r>
        <w:rPr>
          <w:rFonts w:ascii="Times New Roman" w:hAnsi="Times New Roman" w:eastAsia="Times New Roman"/>
          <w:b w:val="0"/>
          <w:color w:val="444444"/>
          <w:sz w:val="22"/>
        </w:rPr>
        <w:t>[Hình 102–108 — Khung map → sáu đường → xóa ô thừa → gán việc → thêm tầng boss]</w:t>
      </w:r>
    </w:p>
    <w:p>
      <w:pPr>
        <w:spacing w:after="160" w:before="0" w:line="276" w:lineRule="auto"/>
        <w:ind w:firstLine="567"/>
      </w:pPr>
      <w:r>
        <w:rPr>
          <w:rFonts w:ascii="Times New Roman" w:hAnsi="Times New Roman" w:eastAsia="Times New Roman"/>
          <w:b w:val="0"/>
          <w:sz w:val="24"/>
        </w:rPr>
        <w:t>Mỗi tầng chỉ chọn một ô đang nối với chỗ đang đứng.</w:t>
      </w:r>
    </w:p>
    <w:tbl>
      <w:tblPr>
        <w:tblStyle w:val="TableGrid"/>
        <w:tblW w:type="auto" w:w="0"/>
        <w:jc w:val="center"/>
        <w:tblLook w:firstColumn="1" w:firstRow="1" w:lastColumn="0" w:lastRow="0" w:noHBand="0" w:noVBand="1" w:val="04A0"/>
      </w:tblPr>
      <w:tblGrid>
        <w:gridCol w:w="4677"/>
        <w:gridCol w:w="4677"/>
      </w:tblGrid>
      <w:tr>
        <w:tc>
          <w:tcPr>
            <w:tcW w:type="dxa" w:w="4677"/>
            <w:shd w:fill="1B2A4A" w:val="clear"/>
          </w:tcPr>
          <w:p>
            <w:pPr>
              <w:jc w:val="center"/>
            </w:pPr>
            <w:r/>
            <w:r>
              <w:rPr>
                <w:rFonts w:ascii="Times New Roman" w:hAnsi="Times New Roman" w:eastAsia="Times New Roman"/>
                <w:b/>
                <w:color w:val="FFFFFF"/>
                <w:sz w:val="20"/>
              </w:rPr>
              <w:t>Loại ô</w:t>
            </w:r>
          </w:p>
        </w:tc>
        <w:tc>
          <w:tcPr>
            <w:tcW w:type="dxa" w:w="4677"/>
            <w:shd w:fill="1B2A4A" w:val="clear"/>
          </w:tcPr>
          <w:p>
            <w:pPr>
              <w:jc w:val="center"/>
            </w:pPr>
            <w:r/>
            <w:r>
              <w:rPr>
                <w:rFonts w:ascii="Times New Roman" w:hAnsi="Times New Roman" w:eastAsia="Times New Roman"/>
                <w:b/>
                <w:color w:val="FFFFFF"/>
                <w:sz w:val="20"/>
              </w:rPr>
              <w:t>Việc</w:t>
            </w:r>
          </w:p>
        </w:tc>
      </w:tr>
      <w:tr>
        <w:tc>
          <w:tcPr>
            <w:tcW w:type="dxa" w:w="4677"/>
          </w:tcPr>
          <w:p>
            <w:r/>
            <w:r>
              <w:rPr>
                <w:rFonts w:ascii="Times New Roman" w:hAnsi="Times New Roman" w:eastAsia="Times New Roman"/>
                <w:b w:val="0"/>
                <w:sz w:val="20"/>
              </w:rPr>
              <w:t>Trận thường</w:t>
            </w:r>
          </w:p>
        </w:tc>
        <w:tc>
          <w:tcPr>
            <w:tcW w:type="dxa" w:w="4677"/>
          </w:tcPr>
          <w:p>
            <w:r/>
            <w:r>
              <w:rPr>
                <w:rFonts w:ascii="Times New Roman" w:hAnsi="Times New Roman" w:eastAsia="Times New Roman"/>
                <w:b w:val="0"/>
                <w:sz w:val="20"/>
              </w:rPr>
              <w:t>Đánh, được điểm cấp đội</w:t>
            </w:r>
          </w:p>
        </w:tc>
      </w:tr>
      <w:tr>
        <w:tc>
          <w:tcPr>
            <w:tcW w:type="dxa" w:w="4677"/>
            <w:shd w:fill="EEF3F8" w:val="clear"/>
          </w:tcPr>
          <w:p>
            <w:r/>
            <w:r>
              <w:rPr>
                <w:rFonts w:ascii="Times New Roman" w:hAnsi="Times New Roman" w:eastAsia="Times New Roman"/>
                <w:b w:val="0"/>
                <w:sz w:val="20"/>
              </w:rPr>
              <w:t>Trận khó</w:t>
            </w:r>
          </w:p>
        </w:tc>
        <w:tc>
          <w:tcPr>
            <w:tcW w:type="dxa" w:w="4677"/>
            <w:shd w:fill="EEF3F8" w:val="clear"/>
          </w:tcPr>
          <w:p>
            <w:r/>
            <w:r>
              <w:rPr>
                <w:rFonts w:ascii="Times New Roman" w:hAnsi="Times New Roman" w:eastAsia="Times New Roman"/>
                <w:b w:val="0"/>
                <w:sz w:val="20"/>
              </w:rPr>
              <w:t>Đánh nặng hơn, được nhiều điểm hơn</w:t>
            </w:r>
          </w:p>
        </w:tc>
      </w:tr>
      <w:tr>
        <w:tc>
          <w:tcPr>
            <w:tcW w:type="dxa" w:w="4677"/>
          </w:tcPr>
          <w:p>
            <w:r/>
            <w:r>
              <w:rPr>
                <w:rFonts w:ascii="Times New Roman" w:hAnsi="Times New Roman" w:eastAsia="Times New Roman"/>
                <w:b w:val="0"/>
                <w:sz w:val="20"/>
              </w:rPr>
              <w:t>Sự kiện</w:t>
            </w:r>
          </w:p>
        </w:tc>
        <w:tc>
          <w:tcPr>
            <w:tcW w:type="dxa" w:w="4677"/>
          </w:tcPr>
          <w:p>
            <w:r/>
            <w:r>
              <w:rPr>
                <w:rFonts w:ascii="Times New Roman" w:hAnsi="Times New Roman" w:eastAsia="Times New Roman"/>
                <w:b w:val="0"/>
                <w:sz w:val="20"/>
              </w:rPr>
              <w:t>Đọc, chọn, mở cờ truyện</w:t>
            </w:r>
          </w:p>
        </w:tc>
      </w:tr>
      <w:tr>
        <w:tc>
          <w:tcPr>
            <w:tcW w:type="dxa" w:w="4677"/>
            <w:shd w:fill="EEF3F8" w:val="clear"/>
          </w:tcPr>
          <w:p>
            <w:r/>
            <w:r>
              <w:rPr>
                <w:rFonts w:ascii="Times New Roman" w:hAnsi="Times New Roman" w:eastAsia="Times New Roman"/>
                <w:b w:val="0"/>
                <w:sz w:val="20"/>
              </w:rPr>
              <w:t>Nghỉ</w:t>
            </w:r>
          </w:p>
        </w:tc>
        <w:tc>
          <w:tcPr>
            <w:tcW w:type="dxa" w:w="4677"/>
            <w:shd w:fill="EEF3F8" w:val="clear"/>
          </w:tcPr>
          <w:p>
            <w:r/>
            <w:r>
              <w:rPr>
                <w:rFonts w:ascii="Times New Roman" w:hAnsi="Times New Roman" w:eastAsia="Times New Roman"/>
                <w:b w:val="0"/>
                <w:sz w:val="20"/>
              </w:rPr>
              <w:t>Hồi</w:t>
            </w:r>
          </w:p>
        </w:tc>
      </w:tr>
      <w:tr>
        <w:tc>
          <w:tcPr>
            <w:tcW w:type="dxa" w:w="4677"/>
          </w:tcPr>
          <w:p>
            <w:r/>
            <w:r>
              <w:rPr>
                <w:rFonts w:ascii="Times New Roman" w:hAnsi="Times New Roman" w:eastAsia="Times New Roman"/>
                <w:b w:val="0"/>
                <w:sz w:val="20"/>
              </w:rPr>
              <w:t>Cửa hàng</w:t>
            </w:r>
          </w:p>
        </w:tc>
        <w:tc>
          <w:tcPr>
            <w:tcW w:type="dxa" w:w="4677"/>
          </w:tcPr>
          <w:p>
            <w:r/>
            <w:r>
              <w:rPr>
                <w:rFonts w:ascii="Times New Roman" w:hAnsi="Times New Roman" w:eastAsia="Times New Roman"/>
                <w:b w:val="0"/>
                <w:sz w:val="20"/>
              </w:rPr>
              <w:t>Mua</w:t>
            </w:r>
          </w:p>
        </w:tc>
      </w:tr>
      <w:tr>
        <w:tc>
          <w:tcPr>
            <w:tcW w:type="dxa" w:w="4677"/>
            <w:shd w:fill="EEF3F8" w:val="clear"/>
          </w:tcPr>
          <w:p>
            <w:r/>
            <w:r>
              <w:rPr>
                <w:rFonts w:ascii="Times New Roman" w:hAnsi="Times New Roman" w:eastAsia="Times New Roman"/>
                <w:b w:val="0"/>
                <w:sz w:val="20"/>
              </w:rPr>
              <w:t>Rương</w:t>
            </w:r>
          </w:p>
        </w:tc>
        <w:tc>
          <w:tcPr>
            <w:tcW w:type="dxa" w:w="4677"/>
            <w:shd w:fill="EEF3F8" w:val="clear"/>
          </w:tcPr>
          <w:p>
            <w:r/>
            <w:r>
              <w:rPr>
                <w:rFonts w:ascii="Times New Roman" w:hAnsi="Times New Roman" w:eastAsia="Times New Roman"/>
                <w:b w:val="0"/>
                <w:sz w:val="20"/>
              </w:rPr>
              <w:t>Nhận đồ</w:t>
            </w:r>
          </w:p>
        </w:tc>
      </w:tr>
      <w:tr>
        <w:tc>
          <w:tcPr>
            <w:tcW w:type="dxa" w:w="4677"/>
          </w:tcPr>
          <w:p>
            <w:r/>
            <w:r>
              <w:rPr>
                <w:rFonts w:ascii="Times New Roman" w:hAnsi="Times New Roman" w:eastAsia="Times New Roman"/>
                <w:b w:val="0"/>
                <w:sz w:val="20"/>
              </w:rPr>
              <w:t>Boss</w:t>
            </w:r>
          </w:p>
        </w:tc>
        <w:tc>
          <w:tcPr>
            <w:tcW w:type="dxa" w:w="4677"/>
          </w:tcPr>
          <w:p>
            <w:r/>
            <w:r>
              <w:rPr>
                <w:rFonts w:ascii="Times New Roman" w:hAnsi="Times New Roman" w:eastAsia="Times New Roman"/>
                <w:b w:val="0"/>
                <w:sz w:val="20"/>
              </w:rPr>
              <w:t>Thủ lĩnh của tuyến đó</w:t>
            </w:r>
          </w:p>
        </w:tc>
      </w:tr>
    </w:tbl>
    <w:p>
      <w:pPr>
        <w:spacing w:before="120" w:after="200"/>
        <w:ind w:firstLine="0"/>
        <w:jc w:val="center"/>
      </w:pPr>
      <w:r>
        <w:rPr>
          <w:rFonts w:ascii="Times New Roman" w:hAnsi="Times New Roman" w:eastAsia="Times New Roman"/>
          <w:b/>
          <w:color w:val="1A5F7A"/>
          <w:sz w:val="22"/>
        </w:rPr>
        <w:t>Bảng V.22 — Loại ô trên bản đồ hầm</w:t>
      </w:r>
    </w:p>
    <w:tbl>
      <w:tblPr>
        <w:tblStyle w:val="TableGrid"/>
        <w:tblW w:type="auto" w:w="0"/>
        <w:jc w:val="center"/>
        <w:tblLook w:firstColumn="1" w:firstRow="1" w:lastColumn="0" w:lastRow="0" w:noHBand="0" w:noVBand="1" w:val="04A0"/>
      </w:tblPr>
      <w:tblGrid>
        <w:gridCol w:w="4677"/>
        <w:gridCol w:w="4677"/>
      </w:tblGrid>
      <w:tr>
        <w:tc>
          <w:tcPr>
            <w:tcW w:type="dxa" w:w="4677"/>
            <w:shd w:fill="1B2A4A" w:val="clear"/>
          </w:tcPr>
          <w:p>
            <w:pPr>
              <w:jc w:val="center"/>
            </w:pPr>
            <w:r/>
            <w:r>
              <w:rPr>
                <w:rFonts w:ascii="Times New Roman" w:hAnsi="Times New Roman" w:eastAsia="Times New Roman"/>
                <w:b/>
                <w:color w:val="FFFFFF"/>
                <w:sz w:val="20"/>
              </w:rPr>
              <w:t>Tuyến</w:t>
            </w:r>
          </w:p>
        </w:tc>
        <w:tc>
          <w:tcPr>
            <w:tcW w:type="dxa" w:w="4677"/>
            <w:shd w:fill="1B2A4A" w:val="clear"/>
          </w:tcPr>
          <w:p>
            <w:pPr>
              <w:jc w:val="center"/>
            </w:pPr>
            <w:r/>
            <w:r>
              <w:rPr>
                <w:rFonts w:ascii="Times New Roman" w:hAnsi="Times New Roman" w:eastAsia="Times New Roman"/>
                <w:b/>
                <w:color w:val="FFFFFF"/>
                <w:sz w:val="20"/>
              </w:rPr>
              <w:t>Boss cuối</w:t>
            </w:r>
          </w:p>
        </w:tc>
      </w:tr>
      <w:tr>
        <w:tc>
          <w:tcPr>
            <w:tcW w:type="dxa" w:w="4677"/>
          </w:tcPr>
          <w:p>
            <w:r/>
            <w:r>
              <w:rPr>
                <w:rFonts w:ascii="Times New Roman" w:hAnsi="Times New Roman" w:eastAsia="Times New Roman"/>
                <w:b w:val="0"/>
                <w:sz w:val="20"/>
              </w:rPr>
              <w:t>Pulse</w:t>
            </w:r>
          </w:p>
        </w:tc>
        <w:tc>
          <w:tcPr>
            <w:tcW w:type="dxa" w:w="4677"/>
          </w:tcPr>
          <w:p>
            <w:r/>
            <w:r>
              <w:rPr>
                <w:rFonts w:ascii="Times New Roman" w:hAnsi="Times New Roman" w:eastAsia="Times New Roman"/>
                <w:b w:val="0"/>
                <w:sz w:val="20"/>
              </w:rPr>
              <w:t>Mimi — The Pulse</w:t>
            </w:r>
          </w:p>
        </w:tc>
      </w:tr>
      <w:tr>
        <w:tc>
          <w:tcPr>
            <w:tcW w:type="dxa" w:w="4677"/>
            <w:shd w:fill="EEF3F8" w:val="clear"/>
          </w:tcPr>
          <w:p>
            <w:r/>
            <w:r>
              <w:rPr>
                <w:rFonts w:ascii="Times New Roman" w:hAnsi="Times New Roman" w:eastAsia="Times New Roman"/>
                <w:b w:val="0"/>
                <w:sz w:val="20"/>
              </w:rPr>
              <w:t>Echo</w:t>
            </w:r>
          </w:p>
        </w:tc>
        <w:tc>
          <w:tcPr>
            <w:tcW w:type="dxa" w:w="4677"/>
            <w:shd w:fill="EEF3F8" w:val="clear"/>
          </w:tcPr>
          <w:p>
            <w:r/>
            <w:r>
              <w:rPr>
                <w:rFonts w:ascii="Times New Roman" w:hAnsi="Times New Roman" w:eastAsia="Times New Roman"/>
                <w:b w:val="0"/>
                <w:sz w:val="20"/>
              </w:rPr>
              <w:t>Kiki — The Echo</w:t>
            </w:r>
          </w:p>
        </w:tc>
      </w:tr>
      <w:tr>
        <w:tc>
          <w:tcPr>
            <w:tcW w:type="dxa" w:w="4677"/>
          </w:tcPr>
          <w:p>
            <w:r/>
            <w:r>
              <w:rPr>
                <w:rFonts w:ascii="Times New Roman" w:hAnsi="Times New Roman" w:eastAsia="Times New Roman"/>
                <w:b w:val="0"/>
                <w:sz w:val="20"/>
              </w:rPr>
              <w:t>Canticle</w:t>
            </w:r>
          </w:p>
        </w:tc>
        <w:tc>
          <w:tcPr>
            <w:tcW w:type="dxa" w:w="4677"/>
          </w:tcPr>
          <w:p>
            <w:r/>
            <w:r>
              <w:rPr>
                <w:rFonts w:ascii="Times New Roman" w:hAnsi="Times New Roman" w:eastAsia="Times New Roman"/>
                <w:b w:val="0"/>
                <w:sz w:val="20"/>
              </w:rPr>
              <w:t>Astra — Chart Lord</w:t>
            </w:r>
          </w:p>
        </w:tc>
      </w:tr>
    </w:tbl>
    <w:p>
      <w:pPr>
        <w:spacing w:before="120" w:after="200"/>
        <w:ind w:firstLine="0"/>
        <w:jc w:val="center"/>
      </w:pPr>
      <w:r>
        <w:rPr>
          <w:rFonts w:ascii="Times New Roman" w:hAnsi="Times New Roman" w:eastAsia="Times New Roman"/>
          <w:b/>
          <w:color w:val="1A5F7A"/>
          <w:sz w:val="22"/>
        </w:rPr>
        <w:t>Bảng V.23 — Ba tuyến hầm đầu (Pinky Vault). Điểm từng ô xem Bảng V.12, không dán lại.</w:t>
      </w:r>
    </w:p>
    <w:p>
      <w:pPr>
        <w:spacing w:after="160" w:before="0" w:line="276" w:lineRule="auto"/>
        <w:ind w:firstLine="567"/>
      </w:pPr>
      <w:r>
        <w:rPr>
          <w:rFonts w:ascii="Times New Roman" w:hAnsi="Times New Roman" w:eastAsia="Times New Roman"/>
          <w:b w:val="0"/>
          <w:sz w:val="24"/>
        </w:rPr>
        <w:t>Vì sao phải chọn đường, không đi một lối thẳng. Hầm có hạn ngày. Phải quyết: đánh khó để lên cấp, nghỉ cho sống, hay lấy sự kiện. Bản đồ cho chỗ chọn. Lịch cho biết còn bao nhiêu tối để chọn.</w:t>
      </w:r>
    </w:p>
    <w:p>
      <w:pPr>
        <w:spacing w:before="240" w:after="160"/>
        <w:ind w:firstLine="0"/>
      </w:pPr>
      <w:r>
        <w:rPr>
          <w:rFonts w:ascii="Times New Roman" w:hAnsi="Times New Roman" w:eastAsia="Times New Roman"/>
          <w:b/>
          <w:color w:val="1B2A4A"/>
          <w:sz w:val="28"/>
        </w:rPr>
        <w:t>V.4. Lịch thành phố và chuyện gắn kết</w:t>
      </w:r>
    </w:p>
    <w:p>
      <w:pPr>
        <w:spacing w:after="160" w:before="0" w:line="276" w:lineRule="auto"/>
        <w:ind w:firstLine="567"/>
      </w:pPr>
      <w:r>
        <w:rPr>
          <w:rFonts w:ascii="Times New Roman" w:hAnsi="Times New Roman" w:eastAsia="Times New Roman"/>
          <w:b w:val="0"/>
          <w:sz w:val="24"/>
        </w:rPr>
        <w:t>Ngày thường có ba nhịp.</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
              <w:rPr>
                <w:rFonts w:ascii="Times New Roman" w:hAnsi="Times New Roman" w:eastAsia="Times New Roman"/>
                <w:b/>
                <w:color w:val="FFFFFF"/>
                <w:sz w:val="20"/>
              </w:rPr>
              <w:t>Nhịp</w:t>
            </w:r>
          </w:p>
        </w:tc>
        <w:tc>
          <w:tcPr>
            <w:tcW w:type="dxa" w:w="3118"/>
            <w:shd w:fill="1B2A4A" w:val="clear"/>
          </w:tcPr>
          <w:p>
            <w:pPr>
              <w:jc w:val="center"/>
            </w:pPr>
            <w:r/>
            <w:r>
              <w:rPr>
                <w:rFonts w:ascii="Times New Roman" w:hAnsi="Times New Roman" w:eastAsia="Times New Roman"/>
                <w:b/>
                <w:color w:val="FFFFFF"/>
                <w:sz w:val="20"/>
              </w:rPr>
              <w:t>Mất lượt?</w:t>
            </w:r>
          </w:p>
        </w:tc>
        <w:tc>
          <w:tcPr>
            <w:tcW w:type="dxa" w:w="3118"/>
            <w:shd w:fill="1B2A4A" w:val="clear"/>
          </w:tcPr>
          <w:p>
            <w:pPr>
              <w:jc w:val="center"/>
            </w:pPr>
            <w:r/>
            <w:r>
              <w:rPr>
                <w:rFonts w:ascii="Times New Roman" w:hAnsi="Times New Roman" w:eastAsia="Times New Roman"/>
                <w:b/>
                <w:color w:val="FFFFFF"/>
                <w:sz w:val="20"/>
              </w:rPr>
              <w:t>Việc</w:t>
            </w:r>
          </w:p>
        </w:tc>
      </w:tr>
      <w:tr>
        <w:tc>
          <w:tcPr>
            <w:tcW w:type="dxa" w:w="3118"/>
          </w:tcPr>
          <w:p>
            <w:r/>
            <w:r>
              <w:rPr>
                <w:rFonts w:ascii="Times New Roman" w:hAnsi="Times New Roman" w:eastAsia="Times New Roman"/>
                <w:b w:val="0"/>
                <w:sz w:val="20"/>
              </w:rPr>
              <w:t>Sáng</w:t>
            </w:r>
          </w:p>
        </w:tc>
        <w:tc>
          <w:tcPr>
            <w:tcW w:type="dxa" w:w="3118"/>
          </w:tcPr>
          <w:p>
            <w:r/>
            <w:r>
              <w:rPr>
                <w:rFonts w:ascii="Times New Roman" w:hAnsi="Times New Roman" w:eastAsia="Times New Roman"/>
                <w:b w:val="0"/>
                <w:sz w:val="20"/>
              </w:rPr>
              <w:t>Không</w:t>
            </w:r>
          </w:p>
        </w:tc>
        <w:tc>
          <w:tcPr>
            <w:tcW w:type="dxa" w:w="3118"/>
          </w:tcPr>
          <w:p>
            <w:r/>
            <w:r>
              <w:rPr>
                <w:rFonts w:ascii="Times New Roman" w:hAnsi="Times New Roman" w:eastAsia="Times New Roman"/>
                <w:b w:val="0"/>
                <w:sz w:val="20"/>
              </w:rPr>
              <w:t>Câu hỏi trên lớp. Đúng thì cộng chỉ số đời sống.</w:t>
            </w:r>
          </w:p>
        </w:tc>
      </w:tr>
      <w:tr>
        <w:tc>
          <w:tcPr>
            <w:tcW w:type="dxa" w:w="3118"/>
            <w:shd w:fill="EEF3F8" w:val="clear"/>
          </w:tcPr>
          <w:p>
            <w:r/>
            <w:r>
              <w:rPr>
                <w:rFonts w:ascii="Times New Roman" w:hAnsi="Times New Roman" w:eastAsia="Times New Roman"/>
                <w:b w:val="0"/>
                <w:sz w:val="20"/>
              </w:rPr>
              <w:t>Ban ngày</w:t>
            </w:r>
          </w:p>
        </w:tc>
        <w:tc>
          <w:tcPr>
            <w:tcW w:type="dxa" w:w="3118"/>
            <w:shd w:fill="EEF3F8" w:val="clear"/>
          </w:tcPr>
          <w:p>
            <w:r/>
            <w:r>
              <w:rPr>
                <w:rFonts w:ascii="Times New Roman" w:hAnsi="Times New Roman" w:eastAsia="Times New Roman"/>
                <w:b w:val="0"/>
                <w:sz w:val="20"/>
              </w:rPr>
              <w:t>Có (một việc)</w:t>
            </w:r>
          </w:p>
        </w:tc>
        <w:tc>
          <w:tcPr>
            <w:tcW w:type="dxa" w:w="3118"/>
            <w:shd w:fill="EEF3F8" w:val="clear"/>
          </w:tcPr>
          <w:p>
            <w:r/>
            <w:r>
              <w:rPr>
                <w:rFonts w:ascii="Times New Roman" w:hAnsi="Times New Roman" w:eastAsia="Times New Roman"/>
                <w:b w:val="0"/>
                <w:sz w:val="20"/>
              </w:rPr>
              <w:t>Học, làm thêm, gặp người, rèn chỉ số đời sống.</w:t>
            </w:r>
          </w:p>
        </w:tc>
      </w:tr>
      <w:tr>
        <w:tc>
          <w:tcPr>
            <w:tcW w:type="dxa" w:w="3118"/>
          </w:tcPr>
          <w:p>
            <w:r/>
            <w:r>
              <w:rPr>
                <w:rFonts w:ascii="Times New Roman" w:hAnsi="Times New Roman" w:eastAsia="Times New Roman"/>
                <w:b w:val="0"/>
                <w:sz w:val="20"/>
              </w:rPr>
              <w:t>Buổi tối</w:t>
            </w:r>
          </w:p>
        </w:tc>
        <w:tc>
          <w:tcPr>
            <w:tcW w:type="dxa" w:w="3118"/>
          </w:tcPr>
          <w:p>
            <w:r/>
            <w:r>
              <w:rPr>
                <w:rFonts w:ascii="Times New Roman" w:hAnsi="Times New Roman" w:eastAsia="Times New Roman"/>
                <w:b w:val="0"/>
                <w:sz w:val="20"/>
              </w:rPr>
              <w:t>Có (một việc)</w:t>
            </w:r>
          </w:p>
        </w:tc>
        <w:tc>
          <w:tcPr>
            <w:tcW w:type="dxa" w:w="3118"/>
          </w:tcPr>
          <w:p>
            <w:r/>
            <w:r>
              <w:rPr>
                <w:rFonts w:ascii="Times New Roman" w:hAnsi="Times New Roman" w:eastAsia="Times New Roman"/>
                <w:b w:val="0"/>
                <w:sz w:val="20"/>
              </w:rPr>
              <w:t>Gặp người, nghỉ, hoặc vào hầm.</w:t>
            </w:r>
          </w:p>
        </w:tc>
      </w:tr>
    </w:tbl>
    <w:p>
      <w:pPr>
        <w:spacing w:before="120" w:after="200"/>
        <w:ind w:firstLine="0"/>
        <w:jc w:val="center"/>
      </w:pPr>
      <w:r>
        <w:rPr>
          <w:rFonts w:ascii="Times New Roman" w:hAnsi="Times New Roman" w:eastAsia="Times New Roman"/>
          <w:b/>
          <w:color w:val="1A5F7A"/>
          <w:sz w:val="22"/>
        </w:rPr>
        <w:t>Bảng V.24 — Một ngày (persona-calendar-design §4)</w:t>
      </w:r>
    </w:p>
    <w:tbl>
      <w:tblPr>
        <w:tblStyle w:val="TableGrid"/>
        <w:tblW w:type="auto" w:w="0"/>
        <w:jc w:val="center"/>
        <w:tblLook w:firstColumn="1" w:firstRow="1" w:lastColumn="0" w:lastRow="0" w:noHBand="0" w:noVBand="1" w:val="04A0"/>
      </w:tblPr>
      <w:tblGrid>
        <w:gridCol w:w="4677"/>
        <w:gridCol w:w="4677"/>
      </w:tblGrid>
      <w:tr>
        <w:tc>
          <w:tcPr>
            <w:tcW w:type="dxa" w:w="4677"/>
            <w:shd w:fill="1B2A4A" w:val="clear"/>
          </w:tcPr>
          <w:p>
            <w:pPr>
              <w:jc w:val="center"/>
            </w:pPr>
            <w:r/>
            <w:r>
              <w:rPr>
                <w:rFonts w:ascii="Times New Roman" w:hAnsi="Times New Roman" w:eastAsia="Times New Roman"/>
                <w:b/>
                <w:color w:val="FFFFFF"/>
                <w:sz w:val="20"/>
              </w:rPr>
              <w:t>Việc</w:t>
            </w:r>
          </w:p>
        </w:tc>
        <w:tc>
          <w:tcPr>
            <w:tcW w:type="dxa" w:w="4677"/>
            <w:shd w:fill="1B2A4A" w:val="clear"/>
          </w:tcPr>
          <w:p>
            <w:pPr>
              <w:jc w:val="center"/>
            </w:pPr>
            <w:r/>
            <w:r>
              <w:rPr>
                <w:rFonts w:ascii="Times New Roman" w:hAnsi="Times New Roman" w:eastAsia="Times New Roman"/>
                <w:b/>
                <w:color w:val="FFFFFF"/>
                <w:sz w:val="20"/>
              </w:rPr>
              <w:t>Điểm đời sống</w:t>
            </w:r>
          </w:p>
        </w:tc>
      </w:tr>
      <w:tr>
        <w:tc>
          <w:tcPr>
            <w:tcW w:type="dxa" w:w="4677"/>
          </w:tcPr>
          <w:p>
            <w:r/>
            <w:r>
              <w:rPr>
                <w:rFonts w:ascii="Times New Roman" w:hAnsi="Times New Roman" w:eastAsia="Times New Roman"/>
                <w:b w:val="0"/>
                <w:sz w:val="20"/>
              </w:rPr>
              <w:t>Học (thư viện)</w:t>
            </w:r>
          </w:p>
        </w:tc>
        <w:tc>
          <w:tcPr>
            <w:tcW w:type="dxa" w:w="4677"/>
          </w:tcPr>
          <w:p>
            <w:r/>
            <w:r>
              <w:rPr>
                <w:rFonts w:ascii="Times New Roman" w:hAnsi="Times New Roman" w:eastAsia="Times New Roman"/>
                <w:b w:val="0"/>
                <w:sz w:val="20"/>
              </w:rPr>
              <w:t>Cadence +8</w:t>
            </w:r>
          </w:p>
        </w:tc>
      </w:tr>
      <w:tr>
        <w:tc>
          <w:tcPr>
            <w:tcW w:type="dxa" w:w="4677"/>
            <w:shd w:fill="EEF3F8" w:val="clear"/>
          </w:tcPr>
          <w:p>
            <w:r/>
            <w:r>
              <w:rPr>
                <w:rFonts w:ascii="Times New Roman" w:hAnsi="Times New Roman" w:eastAsia="Times New Roman"/>
                <w:b w:val="0"/>
                <w:sz w:val="20"/>
              </w:rPr>
              <w:t>Luyện nhạc</w:t>
            </w:r>
          </w:p>
        </w:tc>
        <w:tc>
          <w:tcPr>
            <w:tcW w:type="dxa" w:w="4677"/>
            <w:shd w:fill="EEF3F8" w:val="clear"/>
          </w:tcPr>
          <w:p>
            <w:r/>
            <w:r>
              <w:rPr>
                <w:rFonts w:ascii="Times New Roman" w:hAnsi="Times New Roman" w:eastAsia="Times New Roman"/>
                <w:b w:val="0"/>
                <w:sz w:val="20"/>
              </w:rPr>
              <w:t>Harmony +8 hoặc Pulse +8</w:t>
            </w:r>
          </w:p>
        </w:tc>
      </w:tr>
      <w:tr>
        <w:tc>
          <w:tcPr>
            <w:tcW w:type="dxa" w:w="4677"/>
          </w:tcPr>
          <w:p>
            <w:r/>
            <w:r>
              <w:rPr>
                <w:rFonts w:ascii="Times New Roman" w:hAnsi="Times New Roman" w:eastAsia="Times New Roman"/>
                <w:b w:val="0"/>
                <w:sz w:val="20"/>
              </w:rPr>
              <w:t>Nghỉ</w:t>
            </w:r>
          </w:p>
        </w:tc>
        <w:tc>
          <w:tcPr>
            <w:tcW w:type="dxa" w:w="4677"/>
          </w:tcPr>
          <w:p>
            <w:r/>
            <w:r>
              <w:rPr>
                <w:rFonts w:ascii="Times New Roman" w:hAnsi="Times New Roman" w:eastAsia="Times New Roman"/>
                <w:b w:val="0"/>
                <w:sz w:val="20"/>
              </w:rPr>
              <w:t>Rhythm +5</w:t>
            </w:r>
          </w:p>
        </w:tc>
      </w:tr>
      <w:tr>
        <w:tc>
          <w:tcPr>
            <w:tcW w:type="dxa" w:w="4677"/>
            <w:shd w:fill="EEF3F8" w:val="clear"/>
          </w:tcPr>
          <w:p>
            <w:r/>
            <w:r>
              <w:rPr>
                <w:rFonts w:ascii="Times New Roman" w:hAnsi="Times New Roman" w:eastAsia="Times New Roman"/>
                <w:b w:val="0"/>
                <w:sz w:val="20"/>
              </w:rPr>
              <w:t>Làm cửa hàng tiện lợi</w:t>
            </w:r>
          </w:p>
        </w:tc>
        <w:tc>
          <w:tcPr>
            <w:tcW w:type="dxa" w:w="4677"/>
            <w:shd w:fill="EEF3F8" w:val="clear"/>
          </w:tcPr>
          <w:p>
            <w:r/>
            <w:r>
              <w:rPr>
                <w:rFonts w:ascii="Times New Roman" w:hAnsi="Times New Roman" w:eastAsia="Times New Roman"/>
                <w:b w:val="0"/>
                <w:sz w:val="20"/>
              </w:rPr>
              <w:t>Harmony +10, Cadence +4</w:t>
            </w:r>
          </w:p>
        </w:tc>
      </w:tr>
      <w:tr>
        <w:tc>
          <w:tcPr>
            <w:tcW w:type="dxa" w:w="4677"/>
          </w:tcPr>
          <w:p>
            <w:r/>
            <w:r>
              <w:rPr>
                <w:rFonts w:ascii="Times New Roman" w:hAnsi="Times New Roman" w:eastAsia="Times New Roman"/>
                <w:b w:val="0"/>
                <w:sz w:val="20"/>
              </w:rPr>
              <w:t>Shop hoa</w:t>
            </w:r>
          </w:p>
        </w:tc>
        <w:tc>
          <w:tcPr>
            <w:tcW w:type="dxa" w:w="4677"/>
          </w:tcPr>
          <w:p>
            <w:r/>
            <w:r>
              <w:rPr>
                <w:rFonts w:ascii="Times New Roman" w:hAnsi="Times New Roman" w:eastAsia="Times New Roman"/>
                <w:b w:val="0"/>
                <w:sz w:val="20"/>
              </w:rPr>
              <w:t>Resonance +10, Harmony +4</w:t>
            </w:r>
          </w:p>
        </w:tc>
      </w:tr>
      <w:tr>
        <w:tc>
          <w:tcPr>
            <w:tcW w:type="dxa" w:w="4677"/>
            <w:shd w:fill="EEF3F8" w:val="clear"/>
          </w:tcPr>
          <w:p>
            <w:r/>
            <w:r>
              <w:rPr>
                <w:rFonts w:ascii="Times New Roman" w:hAnsi="Times New Roman" w:eastAsia="Times New Roman"/>
                <w:b w:val="0"/>
                <w:sz w:val="20"/>
              </w:rPr>
              <w:t>Câu hỏi lớp (đúng)</w:t>
            </w:r>
          </w:p>
        </w:tc>
        <w:tc>
          <w:tcPr>
            <w:tcW w:type="dxa" w:w="4677"/>
            <w:shd w:fill="EEF3F8" w:val="clear"/>
          </w:tcPr>
          <w:p>
            <w:r/>
            <w:r>
              <w:rPr>
                <w:rFonts w:ascii="Times New Roman" w:hAnsi="Times New Roman" w:eastAsia="Times New Roman"/>
                <w:b w:val="0"/>
                <w:sz w:val="20"/>
              </w:rPr>
              <w:t>+8 theo chủ đề câu</w:t>
            </w:r>
          </w:p>
        </w:tc>
      </w:tr>
    </w:tbl>
    <w:p>
      <w:pPr>
        <w:spacing w:before="120" w:after="200"/>
        <w:ind w:firstLine="0"/>
        <w:jc w:val="center"/>
      </w:pPr>
      <w:r>
        <w:rPr>
          <w:rFonts w:ascii="Times New Roman" w:hAnsi="Times New Roman" w:eastAsia="Times New Roman"/>
          <w:b/>
          <w:color w:val="1A5F7A"/>
          <w:sz w:val="22"/>
        </w:rPr>
        <w:t>Bảng V.25 — Việc nào cộng trục nào (persona-calendar-design §5)</w:t>
      </w:r>
    </w:p>
    <w:p>
      <w:pPr>
        <w:spacing w:after="160" w:before="0" w:line="276" w:lineRule="auto"/>
        <w:ind w:firstLine="567"/>
      </w:pPr>
      <w:r>
        <w:rPr>
          <w:rFonts w:ascii="Times New Roman" w:hAnsi="Times New Roman" w:eastAsia="Times New Roman"/>
          <w:b w:val="0"/>
          <w:sz w:val="24"/>
        </w:rPr>
        <w:t>Gặp người để mở chuyện gắn kết. Mỗi người một khóa riêng. Đủ điểm gắn kết, đủ chỉ số đời sống, đôi khi đủ cờ truyện, thì lên hạng. Hạng mở đoạn kể và hiệu ứng phụ trong trận. Gặp người không làm đội lên cấp đánh nhau.</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
              <w:rPr>
                <w:rFonts w:ascii="Times New Roman" w:hAnsi="Times New Roman" w:eastAsia="Times New Roman"/>
                <w:b/>
                <w:color w:val="FFFFFF"/>
                <w:sz w:val="20"/>
              </w:rPr>
              <w:t>Người</w:t>
            </w:r>
          </w:p>
        </w:tc>
        <w:tc>
          <w:tcPr>
            <w:tcW w:type="dxa" w:w="3118"/>
            <w:shd w:fill="1B2A4A" w:val="clear"/>
          </w:tcPr>
          <w:p>
            <w:pPr>
              <w:jc w:val="center"/>
            </w:pPr>
            <w:r/>
            <w:r>
              <w:rPr>
                <w:rFonts w:ascii="Times New Roman" w:hAnsi="Times New Roman" w:eastAsia="Times New Roman"/>
                <w:b/>
                <w:color w:val="FFFFFF"/>
                <w:sz w:val="20"/>
              </w:rPr>
              <w:t>Khóa</w:t>
            </w:r>
          </w:p>
        </w:tc>
        <w:tc>
          <w:tcPr>
            <w:tcW w:type="dxa" w:w="3118"/>
            <w:shd w:fill="1B2A4A" w:val="clear"/>
          </w:tcPr>
          <w:p>
            <w:pPr>
              <w:jc w:val="center"/>
            </w:pPr>
            <w:r/>
            <w:r>
              <w:rPr>
                <w:rFonts w:ascii="Times New Roman" w:hAnsi="Times New Roman" w:eastAsia="Times New Roman"/>
                <w:b/>
                <w:color w:val="FFFFFF"/>
                <w:sz w:val="20"/>
              </w:rPr>
              <w:t>Chỉ số cần</w:t>
            </w:r>
          </w:p>
        </w:tc>
      </w:tr>
      <w:tr>
        <w:tc>
          <w:tcPr>
            <w:tcW w:type="dxa" w:w="3118"/>
          </w:tcPr>
          <w:p>
            <w:r/>
            <w:r>
              <w:rPr>
                <w:rFonts w:ascii="Times New Roman" w:hAnsi="Times New Roman" w:eastAsia="Times New Roman"/>
                <w:b w:val="0"/>
                <w:sz w:val="20"/>
              </w:rPr>
              <w:t>Ren</w:t>
            </w:r>
          </w:p>
        </w:tc>
        <w:tc>
          <w:tcPr>
            <w:tcW w:type="dxa" w:w="3118"/>
          </w:tcPr>
          <w:p>
            <w:r/>
            <w:r>
              <w:rPr>
                <w:rFonts w:ascii="Times New Roman" w:hAnsi="Times New Roman" w:eastAsia="Times New Roman"/>
                <w:b w:val="0"/>
                <w:sz w:val="20"/>
              </w:rPr>
              <w:t>Melody</w:t>
            </w:r>
          </w:p>
        </w:tc>
        <w:tc>
          <w:tcPr>
            <w:tcW w:type="dxa" w:w="3118"/>
          </w:tcPr>
          <w:p>
            <w:r/>
            <w:r>
              <w:rPr>
                <w:rFonts w:ascii="Times New Roman" w:hAnsi="Times New Roman" w:eastAsia="Times New Roman"/>
                <w:b w:val="0"/>
                <w:sz w:val="20"/>
              </w:rPr>
              <w:t>Resonance, Pulse</w:t>
            </w:r>
          </w:p>
        </w:tc>
      </w:tr>
      <w:tr>
        <w:tc>
          <w:tcPr>
            <w:tcW w:type="dxa" w:w="3118"/>
            <w:shd w:fill="EEF3F8" w:val="clear"/>
          </w:tcPr>
          <w:p>
            <w:r/>
            <w:r>
              <w:rPr>
                <w:rFonts w:ascii="Times New Roman" w:hAnsi="Times New Roman" w:eastAsia="Times New Roman"/>
                <w:b w:val="0"/>
                <w:sz w:val="20"/>
              </w:rPr>
              <w:t>Charlotte</w:t>
            </w:r>
          </w:p>
        </w:tc>
        <w:tc>
          <w:tcPr>
            <w:tcW w:type="dxa" w:w="3118"/>
            <w:shd w:fill="EEF3F8" w:val="clear"/>
          </w:tcPr>
          <w:p>
            <w:r/>
            <w:r>
              <w:rPr>
                <w:rFonts w:ascii="Times New Roman" w:hAnsi="Times New Roman" w:eastAsia="Times New Roman"/>
                <w:b w:val="0"/>
                <w:sz w:val="20"/>
              </w:rPr>
              <w:t>Bass</w:t>
            </w:r>
          </w:p>
        </w:tc>
        <w:tc>
          <w:tcPr>
            <w:tcW w:type="dxa" w:w="3118"/>
            <w:shd w:fill="EEF3F8" w:val="clear"/>
          </w:tcPr>
          <w:p>
            <w:r/>
            <w:r>
              <w:rPr>
                <w:rFonts w:ascii="Times New Roman" w:hAnsi="Times New Roman" w:eastAsia="Times New Roman"/>
                <w:b w:val="0"/>
                <w:sz w:val="20"/>
              </w:rPr>
              <w:t>Pulse, Rhythm</w:t>
            </w:r>
          </w:p>
        </w:tc>
      </w:tr>
      <w:tr>
        <w:tc>
          <w:tcPr>
            <w:tcW w:type="dxa" w:w="3118"/>
          </w:tcPr>
          <w:p>
            <w:r/>
            <w:r>
              <w:rPr>
                <w:rFonts w:ascii="Times New Roman" w:hAnsi="Times New Roman" w:eastAsia="Times New Roman"/>
                <w:b w:val="0"/>
                <w:sz w:val="20"/>
              </w:rPr>
              <w:t>Coda</w:t>
            </w:r>
          </w:p>
        </w:tc>
        <w:tc>
          <w:tcPr>
            <w:tcW w:type="dxa" w:w="3118"/>
          </w:tcPr>
          <w:p>
            <w:r/>
            <w:r>
              <w:rPr>
                <w:rFonts w:ascii="Times New Roman" w:hAnsi="Times New Roman" w:eastAsia="Times New Roman"/>
                <w:b w:val="0"/>
                <w:sz w:val="20"/>
              </w:rPr>
              <w:t>Harmony</w:t>
            </w:r>
          </w:p>
        </w:tc>
        <w:tc>
          <w:tcPr>
            <w:tcW w:type="dxa" w:w="3118"/>
          </w:tcPr>
          <w:p>
            <w:r/>
            <w:r>
              <w:rPr>
                <w:rFonts w:ascii="Times New Roman" w:hAnsi="Times New Roman" w:eastAsia="Times New Roman"/>
                <w:b w:val="0"/>
                <w:sz w:val="20"/>
              </w:rPr>
              <w:t>Cadence, Harmony</w:t>
            </w:r>
          </w:p>
        </w:tc>
      </w:tr>
      <w:tr>
        <w:tc>
          <w:tcPr>
            <w:tcW w:type="dxa" w:w="3118"/>
            <w:shd w:fill="EEF3F8" w:val="clear"/>
          </w:tcPr>
          <w:p>
            <w:r/>
            <w:r>
              <w:rPr>
                <w:rFonts w:ascii="Times New Roman" w:hAnsi="Times New Roman" w:eastAsia="Times New Roman"/>
                <w:b w:val="0"/>
                <w:sz w:val="20"/>
              </w:rPr>
              <w:t>Ryo</w:t>
            </w:r>
          </w:p>
        </w:tc>
        <w:tc>
          <w:tcPr>
            <w:tcW w:type="dxa" w:w="3118"/>
            <w:shd w:fill="EEF3F8" w:val="clear"/>
          </w:tcPr>
          <w:p>
            <w:r/>
            <w:r>
              <w:rPr>
                <w:rFonts w:ascii="Times New Roman" w:hAnsi="Times New Roman" w:eastAsia="Times New Roman"/>
                <w:b w:val="0"/>
                <w:sz w:val="20"/>
              </w:rPr>
              <w:t>Measure</w:t>
            </w:r>
          </w:p>
        </w:tc>
        <w:tc>
          <w:tcPr>
            <w:tcW w:type="dxa" w:w="3118"/>
            <w:shd w:fill="EEF3F8" w:val="clear"/>
          </w:tcPr>
          <w:p>
            <w:r/>
            <w:r>
              <w:rPr>
                <w:rFonts w:ascii="Times New Roman" w:hAnsi="Times New Roman" w:eastAsia="Times New Roman"/>
                <w:b w:val="0"/>
                <w:sz w:val="20"/>
              </w:rPr>
              <w:t>Cadence, Rhythm</w:t>
            </w:r>
          </w:p>
        </w:tc>
      </w:tr>
      <w:tr>
        <w:tc>
          <w:tcPr>
            <w:tcW w:type="dxa" w:w="3118"/>
          </w:tcPr>
          <w:p>
            <w:r/>
            <w:r>
              <w:rPr>
                <w:rFonts w:ascii="Times New Roman" w:hAnsi="Times New Roman" w:eastAsia="Times New Roman"/>
                <w:b w:val="0"/>
                <w:sz w:val="20"/>
              </w:rPr>
              <w:t>Mei Lin</w:t>
            </w:r>
          </w:p>
        </w:tc>
        <w:tc>
          <w:tcPr>
            <w:tcW w:type="dxa" w:w="3118"/>
          </w:tcPr>
          <w:p>
            <w:r/>
            <w:r>
              <w:rPr>
                <w:rFonts w:ascii="Times New Roman" w:hAnsi="Times New Roman" w:eastAsia="Times New Roman"/>
                <w:b w:val="0"/>
                <w:sz w:val="20"/>
              </w:rPr>
              <w:t>Dissonance</w:t>
            </w:r>
          </w:p>
        </w:tc>
        <w:tc>
          <w:tcPr>
            <w:tcW w:type="dxa" w:w="3118"/>
          </w:tcPr>
          <w:p>
            <w:r/>
            <w:r>
              <w:rPr>
                <w:rFonts w:ascii="Times New Roman" w:hAnsi="Times New Roman" w:eastAsia="Times New Roman"/>
                <w:b w:val="0"/>
                <w:sz w:val="20"/>
              </w:rPr>
              <w:t>Cadence, Resonance</w:t>
            </w:r>
          </w:p>
        </w:tc>
      </w:tr>
      <w:tr>
        <w:tc>
          <w:tcPr>
            <w:tcW w:type="dxa" w:w="3118"/>
            <w:shd w:fill="EEF3F8" w:val="clear"/>
          </w:tcPr>
          <w:p>
            <w:r/>
            <w:r>
              <w:rPr>
                <w:rFonts w:ascii="Times New Roman" w:hAnsi="Times New Roman" w:eastAsia="Times New Roman"/>
                <w:b w:val="0"/>
                <w:sz w:val="20"/>
              </w:rPr>
              <w:t>Astra</w:t>
            </w:r>
          </w:p>
        </w:tc>
        <w:tc>
          <w:tcPr>
            <w:tcW w:type="dxa" w:w="3118"/>
            <w:shd w:fill="EEF3F8" w:val="clear"/>
          </w:tcPr>
          <w:p>
            <w:r/>
            <w:r>
              <w:rPr>
                <w:rFonts w:ascii="Times New Roman" w:hAnsi="Times New Roman" w:eastAsia="Times New Roman"/>
                <w:b w:val="0"/>
                <w:sz w:val="20"/>
              </w:rPr>
              <w:t>Pulse</w:t>
            </w:r>
          </w:p>
        </w:tc>
        <w:tc>
          <w:tcPr>
            <w:tcW w:type="dxa" w:w="3118"/>
            <w:shd w:fill="EEF3F8" w:val="clear"/>
          </w:tcPr>
          <w:p>
            <w:r/>
            <w:r>
              <w:rPr>
                <w:rFonts w:ascii="Times New Roman" w:hAnsi="Times New Roman" w:eastAsia="Times New Roman"/>
                <w:b w:val="0"/>
                <w:sz w:val="20"/>
              </w:rPr>
              <w:t>Resonance, Harmony</w:t>
            </w:r>
          </w:p>
        </w:tc>
      </w:tr>
    </w:tbl>
    <w:p>
      <w:pPr>
        <w:spacing w:before="120" w:after="200"/>
        <w:ind w:firstLine="0"/>
        <w:jc w:val="center"/>
      </w:pPr>
      <w:r>
        <w:rPr>
          <w:rFonts w:ascii="Times New Roman" w:hAnsi="Times New Roman" w:eastAsia="Times New Roman"/>
          <w:b/>
          <w:color w:val="1A5F7A"/>
          <w:sz w:val="22"/>
        </w:rPr>
        <w:t>Bảng V.26 — Khóa gắn kết (persona-calendar-design §6)</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
              <w:rPr>
                <w:rFonts w:ascii="Times New Roman" w:hAnsi="Times New Roman" w:eastAsia="Times New Roman"/>
                <w:b/>
                <w:color w:val="FFFFFF"/>
                <w:sz w:val="20"/>
              </w:rPr>
              <w:t>Khóa</w:t>
            </w:r>
          </w:p>
        </w:tc>
        <w:tc>
          <w:tcPr>
            <w:tcW w:type="dxa" w:w="3118"/>
            <w:shd w:fill="1B2A4A" w:val="clear"/>
          </w:tcPr>
          <w:p>
            <w:pPr>
              <w:jc w:val="center"/>
            </w:pPr>
            <w:r/>
            <w:r>
              <w:rPr>
                <w:rFonts w:ascii="Times New Roman" w:hAnsi="Times New Roman" w:eastAsia="Times New Roman"/>
                <w:b/>
                <w:color w:val="FFFFFF"/>
                <w:sz w:val="20"/>
              </w:rPr>
              <w:t>Trần phần truyện đầu</w:t>
            </w:r>
          </w:p>
        </w:tc>
        <w:tc>
          <w:tcPr>
            <w:tcW w:type="dxa" w:w="3118"/>
            <w:shd w:fill="1B2A4A" w:val="clear"/>
          </w:tcPr>
          <w:p>
            <w:pPr>
              <w:jc w:val="center"/>
            </w:pPr>
            <w:r/>
            <w:r>
              <w:rPr>
                <w:rFonts w:ascii="Times New Roman" w:hAnsi="Times New Roman" w:eastAsia="Times New Roman"/>
                <w:b/>
                <w:color w:val="FFFFFF"/>
                <w:sz w:val="20"/>
              </w:rPr>
              <w:t>Mở tiếp khi</w:t>
            </w:r>
          </w:p>
        </w:tc>
      </w:tr>
      <w:tr>
        <w:tc>
          <w:tcPr>
            <w:tcW w:type="dxa" w:w="3118"/>
          </w:tcPr>
          <w:p>
            <w:r/>
            <w:r>
              <w:rPr>
                <w:rFonts w:ascii="Times New Roman" w:hAnsi="Times New Roman" w:eastAsia="Times New Roman"/>
                <w:b w:val="0"/>
                <w:sz w:val="20"/>
              </w:rPr>
              <w:t>Ren (Melody)</w:t>
            </w:r>
          </w:p>
        </w:tc>
        <w:tc>
          <w:tcPr>
            <w:tcW w:type="dxa" w:w="3118"/>
          </w:tcPr>
          <w:p>
            <w:r/>
            <w:r>
              <w:rPr>
                <w:rFonts w:ascii="Times New Roman" w:hAnsi="Times New Roman" w:eastAsia="Times New Roman"/>
                <w:b w:val="0"/>
                <w:sz w:val="20"/>
              </w:rPr>
              <w:t>Hạng 4</w:t>
            </w:r>
          </w:p>
        </w:tc>
        <w:tc>
          <w:tcPr>
            <w:tcW w:type="dxa" w:w="3118"/>
          </w:tcPr>
          <w:p>
            <w:r/>
            <w:r>
              <w:rPr>
                <w:rFonts w:ascii="Times New Roman" w:hAnsi="Times New Roman" w:eastAsia="Times New Roman"/>
                <w:b w:val="0"/>
                <w:sz w:val="20"/>
              </w:rPr>
              <w:t>Khoảng ngày 15</w:t>
            </w:r>
          </w:p>
        </w:tc>
      </w:tr>
      <w:tr>
        <w:tc>
          <w:tcPr>
            <w:tcW w:type="dxa" w:w="3118"/>
            <w:shd w:fill="EEF3F8" w:val="clear"/>
          </w:tcPr>
          <w:p>
            <w:r/>
            <w:r>
              <w:rPr>
                <w:rFonts w:ascii="Times New Roman" w:hAnsi="Times New Roman" w:eastAsia="Times New Roman"/>
                <w:b w:val="0"/>
                <w:sz w:val="20"/>
              </w:rPr>
              <w:t>Charlotte (Bass)</w:t>
            </w:r>
          </w:p>
        </w:tc>
        <w:tc>
          <w:tcPr>
            <w:tcW w:type="dxa" w:w="3118"/>
            <w:shd w:fill="EEF3F8" w:val="clear"/>
          </w:tcPr>
          <w:p>
            <w:r/>
            <w:r>
              <w:rPr>
                <w:rFonts w:ascii="Times New Roman" w:hAnsi="Times New Roman" w:eastAsia="Times New Roman"/>
                <w:b w:val="0"/>
                <w:sz w:val="20"/>
              </w:rPr>
              <w:t>Hạng 3</w:t>
            </w:r>
          </w:p>
        </w:tc>
        <w:tc>
          <w:tcPr>
            <w:tcW w:type="dxa" w:w="3118"/>
            <w:shd w:fill="EEF3F8" w:val="clear"/>
          </w:tcPr>
          <w:p>
            <w:r/>
            <w:r>
              <w:rPr>
                <w:rFonts w:ascii="Times New Roman" w:hAnsi="Times New Roman" w:eastAsia="Times New Roman"/>
                <w:b w:val="0"/>
                <w:sz w:val="20"/>
              </w:rPr>
              <w:t>Xong tuyến hầm 1</w:t>
            </w:r>
          </w:p>
        </w:tc>
      </w:tr>
      <w:tr>
        <w:tc>
          <w:tcPr>
            <w:tcW w:type="dxa" w:w="3118"/>
          </w:tcPr>
          <w:p>
            <w:r/>
            <w:r>
              <w:rPr>
                <w:rFonts w:ascii="Times New Roman" w:hAnsi="Times New Roman" w:eastAsia="Times New Roman"/>
                <w:b w:val="0"/>
                <w:sz w:val="20"/>
              </w:rPr>
              <w:t>Coda (Harmony)</w:t>
            </w:r>
          </w:p>
        </w:tc>
        <w:tc>
          <w:tcPr>
            <w:tcW w:type="dxa" w:w="3118"/>
          </w:tcPr>
          <w:p>
            <w:r/>
            <w:r>
              <w:rPr>
                <w:rFonts w:ascii="Times New Roman" w:hAnsi="Times New Roman" w:eastAsia="Times New Roman"/>
                <w:b w:val="0"/>
                <w:sz w:val="20"/>
              </w:rPr>
              <w:t>Hạng 4</w:t>
            </w:r>
          </w:p>
        </w:tc>
        <w:tc>
          <w:tcPr>
            <w:tcW w:type="dxa" w:w="3118"/>
          </w:tcPr>
          <w:p>
            <w:r/>
            <w:r>
              <w:rPr>
                <w:rFonts w:ascii="Times New Roman" w:hAnsi="Times New Roman" w:eastAsia="Times New Roman"/>
                <w:b w:val="0"/>
                <w:sz w:val="20"/>
              </w:rPr>
              <w:t>Khoảng ngày 15</w:t>
            </w:r>
          </w:p>
        </w:tc>
      </w:tr>
      <w:tr>
        <w:tc>
          <w:tcPr>
            <w:tcW w:type="dxa" w:w="3118"/>
            <w:shd w:fill="EEF3F8" w:val="clear"/>
          </w:tcPr>
          <w:p>
            <w:r/>
            <w:r>
              <w:rPr>
                <w:rFonts w:ascii="Times New Roman" w:hAnsi="Times New Roman" w:eastAsia="Times New Roman"/>
                <w:b w:val="0"/>
                <w:sz w:val="20"/>
              </w:rPr>
              <w:t>Ryo (Measure)</w:t>
            </w:r>
          </w:p>
        </w:tc>
        <w:tc>
          <w:tcPr>
            <w:tcW w:type="dxa" w:w="3118"/>
            <w:shd w:fill="EEF3F8" w:val="clear"/>
          </w:tcPr>
          <w:p>
            <w:r/>
            <w:r>
              <w:rPr>
                <w:rFonts w:ascii="Times New Roman" w:hAnsi="Times New Roman" w:eastAsia="Times New Roman"/>
                <w:b w:val="0"/>
                <w:sz w:val="20"/>
              </w:rPr>
              <w:t>Hạng 2</w:t>
            </w:r>
          </w:p>
        </w:tc>
        <w:tc>
          <w:tcPr>
            <w:tcW w:type="dxa" w:w="3118"/>
            <w:shd w:fill="EEF3F8" w:val="clear"/>
          </w:tcPr>
          <w:p>
            <w:r/>
            <w:r>
              <w:rPr>
                <w:rFonts w:ascii="Times New Roman" w:hAnsi="Times New Roman" w:eastAsia="Times New Roman"/>
                <w:b w:val="0"/>
                <w:sz w:val="20"/>
              </w:rPr>
              <w:t>Phần truyện sau</w:t>
            </w:r>
          </w:p>
        </w:tc>
      </w:tr>
      <w:tr>
        <w:tc>
          <w:tcPr>
            <w:tcW w:type="dxa" w:w="3118"/>
          </w:tcPr>
          <w:p>
            <w:r/>
            <w:r>
              <w:rPr>
                <w:rFonts w:ascii="Times New Roman" w:hAnsi="Times New Roman" w:eastAsia="Times New Roman"/>
                <w:b w:val="0"/>
                <w:sz w:val="20"/>
              </w:rPr>
              <w:t>Mei Lin (Dissonance)</w:t>
            </w:r>
          </w:p>
        </w:tc>
        <w:tc>
          <w:tcPr>
            <w:tcW w:type="dxa" w:w="3118"/>
          </w:tcPr>
          <w:p>
            <w:r/>
            <w:r>
              <w:rPr>
                <w:rFonts w:ascii="Times New Roman" w:hAnsi="Times New Roman" w:eastAsia="Times New Roman"/>
                <w:b w:val="0"/>
                <w:sz w:val="20"/>
              </w:rPr>
              <w:t>Hạng 2</w:t>
            </w:r>
          </w:p>
        </w:tc>
        <w:tc>
          <w:tcPr>
            <w:tcW w:type="dxa" w:w="3118"/>
          </w:tcPr>
          <w:p>
            <w:r/>
            <w:r>
              <w:rPr>
                <w:rFonts w:ascii="Times New Roman" w:hAnsi="Times New Roman" w:eastAsia="Times New Roman"/>
                <w:b w:val="0"/>
                <w:sz w:val="20"/>
              </w:rPr>
              <w:t>Bắt đầu điều tra; hạng 3+ phần sau</w:t>
            </w:r>
          </w:p>
        </w:tc>
      </w:tr>
      <w:tr>
        <w:tc>
          <w:tcPr>
            <w:tcW w:type="dxa" w:w="3118"/>
            <w:shd w:fill="EEF3F8" w:val="clear"/>
          </w:tcPr>
          <w:p>
            <w:r/>
            <w:r>
              <w:rPr>
                <w:rFonts w:ascii="Times New Roman" w:hAnsi="Times New Roman" w:eastAsia="Times New Roman"/>
                <w:b w:val="0"/>
                <w:sz w:val="20"/>
              </w:rPr>
              <w:t>Astra (Pulse)</w:t>
            </w:r>
          </w:p>
        </w:tc>
        <w:tc>
          <w:tcPr>
            <w:tcW w:type="dxa" w:w="3118"/>
            <w:shd w:fill="EEF3F8" w:val="clear"/>
          </w:tcPr>
          <w:p>
            <w:r/>
            <w:r>
              <w:rPr>
                <w:rFonts w:ascii="Times New Roman" w:hAnsi="Times New Roman" w:eastAsia="Times New Roman"/>
                <w:b w:val="0"/>
                <w:sz w:val="20"/>
              </w:rPr>
              <w:t>Hạng 5</w:t>
            </w:r>
          </w:p>
        </w:tc>
        <w:tc>
          <w:tcPr>
            <w:tcW w:type="dxa" w:w="3118"/>
            <w:shd w:fill="EEF3F8" w:val="clear"/>
          </w:tcPr>
          <w:p>
            <w:r/>
            <w:r>
              <w:rPr>
                <w:rFonts w:ascii="Times New Roman" w:hAnsi="Times New Roman" w:eastAsia="Times New Roman"/>
                <w:b w:val="0"/>
                <w:sz w:val="20"/>
              </w:rPr>
              <w:t>Gặp từ sau ngày 02/09</w:t>
            </w:r>
          </w:p>
        </w:tc>
      </w:tr>
    </w:tbl>
    <w:p>
      <w:pPr>
        <w:spacing w:before="120" w:after="200"/>
        <w:ind w:firstLine="0"/>
        <w:jc w:val="center"/>
      </w:pPr>
      <w:r>
        <w:rPr>
          <w:rFonts w:ascii="Times New Roman" w:hAnsi="Times New Roman" w:eastAsia="Times New Roman"/>
          <w:b/>
          <w:color w:val="1A5F7A"/>
          <w:sz w:val="22"/>
        </w:rPr>
        <w:t>Bảng V.27 — Trần hạng gắn kết trong phần truyện đầu</w:t>
      </w:r>
    </w:p>
    <w:p>
      <w:pPr>
        <w:spacing w:after="160" w:before="0" w:line="276" w:lineRule="auto"/>
        <w:ind w:firstLine="567"/>
      </w:pPr>
      <w:r>
        <w:rPr>
          <w:rFonts w:ascii="Times New Roman" w:hAnsi="Times New Roman" w:eastAsia="Times New Roman"/>
          <w:b w:val="0"/>
          <w:sz w:val="24"/>
        </w:rPr>
        <w:t>Đoạn kể (hình ảnh + thoại) chạy trên lịch: lễ, gặp lại, nhận hạn vào hầm. Đọc xong, ngày trôi. Vì sao lịch ngồi trên bản đồ hầm. Mục tiêu dài là ngày 20/09. Nếu vào hầm lúc nào cũng được, hạn chỉ còn một dòng chữ. Mỗi tối chỉ một việc thì vào hầm là một cái giá.</w:t>
      </w:r>
    </w:p>
    <w:p>
      <w:pPr>
        <w:spacing w:before="240" w:after="160"/>
        <w:ind w:firstLine="0"/>
      </w:pPr>
      <w:r>
        <w:rPr>
          <w:rFonts w:ascii="Times New Roman" w:hAnsi="Times New Roman" w:eastAsia="Times New Roman"/>
          <w:b/>
          <w:color w:val="1B2A4A"/>
          <w:sz w:val="28"/>
        </w:rPr>
        <w:t>V.5. Quái trong hầm nhạc Pop (phần truyện đầu)</w:t>
      </w:r>
    </w:p>
    <w:p>
      <w:pPr>
        <w:spacing w:after="160" w:before="0" w:line="276" w:lineRule="auto"/>
        <w:ind w:firstLine="567"/>
      </w:pPr>
      <w:r>
        <w:rPr>
          <w:rFonts w:ascii="Times New Roman" w:hAnsi="Times New Roman" w:eastAsia="Times New Roman"/>
          <w:b w:val="0"/>
          <w:sz w:val="24"/>
        </w:rPr>
        <w:t>Phần đầu lấy nhạc Pop của nhóm đứng đầu bảng. Quái phải đọc được trên hàng thời gian, không chỉ là túi máu.</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
              <w:rPr>
                <w:rFonts w:ascii="Times New Roman" w:hAnsi="Times New Roman" w:eastAsia="Times New Roman"/>
                <w:b/>
                <w:color w:val="FFFFFF"/>
                <w:sz w:val="20"/>
              </w:rPr>
              <w:t>Lớp</w:t>
            </w:r>
          </w:p>
        </w:tc>
        <w:tc>
          <w:tcPr>
            <w:tcW w:type="dxa" w:w="3118"/>
            <w:shd w:fill="1B2A4A" w:val="clear"/>
          </w:tcPr>
          <w:p>
            <w:pPr>
              <w:jc w:val="center"/>
            </w:pPr>
            <w:r/>
            <w:r>
              <w:rPr>
                <w:rFonts w:ascii="Times New Roman" w:hAnsi="Times New Roman" w:eastAsia="Times New Roman"/>
                <w:b/>
                <w:color w:val="FFFFFF"/>
                <w:sz w:val="20"/>
              </w:rPr>
              <w:t>Nốt</w:t>
            </w:r>
          </w:p>
        </w:tc>
        <w:tc>
          <w:tcPr>
            <w:tcW w:type="dxa" w:w="3118"/>
            <w:shd w:fill="1B2A4A" w:val="clear"/>
          </w:tcPr>
          <w:p>
            <w:pPr>
              <w:jc w:val="center"/>
            </w:pPr>
            <w:r/>
            <w:r>
              <w:rPr>
                <w:rFonts w:ascii="Times New Roman" w:hAnsi="Times New Roman" w:eastAsia="Times New Roman"/>
                <w:b/>
                <w:color w:val="FFFFFF"/>
                <w:sz w:val="20"/>
              </w:rPr>
              <w:t>Việc dạy</w:t>
            </w:r>
          </w:p>
        </w:tc>
      </w:tr>
      <w:tr>
        <w:tc>
          <w:tcPr>
            <w:tcW w:type="dxa" w:w="3118"/>
          </w:tcPr>
          <w:p>
            <w:r/>
            <w:r>
              <w:rPr>
                <w:rFonts w:ascii="Times New Roman" w:hAnsi="Times New Roman" w:eastAsia="Times New Roman"/>
                <w:b w:val="0"/>
                <w:sz w:val="20"/>
              </w:rPr>
              <w:t>Quái thường</w:t>
            </w:r>
          </w:p>
        </w:tc>
        <w:tc>
          <w:tcPr>
            <w:tcW w:type="dxa" w:w="3118"/>
          </w:tcPr>
          <w:p>
            <w:r/>
            <w:r>
              <w:rPr>
                <w:rFonts w:ascii="Times New Roman" w:hAnsi="Times New Roman" w:eastAsia="Times New Roman"/>
                <w:b w:val="0"/>
                <w:sz w:val="20"/>
              </w:rPr>
              <w:t>Đỏ (một lần trùng)</w:t>
            </w:r>
          </w:p>
        </w:tc>
        <w:tc>
          <w:tcPr>
            <w:tcW w:type="dxa" w:w="3118"/>
          </w:tcPr>
          <w:p>
            <w:r/>
            <w:r>
              <w:rPr>
                <w:rFonts w:ascii="Times New Roman" w:hAnsi="Times New Roman" w:eastAsia="Times New Roman"/>
                <w:b w:val="0"/>
                <w:sz w:val="20"/>
              </w:rPr>
              <w:t>Nhìn một ô</w:t>
            </w:r>
          </w:p>
        </w:tc>
      </w:tr>
      <w:tr>
        <w:tc>
          <w:tcPr>
            <w:tcW w:type="dxa" w:w="3118"/>
            <w:shd w:fill="EEF3F8" w:val="clear"/>
          </w:tcPr>
          <w:p>
            <w:r/>
            <w:r>
              <w:rPr>
                <w:rFonts w:ascii="Times New Roman" w:hAnsi="Times New Roman" w:eastAsia="Times New Roman"/>
                <w:b w:val="0"/>
                <w:sz w:val="20"/>
              </w:rPr>
              <w:t>Quái mạnh</w:t>
            </w:r>
          </w:p>
        </w:tc>
        <w:tc>
          <w:tcPr>
            <w:tcW w:type="dxa" w:w="3118"/>
            <w:shd w:fill="EEF3F8" w:val="clear"/>
          </w:tcPr>
          <w:p>
            <w:r/>
            <w:r>
              <w:rPr>
                <w:rFonts w:ascii="Times New Roman" w:hAnsi="Times New Roman" w:eastAsia="Times New Roman"/>
                <w:b w:val="0"/>
                <w:sz w:val="20"/>
              </w:rPr>
              <w:t>Chủ yếu đỏ, khoảng 30% xanh</w:t>
            </w:r>
          </w:p>
        </w:tc>
        <w:tc>
          <w:tcPr>
            <w:tcW w:type="dxa" w:w="3118"/>
            <w:shd w:fill="EEF3F8" w:val="clear"/>
          </w:tcPr>
          <w:p>
            <w:r/>
            <w:r>
              <w:rPr>
                <w:rFonts w:ascii="Times New Roman" w:hAnsi="Times New Roman" w:eastAsia="Times New Roman"/>
                <w:b w:val="0"/>
                <w:sz w:val="20"/>
              </w:rPr>
              <w:t>Phủ hai ô, hoặc hai người cùng ô</w:t>
            </w:r>
          </w:p>
        </w:tc>
      </w:tr>
      <w:tr>
        <w:tc>
          <w:tcPr>
            <w:tcW w:type="dxa" w:w="3118"/>
          </w:tcPr>
          <w:p>
            <w:r/>
            <w:r>
              <w:rPr>
                <w:rFonts w:ascii="Times New Roman" w:hAnsi="Times New Roman" w:eastAsia="Times New Roman"/>
                <w:b w:val="0"/>
                <w:sz w:val="20"/>
              </w:rPr>
              <w:t>Trận mở đầu (05/09)</w:t>
            </w:r>
          </w:p>
        </w:tc>
        <w:tc>
          <w:tcPr>
            <w:tcW w:type="dxa" w:w="3118"/>
          </w:tcPr>
          <w:p>
            <w:r/>
            <w:r>
              <w:rPr>
                <w:rFonts w:ascii="Times New Roman" w:hAnsi="Times New Roman" w:eastAsia="Times New Roman"/>
                <w:b w:val="0"/>
                <w:sz w:val="20"/>
              </w:rPr>
              <w:t>Ít nốt, rõ</w:t>
            </w:r>
          </w:p>
        </w:tc>
        <w:tc>
          <w:tcPr>
            <w:tcW w:type="dxa" w:w="3118"/>
          </w:tcPr>
          <w:p>
            <w:r/>
            <w:r>
              <w:rPr>
                <w:rFonts w:ascii="Times New Roman" w:hAnsi="Times New Roman" w:eastAsia="Times New Roman"/>
                <w:b w:val="0"/>
                <w:sz w:val="20"/>
              </w:rPr>
              <w:t>Cửa nghĩ rồi cửa chạy, trước khi mở hầm thật</w:t>
            </w:r>
          </w:p>
        </w:tc>
      </w:tr>
      <w:tr>
        <w:tc>
          <w:tcPr>
            <w:tcW w:type="dxa" w:w="3118"/>
            <w:shd w:fill="EEF3F8" w:val="clear"/>
          </w:tcPr>
          <w:p>
            <w:r/>
            <w:r>
              <w:rPr>
                <w:rFonts w:ascii="Times New Roman" w:hAnsi="Times New Roman" w:eastAsia="Times New Roman"/>
                <w:b w:val="0"/>
                <w:sz w:val="20"/>
              </w:rPr>
              <w:t>Boss cuối tuyến</w:t>
            </w:r>
          </w:p>
        </w:tc>
        <w:tc>
          <w:tcPr>
            <w:tcW w:type="dxa" w:w="3118"/>
            <w:shd w:fill="EEF3F8" w:val="clear"/>
          </w:tcPr>
          <w:p>
            <w:r/>
            <w:r>
              <w:rPr>
                <w:rFonts w:ascii="Times New Roman" w:hAnsi="Times New Roman" w:eastAsia="Times New Roman"/>
                <w:b w:val="0"/>
                <w:sz w:val="20"/>
              </w:rPr>
              <w:t>Đỏ / xanh / tím trên cùng hàng</w:t>
            </w:r>
          </w:p>
        </w:tc>
        <w:tc>
          <w:tcPr>
            <w:tcW w:type="dxa" w:w="3118"/>
            <w:shd w:fill="EEF3F8" w:val="clear"/>
          </w:tcPr>
          <w:p>
            <w:r/>
            <w:r>
              <w:rPr>
                <w:rFonts w:ascii="Times New Roman" w:hAnsi="Times New Roman" w:eastAsia="Times New Roman"/>
                <w:b w:val="0"/>
                <w:sz w:val="20"/>
              </w:rPr>
              <w:t>Vừa xóa nốt vừa giữ đội, lịch vẫn đếm ngày</w:t>
            </w:r>
          </w:p>
        </w:tc>
      </w:tr>
    </w:tbl>
    <w:p>
      <w:pPr>
        <w:spacing w:before="120" w:after="200"/>
        <w:ind w:firstLine="0"/>
        <w:jc w:val="center"/>
      </w:pPr>
      <w:r>
        <w:rPr>
          <w:rFonts w:ascii="Times New Roman" w:hAnsi="Times New Roman" w:eastAsia="Times New Roman"/>
          <w:b/>
          <w:color w:val="1A5F7A"/>
          <w:sz w:val="22"/>
        </w:rPr>
        <w:t>Bảng V.28 — Bốn lớp quái, cùng một hàng thời gian</w:t>
      </w:r>
    </w:p>
    <w:p>
      <w:pPr>
        <w:spacing w:after="160" w:before="0" w:line="276" w:lineRule="auto"/>
        <w:ind w:firstLine="567"/>
      </w:pPr>
      <w:r>
        <w:rPr>
          <w:rFonts w:ascii="Times New Roman" w:hAnsi="Times New Roman" w:eastAsia="Times New Roman"/>
          <w:b w:val="0"/>
          <w:sz w:val="24"/>
        </w:rPr>
        <w:t>Boss cuối tuyến có ba phần. Thân chính phải hạ mới thắng. Hai phần phụ phá nhịp, không phải điều kiện thắng. Hệ nhân sát thương chỉ vào thân chính.</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
              <w:rPr>
                <w:rFonts w:ascii="Times New Roman" w:hAnsi="Times New Roman" w:eastAsia="Times New Roman"/>
                <w:b/>
                <w:color w:val="FFFFFF"/>
                <w:sz w:val="20"/>
              </w:rPr>
              <w:t>Phần</w:t>
            </w:r>
          </w:p>
        </w:tc>
        <w:tc>
          <w:tcPr>
            <w:tcW w:type="dxa" w:w="3118"/>
            <w:shd w:fill="1B2A4A" w:val="clear"/>
          </w:tcPr>
          <w:p>
            <w:pPr>
              <w:jc w:val="center"/>
            </w:pPr>
            <w:r/>
            <w:r>
              <w:rPr>
                <w:rFonts w:ascii="Times New Roman" w:hAnsi="Times New Roman" w:eastAsia="Times New Roman"/>
                <w:b/>
                <w:color w:val="FFFFFF"/>
                <w:sz w:val="20"/>
              </w:rPr>
              <w:t>Máu</w:t>
            </w:r>
          </w:p>
        </w:tc>
        <w:tc>
          <w:tcPr>
            <w:tcW w:type="dxa" w:w="3118"/>
            <w:shd w:fill="1B2A4A" w:val="clear"/>
          </w:tcPr>
          <w:p>
            <w:pPr>
              <w:jc w:val="center"/>
            </w:pPr>
            <w:r/>
            <w:r>
              <w:rPr>
                <w:rFonts w:ascii="Times New Roman" w:hAnsi="Times New Roman" w:eastAsia="Times New Roman"/>
                <w:b/>
                <w:color w:val="FFFFFF"/>
                <w:sz w:val="20"/>
              </w:rPr>
              <w:t>Việc</w:t>
            </w:r>
          </w:p>
        </w:tc>
      </w:tr>
      <w:tr>
        <w:tc>
          <w:tcPr>
            <w:tcW w:type="dxa" w:w="3118"/>
          </w:tcPr>
          <w:p>
            <w:r/>
            <w:r>
              <w:rPr>
                <w:rFonts w:ascii="Times New Roman" w:hAnsi="Times New Roman" w:eastAsia="Times New Roman"/>
                <w:b w:val="0"/>
                <w:sz w:val="20"/>
              </w:rPr>
              <w:t>Thân chính (CORE)</w:t>
            </w:r>
          </w:p>
        </w:tc>
        <w:tc>
          <w:tcPr>
            <w:tcW w:type="dxa" w:w="3118"/>
          </w:tcPr>
          <w:p>
            <w:r/>
            <w:r>
              <w:rPr>
                <w:rFonts w:ascii="Times New Roman" w:hAnsi="Times New Roman" w:eastAsia="Times New Roman"/>
                <w:b w:val="0"/>
                <w:sz w:val="20"/>
              </w:rPr>
              <w:t>1680</w:t>
            </w:r>
          </w:p>
        </w:tc>
        <w:tc>
          <w:tcPr>
            <w:tcW w:type="dxa" w:w="3118"/>
          </w:tcPr>
          <w:p>
            <w:r/>
            <w:r>
              <w:rPr>
                <w:rFonts w:ascii="Times New Roman" w:hAnsi="Times New Roman" w:eastAsia="Times New Roman"/>
                <w:b w:val="0"/>
                <w:sz w:val="20"/>
              </w:rPr>
              <w:t>Hạ hết thì thắng</w:t>
            </w:r>
          </w:p>
        </w:tc>
      </w:tr>
      <w:tr>
        <w:tc>
          <w:tcPr>
            <w:tcW w:type="dxa" w:w="3118"/>
            <w:shd w:fill="EEF3F8" w:val="clear"/>
          </w:tcPr>
          <w:p>
            <w:r/>
            <w:r>
              <w:rPr>
                <w:rFonts w:ascii="Times New Roman" w:hAnsi="Times New Roman" w:eastAsia="Times New Roman"/>
                <w:b w:val="0"/>
                <w:sz w:val="20"/>
              </w:rPr>
              <w:t>Phần phụ MICRO</w:t>
            </w:r>
          </w:p>
        </w:tc>
        <w:tc>
          <w:tcPr>
            <w:tcW w:type="dxa" w:w="3118"/>
            <w:shd w:fill="EEF3F8" w:val="clear"/>
          </w:tcPr>
          <w:p>
            <w:r/>
            <w:r>
              <w:rPr>
                <w:rFonts w:ascii="Times New Roman" w:hAnsi="Times New Roman" w:eastAsia="Times New Roman"/>
                <w:b w:val="0"/>
                <w:sz w:val="20"/>
              </w:rPr>
              <w:t>280</w:t>
            </w:r>
          </w:p>
        </w:tc>
        <w:tc>
          <w:tcPr>
            <w:tcW w:type="dxa" w:w="3118"/>
            <w:shd w:fill="EEF3F8" w:val="clear"/>
          </w:tcPr>
          <w:p>
            <w:r/>
            <w:r>
              <w:rPr>
                <w:rFonts w:ascii="Times New Roman" w:hAnsi="Times New Roman" w:eastAsia="Times New Roman"/>
                <w:b w:val="0"/>
                <w:sz w:val="20"/>
              </w:rPr>
              <w:t>Phá nhịp; không cần hạ để thắng</w:t>
            </w:r>
          </w:p>
        </w:tc>
      </w:tr>
      <w:tr>
        <w:tc>
          <w:tcPr>
            <w:tcW w:type="dxa" w:w="3118"/>
          </w:tcPr>
          <w:p>
            <w:r/>
            <w:r>
              <w:rPr>
                <w:rFonts w:ascii="Times New Roman" w:hAnsi="Times New Roman" w:eastAsia="Times New Roman"/>
                <w:b w:val="0"/>
                <w:sz w:val="20"/>
              </w:rPr>
              <w:t>Phần phụ EYE</w:t>
            </w:r>
          </w:p>
        </w:tc>
        <w:tc>
          <w:tcPr>
            <w:tcW w:type="dxa" w:w="3118"/>
          </w:tcPr>
          <w:p>
            <w:r/>
            <w:r>
              <w:rPr>
                <w:rFonts w:ascii="Times New Roman" w:hAnsi="Times New Roman" w:eastAsia="Times New Roman"/>
                <w:b w:val="0"/>
                <w:sz w:val="20"/>
              </w:rPr>
              <w:t>200</w:t>
            </w:r>
          </w:p>
        </w:tc>
        <w:tc>
          <w:tcPr>
            <w:tcW w:type="dxa" w:w="3118"/>
          </w:tcPr>
          <w:p>
            <w:r/>
            <w:r>
              <w:rPr>
                <w:rFonts w:ascii="Times New Roman" w:hAnsi="Times New Roman" w:eastAsia="Times New Roman"/>
                <w:b w:val="0"/>
                <w:sz w:val="20"/>
              </w:rPr>
              <w:t>Phá nhịp; không cần hạ để thắng</w:t>
            </w:r>
          </w:p>
        </w:tc>
      </w:tr>
    </w:tbl>
    <w:p>
      <w:pPr>
        <w:spacing w:before="120" w:after="200"/>
        <w:ind w:firstLine="0"/>
        <w:jc w:val="center"/>
      </w:pPr>
      <w:r>
        <w:rPr>
          <w:rFonts w:ascii="Times New Roman" w:hAnsi="Times New Roman" w:eastAsia="Times New Roman"/>
          <w:b/>
          <w:color w:val="1A5F7A"/>
          <w:sz w:val="22"/>
        </w:rPr>
        <w:t>Bảng V.29 — Ba phần boss (BOSS_ENCOUNTER_DESIGN.md)</w:t>
      </w:r>
    </w:p>
    <w:tbl>
      <w:tblPr>
        <w:tblStyle w:val="TableGrid"/>
        <w:tblW w:type="auto" w:w="0"/>
        <w:jc w:val="center"/>
        <w:tblLook w:firstColumn="1" w:firstRow="1" w:lastColumn="0" w:lastRow="0" w:noHBand="0" w:noVBand="1" w:val="04A0"/>
      </w:tblPr>
      <w:tblGrid>
        <w:gridCol w:w="4677"/>
        <w:gridCol w:w="4677"/>
      </w:tblGrid>
      <w:tr>
        <w:tc>
          <w:tcPr>
            <w:tcW w:type="dxa" w:w="4677"/>
            <w:shd w:fill="1B2A4A" w:val="clear"/>
          </w:tcPr>
          <w:p>
            <w:pPr>
              <w:jc w:val="center"/>
            </w:pPr>
            <w:r/>
            <w:r>
              <w:rPr>
                <w:rFonts w:ascii="Times New Roman" w:hAnsi="Times New Roman" w:eastAsia="Times New Roman"/>
                <w:b/>
                <w:color w:val="FFFFFF"/>
                <w:sz w:val="20"/>
              </w:rPr>
              <w:t>Màu nốt boss</w:t>
            </w:r>
          </w:p>
        </w:tc>
        <w:tc>
          <w:tcPr>
            <w:tcW w:type="dxa" w:w="4677"/>
            <w:shd w:fill="1B2A4A" w:val="clear"/>
          </w:tcPr>
          <w:p>
            <w:pPr>
              <w:jc w:val="center"/>
            </w:pPr>
            <w:r/>
            <w:r>
              <w:rPr>
                <w:rFonts w:ascii="Times New Roman" w:hAnsi="Times New Roman" w:eastAsia="Times New Roman"/>
                <w:b/>
                <w:color w:val="FFFFFF"/>
                <w:sz w:val="20"/>
              </w:rPr>
              <w:t>Đòn boss đau thêm</w:t>
            </w:r>
          </w:p>
        </w:tc>
      </w:tr>
      <w:tr>
        <w:tc>
          <w:tcPr>
            <w:tcW w:type="dxa" w:w="4677"/>
          </w:tcPr>
          <w:p>
            <w:r/>
            <w:r>
              <w:rPr>
                <w:rFonts w:ascii="Times New Roman" w:hAnsi="Times New Roman" w:eastAsia="Times New Roman"/>
                <w:b w:val="0"/>
                <w:sz w:val="20"/>
              </w:rPr>
              <w:t>Tím</w:t>
            </w:r>
          </w:p>
        </w:tc>
        <w:tc>
          <w:tcPr>
            <w:tcW w:type="dxa" w:w="4677"/>
          </w:tcPr>
          <w:p>
            <w:r/>
            <w:r>
              <w:rPr>
                <w:rFonts w:ascii="Times New Roman" w:hAnsi="Times New Roman" w:eastAsia="Times New Roman"/>
                <w:b w:val="0"/>
                <w:sz w:val="20"/>
              </w:rPr>
              <w:t>×1,35</w:t>
            </w:r>
          </w:p>
        </w:tc>
      </w:tr>
      <w:tr>
        <w:tc>
          <w:tcPr>
            <w:tcW w:type="dxa" w:w="4677"/>
            <w:shd w:fill="EEF3F8" w:val="clear"/>
          </w:tcPr>
          <w:p>
            <w:r/>
            <w:r>
              <w:rPr>
                <w:rFonts w:ascii="Times New Roman" w:hAnsi="Times New Roman" w:eastAsia="Times New Roman"/>
                <w:b w:val="0"/>
                <w:sz w:val="20"/>
              </w:rPr>
              <w:t>Xanh</w:t>
            </w:r>
          </w:p>
        </w:tc>
        <w:tc>
          <w:tcPr>
            <w:tcW w:type="dxa" w:w="4677"/>
            <w:shd w:fill="EEF3F8" w:val="clear"/>
          </w:tcPr>
          <w:p>
            <w:r/>
            <w:r>
              <w:rPr>
                <w:rFonts w:ascii="Times New Roman" w:hAnsi="Times New Roman" w:eastAsia="Times New Roman"/>
                <w:b w:val="0"/>
                <w:sz w:val="20"/>
              </w:rPr>
              <w:t>×1,15</w:t>
            </w:r>
          </w:p>
        </w:tc>
      </w:tr>
      <w:tr>
        <w:tc>
          <w:tcPr>
            <w:tcW w:type="dxa" w:w="4677"/>
          </w:tcPr>
          <w:p>
            <w:r/>
            <w:r>
              <w:rPr>
                <w:rFonts w:ascii="Times New Roman" w:hAnsi="Times New Roman" w:eastAsia="Times New Roman"/>
                <w:b w:val="0"/>
                <w:sz w:val="20"/>
              </w:rPr>
              <w:t>Đỏ</w:t>
            </w:r>
          </w:p>
        </w:tc>
        <w:tc>
          <w:tcPr>
            <w:tcW w:type="dxa" w:w="4677"/>
          </w:tcPr>
          <w:p>
            <w:r/>
            <w:r>
              <w:rPr>
                <w:rFonts w:ascii="Times New Roman" w:hAnsi="Times New Roman" w:eastAsia="Times New Roman"/>
                <w:b w:val="0"/>
                <w:sz w:val="20"/>
              </w:rPr>
              <w:t>×1,00</w:t>
            </w:r>
          </w:p>
        </w:tc>
      </w:tr>
    </w:tbl>
    <w:p>
      <w:pPr>
        <w:spacing w:before="120" w:after="200"/>
        <w:ind w:firstLine="0"/>
        <w:jc w:val="center"/>
      </w:pPr>
      <w:r>
        <w:rPr>
          <w:rFonts w:ascii="Times New Roman" w:hAnsi="Times New Roman" w:eastAsia="Times New Roman"/>
          <w:b/>
          <w:color w:val="1A5F7A"/>
          <w:sz w:val="22"/>
        </w:rPr>
        <w:t>Bảng V.30 — Nốt càng khó phá thì đòn càng đau nếu để lọt</w:t>
      </w:r>
    </w:p>
    <w:p>
      <w:pPr>
        <w:spacing w:after="160" w:before="0" w:line="276" w:lineRule="auto"/>
        <w:ind w:firstLine="567"/>
      </w:pPr>
      <w:r>
        <w:rPr>
          <w:rFonts w:ascii="Times New Roman" w:hAnsi="Times New Roman" w:eastAsia="Times New Roman"/>
          <w:b w:val="0"/>
          <w:sz w:val="24"/>
        </w:rPr>
        <w:t>Vì sao ba lớp. Thường dạy một nốt. Mạnh dạy đủ lần trùng. Boss dạy vừa xóa nốt vừa giữ đội, trong khi lịch vẫn đếm ngày. Độ khó không thêm loài quái. Chỉ đổi máu, đòn, và level quái.</w:t>
      </w:r>
    </w:p>
    <w:p>
      <w:pPr>
        <w:spacing w:before="240" w:after="160"/>
        <w:ind w:firstLine="0"/>
      </w:pPr>
      <w:r>
        <w:rPr>
          <w:rFonts w:ascii="Times New Roman" w:hAnsi="Times New Roman" w:eastAsia="Times New Roman"/>
          <w:b/>
          <w:color w:val="1B2A4A"/>
          <w:sz w:val="28"/>
        </w:rPr>
        <w:t>Năm thành phần, một câu mỗi thứ</w:t>
      </w:r>
    </w:p>
    <w:p>
      <w:pPr>
        <w:spacing w:after="160" w:before="0" w:line="276" w:lineRule="auto"/>
      </w:pPr>
      <w:r>
        <w:rPr>
          <w:rFonts w:ascii="Times New Roman" w:hAnsi="Times New Roman" w:eastAsia="Times New Roman"/>
          <w:b w:val="0"/>
          <w:sz w:val="24"/>
        </w:rPr>
        <w:t>Chỉ số tách trận và đời sống, nên mỗi ngày phải chọn.</w:t>
      </w:r>
    </w:p>
    <w:p>
      <w:pPr>
        <w:spacing w:after="160" w:before="0" w:line="276" w:lineRule="auto"/>
      </w:pPr>
      <w:r>
        <w:rPr>
          <w:rFonts w:ascii="Times New Roman" w:hAnsi="Times New Roman" w:eastAsia="Times New Roman"/>
          <w:b w:val="0"/>
          <w:sz w:val="24"/>
        </w:rPr>
        <w:t>Chỉ số đời sống mở cửa gặp người. Hạng càng cao thì càng tốn điểm.</w:t>
      </w:r>
    </w:p>
    <w:p>
      <w:pPr>
        <w:spacing w:after="160" w:before="0" w:line="276" w:lineRule="auto"/>
      </w:pPr>
      <w:r>
        <w:rPr>
          <w:rFonts w:ascii="Times New Roman" w:hAnsi="Times New Roman" w:eastAsia="Times New Roman"/>
          <w:b w:val="0"/>
          <w:sz w:val="24"/>
        </w:rPr>
        <w:t>Trận, ở chương VI: nghĩ khi hàng đứng, đánh khi hàng chạy.</w:t>
      </w:r>
    </w:p>
    <w:p>
      <w:pPr>
        <w:spacing w:after="160" w:before="0" w:line="276" w:lineRule="auto"/>
      </w:pPr>
      <w:r>
        <w:rPr>
          <w:rFonts w:ascii="Times New Roman" w:hAnsi="Times New Roman" w:eastAsia="Times New Roman"/>
          <w:b w:val="0"/>
          <w:sz w:val="24"/>
        </w:rPr>
        <w:t>Bản đồ hầm: chọn lối, không đi thẳng.</w:t>
      </w:r>
    </w:p>
    <w:p>
      <w:pPr>
        <w:spacing w:after="160" w:before="0" w:line="276" w:lineRule="auto"/>
      </w:pPr>
      <w:r>
        <w:rPr>
          <w:rFonts w:ascii="Times New Roman" w:hAnsi="Times New Roman" w:eastAsia="Times New Roman"/>
          <w:b w:val="0"/>
          <w:sz w:val="24"/>
        </w:rPr>
        <w:t>Lịch: mỗi tối một việc, vào hầm phải trả giá.</w:t>
      </w:r>
    </w:p>
    <w:p>
      <w:pPr>
        <w:spacing w:after="160" w:before="0" w:line="276" w:lineRule="auto"/>
      </w:pPr>
      <w:r>
        <w:rPr>
          <w:rFonts w:ascii="Times New Roman" w:hAnsi="Times New Roman" w:eastAsia="Times New Roman"/>
          <w:b w:val="0"/>
          <w:sz w:val="24"/>
        </w:rPr>
        <w:t>Quái: là nốt trên hàng, không phải túi máu đứng im.</w:t>
      </w:r>
    </w:p>
    <w:p>
      <w:pPr>
        <w:spacing w:before="320" w:after="160"/>
        <w:ind w:firstLine="0"/>
      </w:pPr>
      <w:r>
        <w:rPr>
          <w:rFonts w:ascii="Times New Roman" w:hAnsi="Times New Roman" w:eastAsia="Times New Roman"/>
          <w:b/>
          <w:color w:val="1B2A4A"/>
          <w:sz w:val="32"/>
        </w:rPr>
        <w:t>Phụ lục — Bảng cấp đầy đủ từng người</w:t>
      </w:r>
    </w:p>
    <w:p>
      <w:pPr>
        <w:spacing w:after="160"/>
        <w:ind w:firstLine="0"/>
      </w:pPr>
      <w:r>
        <w:rPr>
          <w:rFonts w:ascii="Times New Roman" w:hAnsi="Times New Roman" w:eastAsia="Times New Roman"/>
          <w:b w:val="0"/>
          <w:color w:val="444444"/>
          <w:sz w:val="22"/>
        </w:rPr>
        <w:t>Các bảng dài Lv1–18. Trong thân bài chỉ cần Bảng V.5, V.8 và V.13. Phụ lục để đối chiếu.</w:t>
      </w:r>
    </w:p>
    <w:p>
      <w:pPr>
        <w:spacing w:after="160" w:before="0" w:line="276" w:lineRule="auto"/>
      </w:pPr>
      <w:r>
        <w:rPr>
          <w:rFonts w:ascii="Times New Roman" w:hAnsi="Times New Roman" w:eastAsia="Times New Roman"/>
          <w:b w:val="0"/>
          <w:sz w:val="24"/>
        </w:rPr>
        <w:t>Ren — đánh chính, hệ Giai điệu. Máu = STR × 2 + 30.</w:t>
      </w:r>
    </w:p>
    <w:tbl>
      <w:tblPr>
        <w:tblStyle w:val="TableGrid"/>
        <w:tblW w:type="auto" w:w="0"/>
        <w:jc w:val="center"/>
        <w:tblLook w:firstColumn="1" w:firstRow="1" w:lastColumn="0" w:lastRow="0" w:noHBand="0" w:noVBand="1" w:val="04A0"/>
      </w:tblPr>
      <w:tblGrid>
        <w:gridCol w:w="1169"/>
        <w:gridCol w:w="1169"/>
        <w:gridCol w:w="1169"/>
        <w:gridCol w:w="1169"/>
        <w:gridCol w:w="1169"/>
        <w:gridCol w:w="1169"/>
        <w:gridCol w:w="1169"/>
        <w:gridCol w:w="1169"/>
      </w:tblGrid>
      <w:tr>
        <w:tc>
          <w:tcPr>
            <w:tcW w:type="dxa" w:w="1169"/>
            <w:shd w:fill="1B2A4A" w:val="clear"/>
          </w:tcPr>
          <w:p>
            <w:pPr>
              <w:jc w:val="center"/>
            </w:pPr>
            <w:r/>
            <w:r>
              <w:rPr>
                <w:rFonts w:ascii="Times New Roman" w:hAnsi="Times New Roman" w:eastAsia="Times New Roman"/>
                <w:b/>
                <w:color w:val="FFFFFF"/>
                <w:sz w:val="20"/>
              </w:rPr>
              <w:t>Lv</w:t>
            </w:r>
          </w:p>
        </w:tc>
        <w:tc>
          <w:tcPr>
            <w:tcW w:type="dxa" w:w="1169"/>
            <w:shd w:fill="1B2A4A" w:val="clear"/>
          </w:tcPr>
          <w:p>
            <w:pPr>
              <w:jc w:val="center"/>
            </w:pPr>
            <w:r/>
            <w:r>
              <w:rPr>
                <w:rFonts w:ascii="Times New Roman" w:hAnsi="Times New Roman" w:eastAsia="Times New Roman"/>
                <w:b/>
                <w:color w:val="FFFFFF"/>
                <w:sz w:val="20"/>
              </w:rPr>
              <w:t>STR</w:t>
            </w:r>
          </w:p>
        </w:tc>
        <w:tc>
          <w:tcPr>
            <w:tcW w:type="dxa" w:w="1169"/>
            <w:shd w:fill="1B2A4A" w:val="clear"/>
          </w:tcPr>
          <w:p>
            <w:pPr>
              <w:jc w:val="center"/>
            </w:pPr>
            <w:r/>
            <w:r>
              <w:rPr>
                <w:rFonts w:ascii="Times New Roman" w:hAnsi="Times New Roman" w:eastAsia="Times New Roman"/>
                <w:b/>
                <w:color w:val="FFFFFF"/>
                <w:sz w:val="20"/>
              </w:rPr>
              <w:t>Ma</w:t>
            </w:r>
          </w:p>
        </w:tc>
        <w:tc>
          <w:tcPr>
            <w:tcW w:type="dxa" w:w="1169"/>
            <w:shd w:fill="1B2A4A" w:val="clear"/>
          </w:tcPr>
          <w:p>
            <w:pPr>
              <w:jc w:val="center"/>
            </w:pPr>
            <w:r/>
            <w:r>
              <w:rPr>
                <w:rFonts w:ascii="Times New Roman" w:hAnsi="Times New Roman" w:eastAsia="Times New Roman"/>
                <w:b/>
                <w:color w:val="FFFFFF"/>
                <w:sz w:val="20"/>
              </w:rPr>
              <w:t>HB</w:t>
            </w:r>
          </w:p>
        </w:tc>
        <w:tc>
          <w:tcPr>
            <w:tcW w:type="dxa" w:w="1169"/>
            <w:shd w:fill="1B2A4A" w:val="clear"/>
          </w:tcPr>
          <w:p>
            <w:pPr>
              <w:jc w:val="center"/>
            </w:pPr>
            <w:r/>
            <w:r>
              <w:rPr>
                <w:rFonts w:ascii="Times New Roman" w:hAnsi="Times New Roman" w:eastAsia="Times New Roman"/>
                <w:b/>
                <w:color w:val="FFFFFF"/>
                <w:sz w:val="20"/>
              </w:rPr>
              <w:t>EN</w:t>
            </w:r>
          </w:p>
        </w:tc>
        <w:tc>
          <w:tcPr>
            <w:tcW w:type="dxa" w:w="1169"/>
            <w:shd w:fill="1B2A4A" w:val="clear"/>
          </w:tcPr>
          <w:p>
            <w:pPr>
              <w:jc w:val="center"/>
            </w:pPr>
            <w:r/>
            <w:r>
              <w:rPr>
                <w:rFonts w:ascii="Times New Roman" w:hAnsi="Times New Roman" w:eastAsia="Times New Roman"/>
                <w:b/>
                <w:color w:val="FFFFFF"/>
                <w:sz w:val="20"/>
              </w:rPr>
              <w:t>HP</w:t>
            </w:r>
          </w:p>
        </w:tc>
        <w:tc>
          <w:tcPr>
            <w:tcW w:type="dxa" w:w="1169"/>
            <w:shd w:fill="1B2A4A" w:val="clear"/>
          </w:tcPr>
          <w:p>
            <w:pPr>
              <w:jc w:val="center"/>
            </w:pPr>
            <w:r/>
            <w:r>
              <w:rPr>
                <w:rFonts w:ascii="Times New Roman" w:hAnsi="Times New Roman" w:eastAsia="Times New Roman"/>
                <w:b/>
                <w:color w:val="FFFFFF"/>
                <w:sz w:val="20"/>
              </w:rPr>
              <w:t>W</w:t>
            </w:r>
          </w:p>
        </w:tc>
        <w:tc>
          <w:tcPr>
            <w:tcW w:type="dxa" w:w="1169"/>
            <w:shd w:fill="1B2A4A" w:val="clear"/>
          </w:tcPr>
          <w:p>
            <w:pPr>
              <w:jc w:val="center"/>
            </w:pPr>
            <w:r/>
            <w:r>
              <w:rPr>
                <w:rFonts w:ascii="Times New Roman" w:hAnsi="Times New Roman" w:eastAsia="Times New Roman"/>
                <w:b/>
                <w:color w:val="FFFFFF"/>
                <w:sz w:val="20"/>
              </w:rPr>
              <w:t>Chiêu mở</w:t>
            </w:r>
          </w:p>
        </w:tc>
      </w:tr>
      <w:tr>
        <w:tc>
          <w:tcPr>
            <w:tcW w:type="dxa" w:w="1169"/>
          </w:tcPr>
          <w:p>
            <w:r/>
            <w:r>
              <w:rPr>
                <w:rFonts w:ascii="Times New Roman" w:hAnsi="Times New Roman" w:eastAsia="Times New Roman"/>
                <w:b w:val="0"/>
                <w:sz w:val="20"/>
              </w:rPr>
              <w:t>1</w:t>
            </w:r>
          </w:p>
        </w:tc>
        <w:tc>
          <w:tcPr>
            <w:tcW w:type="dxa" w:w="1169"/>
          </w:tcPr>
          <w:p>
            <w:r/>
            <w:r>
              <w:rPr>
                <w:rFonts w:ascii="Times New Roman" w:hAnsi="Times New Roman" w:eastAsia="Times New Roman"/>
                <w:b w:val="0"/>
                <w:sz w:val="20"/>
              </w:rPr>
              <w:t>22</w:t>
            </w:r>
          </w:p>
        </w:tc>
        <w:tc>
          <w:tcPr>
            <w:tcW w:type="dxa" w:w="1169"/>
          </w:tcPr>
          <w:p>
            <w:r/>
            <w:r>
              <w:rPr>
                <w:rFonts w:ascii="Times New Roman" w:hAnsi="Times New Roman" w:eastAsia="Times New Roman"/>
                <w:b w:val="0"/>
                <w:sz w:val="20"/>
              </w:rPr>
              <w:t>6</w:t>
            </w:r>
          </w:p>
        </w:tc>
        <w:tc>
          <w:tcPr>
            <w:tcW w:type="dxa" w:w="1169"/>
          </w:tcPr>
          <w:p>
            <w:r/>
            <w:r>
              <w:rPr>
                <w:rFonts w:ascii="Times New Roman" w:hAnsi="Times New Roman" w:eastAsia="Times New Roman"/>
                <w:b w:val="0"/>
                <w:sz w:val="20"/>
              </w:rPr>
              <w:t>145</w:t>
            </w:r>
          </w:p>
        </w:tc>
        <w:tc>
          <w:tcPr>
            <w:tcW w:type="dxa" w:w="1169"/>
          </w:tcPr>
          <w:p>
            <w:r/>
            <w:r>
              <w:rPr>
                <w:rFonts w:ascii="Times New Roman" w:hAnsi="Times New Roman" w:eastAsia="Times New Roman"/>
                <w:b w:val="0"/>
                <w:sz w:val="20"/>
              </w:rPr>
              <w:t>4</w:t>
            </w:r>
          </w:p>
        </w:tc>
        <w:tc>
          <w:tcPr>
            <w:tcW w:type="dxa" w:w="1169"/>
          </w:tcPr>
          <w:p>
            <w:r/>
            <w:r>
              <w:rPr>
                <w:rFonts w:ascii="Times New Roman" w:hAnsi="Times New Roman" w:eastAsia="Times New Roman"/>
                <w:b w:val="0"/>
                <w:sz w:val="20"/>
              </w:rPr>
              <w:t>74</w:t>
            </w:r>
          </w:p>
        </w:tc>
        <w:tc>
          <w:tcPr>
            <w:tcW w:type="dxa" w:w="1169"/>
          </w:tcPr>
          <w:p>
            <w:r/>
            <w:r>
              <w:rPr>
                <w:rFonts w:ascii="Times New Roman" w:hAnsi="Times New Roman" w:eastAsia="Times New Roman"/>
                <w:b w:val="0"/>
                <w:sz w:val="20"/>
              </w:rPr>
              <w:t>7</w:t>
            </w:r>
          </w:p>
        </w:tc>
        <w:tc>
          <w:tcPr>
            <w:tcW w:type="dxa" w:w="1169"/>
          </w:tcPr>
          <w:p>
            <w:r/>
            <w:r>
              <w:rPr>
                <w:rFonts w:ascii="Times New Roman" w:hAnsi="Times New Roman" w:eastAsia="Times New Roman"/>
                <w:b w:val="0"/>
                <w:sz w:val="20"/>
              </w:rPr>
              <w:t>Strike</w:t>
            </w:r>
          </w:p>
        </w:tc>
      </w:tr>
      <w:tr>
        <w:tc>
          <w:tcPr>
            <w:tcW w:type="dxa" w:w="1169"/>
            <w:shd w:fill="EEF3F8" w:val="clear"/>
          </w:tcPr>
          <w:p>
            <w:r/>
            <w:r>
              <w:rPr>
                <w:rFonts w:ascii="Times New Roman" w:hAnsi="Times New Roman" w:eastAsia="Times New Roman"/>
                <w:b w:val="0"/>
                <w:sz w:val="20"/>
              </w:rPr>
              <w:t>4</w:t>
            </w:r>
          </w:p>
        </w:tc>
        <w:tc>
          <w:tcPr>
            <w:tcW w:type="dxa" w:w="1169"/>
            <w:shd w:fill="EEF3F8" w:val="clear"/>
          </w:tcPr>
          <w:p>
            <w:r/>
            <w:r>
              <w:rPr>
                <w:rFonts w:ascii="Times New Roman" w:hAnsi="Times New Roman" w:eastAsia="Times New Roman"/>
                <w:b w:val="0"/>
                <w:sz w:val="20"/>
              </w:rPr>
              <w:t>27</w:t>
            </w:r>
          </w:p>
        </w:tc>
        <w:tc>
          <w:tcPr>
            <w:tcW w:type="dxa" w:w="1169"/>
            <w:shd w:fill="EEF3F8" w:val="clear"/>
          </w:tcPr>
          <w:p>
            <w:r/>
            <w:r>
              <w:rPr>
                <w:rFonts w:ascii="Times New Roman" w:hAnsi="Times New Roman" w:eastAsia="Times New Roman"/>
                <w:b w:val="0"/>
                <w:sz w:val="20"/>
              </w:rPr>
              <w:t>6,6</w:t>
            </w:r>
          </w:p>
        </w:tc>
        <w:tc>
          <w:tcPr>
            <w:tcW w:type="dxa" w:w="1169"/>
            <w:shd w:fill="EEF3F8" w:val="clear"/>
          </w:tcPr>
          <w:p>
            <w:r/>
            <w:r>
              <w:rPr>
                <w:rFonts w:ascii="Times New Roman" w:hAnsi="Times New Roman" w:eastAsia="Times New Roman"/>
                <w:b w:val="0"/>
                <w:sz w:val="20"/>
              </w:rPr>
              <w:t>146,5</w:t>
            </w:r>
          </w:p>
        </w:tc>
        <w:tc>
          <w:tcPr>
            <w:tcW w:type="dxa" w:w="1169"/>
            <w:shd w:fill="EEF3F8" w:val="clear"/>
          </w:tcPr>
          <w:p>
            <w:r/>
            <w:r>
              <w:rPr>
                <w:rFonts w:ascii="Times New Roman" w:hAnsi="Times New Roman" w:eastAsia="Times New Roman"/>
                <w:b w:val="0"/>
                <w:sz w:val="20"/>
              </w:rPr>
              <w:t>5,6</w:t>
            </w:r>
          </w:p>
        </w:tc>
        <w:tc>
          <w:tcPr>
            <w:tcW w:type="dxa" w:w="1169"/>
            <w:shd w:fill="EEF3F8" w:val="clear"/>
          </w:tcPr>
          <w:p>
            <w:r/>
            <w:r>
              <w:rPr>
                <w:rFonts w:ascii="Times New Roman" w:hAnsi="Times New Roman" w:eastAsia="Times New Roman"/>
                <w:b w:val="0"/>
                <w:sz w:val="20"/>
              </w:rPr>
              <w:t>84</w:t>
            </w:r>
          </w:p>
        </w:tc>
        <w:tc>
          <w:tcPr>
            <w:tcW w:type="dxa" w:w="1169"/>
            <w:shd w:fill="EEF3F8" w:val="clear"/>
          </w:tcPr>
          <w:p>
            <w:r/>
            <w:r>
              <w:rPr>
                <w:rFonts w:ascii="Times New Roman" w:hAnsi="Times New Roman" w:eastAsia="Times New Roman"/>
                <w:b w:val="0"/>
                <w:sz w:val="20"/>
              </w:rPr>
              <w:t>8</w:t>
            </w:r>
          </w:p>
        </w:tc>
        <w:tc>
          <w:tcPr>
            <w:tcW w:type="dxa" w:w="1169"/>
            <w:shd w:fill="EEF3F8" w:val="clear"/>
          </w:tcPr>
          <w:p>
            <w:r/>
            <w:r>
              <w:rPr>
                <w:rFonts w:ascii="Times New Roman" w:hAnsi="Times New Roman" w:eastAsia="Times New Roman"/>
                <w:b w:val="0"/>
                <w:sz w:val="20"/>
              </w:rPr>
              <w:t>Crosscut</w:t>
            </w:r>
          </w:p>
        </w:tc>
      </w:tr>
      <w:tr>
        <w:tc>
          <w:tcPr>
            <w:tcW w:type="dxa" w:w="1169"/>
          </w:tcPr>
          <w:p>
            <w:r/>
            <w:r>
              <w:rPr>
                <w:rFonts w:ascii="Times New Roman" w:hAnsi="Times New Roman" w:eastAsia="Times New Roman"/>
                <w:b w:val="0"/>
                <w:sz w:val="20"/>
              </w:rPr>
              <w:t>10</w:t>
            </w:r>
          </w:p>
        </w:tc>
        <w:tc>
          <w:tcPr>
            <w:tcW w:type="dxa" w:w="1169"/>
          </w:tcPr>
          <w:p>
            <w:r/>
            <w:r>
              <w:rPr>
                <w:rFonts w:ascii="Times New Roman" w:hAnsi="Times New Roman" w:eastAsia="Times New Roman"/>
                <w:b w:val="0"/>
                <w:sz w:val="20"/>
              </w:rPr>
              <w:t>35</w:t>
            </w:r>
          </w:p>
        </w:tc>
        <w:tc>
          <w:tcPr>
            <w:tcW w:type="dxa" w:w="1169"/>
          </w:tcPr>
          <w:p>
            <w:r/>
            <w:r>
              <w:rPr>
                <w:rFonts w:ascii="Times New Roman" w:hAnsi="Times New Roman" w:eastAsia="Times New Roman"/>
                <w:b w:val="0"/>
                <w:sz w:val="20"/>
              </w:rPr>
              <w:t>7,8</w:t>
            </w:r>
          </w:p>
        </w:tc>
        <w:tc>
          <w:tcPr>
            <w:tcW w:type="dxa" w:w="1169"/>
          </w:tcPr>
          <w:p>
            <w:r/>
            <w:r>
              <w:rPr>
                <w:rFonts w:ascii="Times New Roman" w:hAnsi="Times New Roman" w:eastAsia="Times New Roman"/>
                <w:b w:val="0"/>
                <w:sz w:val="20"/>
              </w:rPr>
              <w:t>159,5</w:t>
            </w:r>
          </w:p>
        </w:tc>
        <w:tc>
          <w:tcPr>
            <w:tcW w:type="dxa" w:w="1169"/>
          </w:tcPr>
          <w:p>
            <w:r/>
            <w:r>
              <w:rPr>
                <w:rFonts w:ascii="Times New Roman" w:hAnsi="Times New Roman" w:eastAsia="Times New Roman"/>
                <w:b w:val="0"/>
                <w:sz w:val="20"/>
              </w:rPr>
              <w:t>8,8</w:t>
            </w:r>
          </w:p>
        </w:tc>
        <w:tc>
          <w:tcPr>
            <w:tcW w:type="dxa" w:w="1169"/>
          </w:tcPr>
          <w:p>
            <w:r/>
            <w:r>
              <w:rPr>
                <w:rFonts w:ascii="Times New Roman" w:hAnsi="Times New Roman" w:eastAsia="Times New Roman"/>
                <w:b w:val="0"/>
                <w:sz w:val="20"/>
              </w:rPr>
              <w:t>100</w:t>
            </w:r>
          </w:p>
        </w:tc>
        <w:tc>
          <w:tcPr>
            <w:tcW w:type="dxa" w:w="1169"/>
          </w:tcPr>
          <w:p>
            <w:r/>
            <w:r>
              <w:rPr>
                <w:rFonts w:ascii="Times New Roman" w:hAnsi="Times New Roman" w:eastAsia="Times New Roman"/>
                <w:b w:val="0"/>
                <w:sz w:val="20"/>
              </w:rPr>
              <w:t>8</w:t>
            </w:r>
          </w:p>
        </w:tc>
        <w:tc>
          <w:tcPr>
            <w:tcW w:type="dxa" w:w="1169"/>
          </w:tcPr>
          <w:p>
            <w:r/>
            <w:r>
              <w:rPr>
                <w:rFonts w:ascii="Times New Roman" w:hAnsi="Times New Roman" w:eastAsia="Times New Roman"/>
                <w:b w:val="0"/>
                <w:sz w:val="20"/>
              </w:rPr>
              <w:t>Finale</w:t>
            </w:r>
          </w:p>
        </w:tc>
      </w:tr>
      <w:tr>
        <w:tc>
          <w:tcPr>
            <w:tcW w:type="dxa" w:w="1169"/>
            <w:shd w:fill="EEF3F8" w:val="clear"/>
          </w:tcPr>
          <w:p>
            <w:r/>
            <w:r>
              <w:rPr>
                <w:rFonts w:ascii="Times New Roman" w:hAnsi="Times New Roman" w:eastAsia="Times New Roman"/>
                <w:b w:val="0"/>
                <w:sz w:val="20"/>
              </w:rPr>
              <w:t>15</w:t>
            </w:r>
          </w:p>
        </w:tc>
        <w:tc>
          <w:tcPr>
            <w:tcW w:type="dxa" w:w="1169"/>
            <w:shd w:fill="EEF3F8" w:val="clear"/>
          </w:tcPr>
          <w:p>
            <w:r/>
            <w:r>
              <w:rPr>
                <w:rFonts w:ascii="Times New Roman" w:hAnsi="Times New Roman" w:eastAsia="Times New Roman"/>
                <w:b w:val="0"/>
                <w:sz w:val="20"/>
              </w:rPr>
              <w:t>42</w:t>
            </w:r>
          </w:p>
        </w:tc>
        <w:tc>
          <w:tcPr>
            <w:tcW w:type="dxa" w:w="1169"/>
            <w:shd w:fill="EEF3F8" w:val="clear"/>
          </w:tcPr>
          <w:p>
            <w:r/>
            <w:r>
              <w:rPr>
                <w:rFonts w:ascii="Times New Roman" w:hAnsi="Times New Roman" w:eastAsia="Times New Roman"/>
                <w:b w:val="0"/>
                <w:sz w:val="20"/>
              </w:rPr>
              <w:t>8,8</w:t>
            </w:r>
          </w:p>
        </w:tc>
        <w:tc>
          <w:tcPr>
            <w:tcW w:type="dxa" w:w="1169"/>
            <w:shd w:fill="EEF3F8" w:val="clear"/>
          </w:tcPr>
          <w:p>
            <w:r/>
            <w:r>
              <w:rPr>
                <w:rFonts w:ascii="Times New Roman" w:hAnsi="Times New Roman" w:eastAsia="Times New Roman"/>
                <w:b w:val="0"/>
                <w:sz w:val="20"/>
              </w:rPr>
              <w:t>167</w:t>
            </w:r>
          </w:p>
        </w:tc>
        <w:tc>
          <w:tcPr>
            <w:tcW w:type="dxa" w:w="1169"/>
            <w:shd w:fill="EEF3F8" w:val="clear"/>
          </w:tcPr>
          <w:p>
            <w:r/>
            <w:r>
              <w:rPr>
                <w:rFonts w:ascii="Times New Roman" w:hAnsi="Times New Roman" w:eastAsia="Times New Roman"/>
                <w:b w:val="0"/>
                <w:sz w:val="20"/>
              </w:rPr>
              <w:t>11,8</w:t>
            </w:r>
          </w:p>
        </w:tc>
        <w:tc>
          <w:tcPr>
            <w:tcW w:type="dxa" w:w="1169"/>
            <w:shd w:fill="EEF3F8" w:val="clear"/>
          </w:tcPr>
          <w:p>
            <w:r/>
            <w:r>
              <w:rPr>
                <w:rFonts w:ascii="Times New Roman" w:hAnsi="Times New Roman" w:eastAsia="Times New Roman"/>
                <w:b w:val="0"/>
                <w:sz w:val="20"/>
              </w:rPr>
              <w:t>114</w:t>
            </w:r>
          </w:p>
        </w:tc>
        <w:tc>
          <w:tcPr>
            <w:tcW w:type="dxa" w:w="1169"/>
            <w:shd w:fill="EEF3F8" w:val="clear"/>
          </w:tcPr>
          <w:p>
            <w:r/>
            <w:r>
              <w:rPr>
                <w:rFonts w:ascii="Times New Roman" w:hAnsi="Times New Roman" w:eastAsia="Times New Roman"/>
                <w:b w:val="0"/>
                <w:sz w:val="20"/>
              </w:rPr>
              <w:t>8</w:t>
            </w:r>
          </w:p>
        </w:tc>
        <w:tc>
          <w:tcPr>
            <w:tcW w:type="dxa" w:w="1169"/>
            <w:shd w:fill="EEF3F8" w:val="clear"/>
          </w:tcPr>
          <w:p>
            <w:r/>
            <w:r>
              <w:rPr>
                <w:rFonts w:ascii="Times New Roman" w:hAnsi="Times New Roman" w:eastAsia="Times New Roman"/>
                <w:b w:val="0"/>
                <w:sz w:val="20"/>
              </w:rPr>
            </w:r>
          </w:p>
        </w:tc>
      </w:tr>
      <w:tr>
        <w:tc>
          <w:tcPr>
            <w:tcW w:type="dxa" w:w="1169"/>
          </w:tcPr>
          <w:p>
            <w:r/>
            <w:r>
              <w:rPr>
                <w:rFonts w:ascii="Times New Roman" w:hAnsi="Times New Roman" w:eastAsia="Times New Roman"/>
                <w:b w:val="0"/>
                <w:sz w:val="20"/>
              </w:rPr>
              <w:t>18</w:t>
            </w:r>
          </w:p>
        </w:tc>
        <w:tc>
          <w:tcPr>
            <w:tcW w:type="dxa" w:w="1169"/>
          </w:tcPr>
          <w:p>
            <w:r/>
            <w:r>
              <w:rPr>
                <w:rFonts w:ascii="Times New Roman" w:hAnsi="Times New Roman" w:eastAsia="Times New Roman"/>
                <w:b w:val="0"/>
                <w:sz w:val="20"/>
              </w:rPr>
              <w:t>46</w:t>
            </w:r>
          </w:p>
        </w:tc>
        <w:tc>
          <w:tcPr>
            <w:tcW w:type="dxa" w:w="1169"/>
          </w:tcPr>
          <w:p>
            <w:r/>
            <w:r>
              <w:rPr>
                <w:rFonts w:ascii="Times New Roman" w:hAnsi="Times New Roman" w:eastAsia="Times New Roman"/>
                <w:b w:val="0"/>
                <w:sz w:val="20"/>
              </w:rPr>
              <w:t>9,4</w:t>
            </w:r>
          </w:p>
        </w:tc>
        <w:tc>
          <w:tcPr>
            <w:tcW w:type="dxa" w:w="1169"/>
          </w:tcPr>
          <w:p>
            <w:r/>
            <w:r>
              <w:rPr>
                <w:rFonts w:ascii="Times New Roman" w:hAnsi="Times New Roman" w:eastAsia="Times New Roman"/>
                <w:b w:val="0"/>
                <w:sz w:val="20"/>
              </w:rPr>
              <w:t>173,5</w:t>
            </w:r>
          </w:p>
        </w:tc>
        <w:tc>
          <w:tcPr>
            <w:tcW w:type="dxa" w:w="1169"/>
          </w:tcPr>
          <w:p>
            <w:r/>
            <w:r>
              <w:rPr>
                <w:rFonts w:ascii="Times New Roman" w:hAnsi="Times New Roman" w:eastAsia="Times New Roman"/>
                <w:b w:val="0"/>
                <w:sz w:val="20"/>
              </w:rPr>
              <w:t>13,4</w:t>
            </w:r>
          </w:p>
        </w:tc>
        <w:tc>
          <w:tcPr>
            <w:tcW w:type="dxa" w:w="1169"/>
          </w:tcPr>
          <w:p>
            <w:r/>
            <w:r>
              <w:rPr>
                <w:rFonts w:ascii="Times New Roman" w:hAnsi="Times New Roman" w:eastAsia="Times New Roman"/>
                <w:b w:val="0"/>
                <w:sz w:val="20"/>
              </w:rPr>
              <w:t>122</w:t>
            </w:r>
          </w:p>
        </w:tc>
        <w:tc>
          <w:tcPr>
            <w:tcW w:type="dxa" w:w="1169"/>
          </w:tcPr>
          <w:p>
            <w:r/>
            <w:r>
              <w:rPr>
                <w:rFonts w:ascii="Times New Roman" w:hAnsi="Times New Roman" w:eastAsia="Times New Roman"/>
                <w:b w:val="0"/>
                <w:sz w:val="20"/>
              </w:rPr>
              <w:t>9</w:t>
            </w:r>
          </w:p>
        </w:tc>
        <w:tc>
          <w:tcPr>
            <w:tcW w:type="dxa" w:w="1169"/>
          </w:tcPr>
          <w:p>
            <w:r/>
            <w:r>
              <w:rPr>
                <w:rFonts w:ascii="Times New Roman" w:hAnsi="Times New Roman" w:eastAsia="Times New Roman"/>
                <w:b w:val="0"/>
                <w:sz w:val="20"/>
              </w:rPr>
            </w:r>
          </w:p>
        </w:tc>
      </w:tr>
    </w:tbl>
    <w:p>
      <w:pPr>
        <w:spacing w:before="120" w:after="200"/>
        <w:ind w:firstLine="0"/>
        <w:jc w:val="center"/>
      </w:pPr>
      <w:r>
        <w:rPr>
          <w:rFonts w:ascii="Times New Roman" w:hAnsi="Times New Roman" w:eastAsia="Times New Roman"/>
          <w:b/>
          <w:color w:val="1A5F7A"/>
          <w:sz w:val="22"/>
        </w:rPr>
        <w:t>Bảng P.1 — Ren, các mốc chính (đủ Lv1–18 trong CHARACTER_LEVEL_PROGRESS.md)</w:t>
      </w:r>
    </w:p>
    <w:p>
      <w:pPr>
        <w:spacing w:after="160" w:before="0" w:line="276" w:lineRule="auto"/>
      </w:pPr>
      <w:r>
        <w:rPr>
          <w:rFonts w:ascii="Times New Roman" w:hAnsi="Times New Roman" w:eastAsia="Times New Roman"/>
          <w:b w:val="0"/>
          <w:sz w:val="24"/>
        </w:rPr>
        <w:t>Charlotte — đỡ đòn, hệ Nhịp. Máu = STR × 6 + 50.</w:t>
      </w:r>
    </w:p>
    <w:tbl>
      <w:tblPr>
        <w:tblStyle w:val="TableGrid"/>
        <w:tblW w:type="auto" w:w="0"/>
        <w:jc w:val="center"/>
        <w:tblLook w:firstColumn="1" w:firstRow="1" w:lastColumn="0" w:lastRow="0" w:noHBand="0" w:noVBand="1" w:val="04A0"/>
      </w:tblPr>
      <w:tblGrid>
        <w:gridCol w:w="1169"/>
        <w:gridCol w:w="1169"/>
        <w:gridCol w:w="1169"/>
        <w:gridCol w:w="1169"/>
        <w:gridCol w:w="1169"/>
        <w:gridCol w:w="1169"/>
        <w:gridCol w:w="1169"/>
        <w:gridCol w:w="1169"/>
      </w:tblGrid>
      <w:tr>
        <w:tc>
          <w:tcPr>
            <w:tcW w:type="dxa" w:w="1169"/>
            <w:shd w:fill="1B2A4A" w:val="clear"/>
          </w:tcPr>
          <w:p>
            <w:pPr>
              <w:jc w:val="center"/>
            </w:pPr>
            <w:r/>
            <w:r>
              <w:rPr>
                <w:rFonts w:ascii="Times New Roman" w:hAnsi="Times New Roman" w:eastAsia="Times New Roman"/>
                <w:b/>
                <w:color w:val="FFFFFF"/>
                <w:sz w:val="20"/>
              </w:rPr>
              <w:t>Lv</w:t>
            </w:r>
          </w:p>
        </w:tc>
        <w:tc>
          <w:tcPr>
            <w:tcW w:type="dxa" w:w="1169"/>
            <w:shd w:fill="1B2A4A" w:val="clear"/>
          </w:tcPr>
          <w:p>
            <w:pPr>
              <w:jc w:val="center"/>
            </w:pPr>
            <w:r/>
            <w:r>
              <w:rPr>
                <w:rFonts w:ascii="Times New Roman" w:hAnsi="Times New Roman" w:eastAsia="Times New Roman"/>
                <w:b/>
                <w:color w:val="FFFFFF"/>
                <w:sz w:val="20"/>
              </w:rPr>
              <w:t>STR</w:t>
            </w:r>
          </w:p>
        </w:tc>
        <w:tc>
          <w:tcPr>
            <w:tcW w:type="dxa" w:w="1169"/>
            <w:shd w:fill="1B2A4A" w:val="clear"/>
          </w:tcPr>
          <w:p>
            <w:pPr>
              <w:jc w:val="center"/>
            </w:pPr>
            <w:r/>
            <w:r>
              <w:rPr>
                <w:rFonts w:ascii="Times New Roman" w:hAnsi="Times New Roman" w:eastAsia="Times New Roman"/>
                <w:b/>
                <w:color w:val="FFFFFF"/>
                <w:sz w:val="20"/>
              </w:rPr>
              <w:t>Ma</w:t>
            </w:r>
          </w:p>
        </w:tc>
        <w:tc>
          <w:tcPr>
            <w:tcW w:type="dxa" w:w="1169"/>
            <w:shd w:fill="1B2A4A" w:val="clear"/>
          </w:tcPr>
          <w:p>
            <w:pPr>
              <w:jc w:val="center"/>
            </w:pPr>
            <w:r/>
            <w:r>
              <w:rPr>
                <w:rFonts w:ascii="Times New Roman" w:hAnsi="Times New Roman" w:eastAsia="Times New Roman"/>
                <w:b/>
                <w:color w:val="FFFFFF"/>
                <w:sz w:val="20"/>
              </w:rPr>
              <w:t>HB</w:t>
            </w:r>
          </w:p>
        </w:tc>
        <w:tc>
          <w:tcPr>
            <w:tcW w:type="dxa" w:w="1169"/>
            <w:shd w:fill="1B2A4A" w:val="clear"/>
          </w:tcPr>
          <w:p>
            <w:pPr>
              <w:jc w:val="center"/>
            </w:pPr>
            <w:r/>
            <w:r>
              <w:rPr>
                <w:rFonts w:ascii="Times New Roman" w:hAnsi="Times New Roman" w:eastAsia="Times New Roman"/>
                <w:b/>
                <w:color w:val="FFFFFF"/>
                <w:sz w:val="20"/>
              </w:rPr>
              <w:t>EN</w:t>
            </w:r>
          </w:p>
        </w:tc>
        <w:tc>
          <w:tcPr>
            <w:tcW w:type="dxa" w:w="1169"/>
            <w:shd w:fill="1B2A4A" w:val="clear"/>
          </w:tcPr>
          <w:p>
            <w:pPr>
              <w:jc w:val="center"/>
            </w:pPr>
            <w:r/>
            <w:r>
              <w:rPr>
                <w:rFonts w:ascii="Times New Roman" w:hAnsi="Times New Roman" w:eastAsia="Times New Roman"/>
                <w:b/>
                <w:color w:val="FFFFFF"/>
                <w:sz w:val="20"/>
              </w:rPr>
              <w:t>HP</w:t>
            </w:r>
          </w:p>
        </w:tc>
        <w:tc>
          <w:tcPr>
            <w:tcW w:type="dxa" w:w="1169"/>
            <w:shd w:fill="1B2A4A" w:val="clear"/>
          </w:tcPr>
          <w:p>
            <w:pPr>
              <w:jc w:val="center"/>
            </w:pPr>
            <w:r/>
            <w:r>
              <w:rPr>
                <w:rFonts w:ascii="Times New Roman" w:hAnsi="Times New Roman" w:eastAsia="Times New Roman"/>
                <w:b/>
                <w:color w:val="FFFFFF"/>
                <w:sz w:val="20"/>
              </w:rPr>
              <w:t>W</w:t>
            </w:r>
          </w:p>
        </w:tc>
        <w:tc>
          <w:tcPr>
            <w:tcW w:type="dxa" w:w="1169"/>
            <w:shd w:fill="1B2A4A" w:val="clear"/>
          </w:tcPr>
          <w:p>
            <w:pPr>
              <w:jc w:val="center"/>
            </w:pPr>
            <w:r/>
            <w:r>
              <w:rPr>
                <w:rFonts w:ascii="Times New Roman" w:hAnsi="Times New Roman" w:eastAsia="Times New Roman"/>
                <w:b/>
                <w:color w:val="FFFFFF"/>
                <w:sz w:val="20"/>
              </w:rPr>
              <w:t>Chiêu mở</w:t>
            </w:r>
          </w:p>
        </w:tc>
      </w:tr>
      <w:tr>
        <w:tc>
          <w:tcPr>
            <w:tcW w:type="dxa" w:w="1169"/>
          </w:tcPr>
          <w:p>
            <w:r/>
            <w:r>
              <w:rPr>
                <w:rFonts w:ascii="Times New Roman" w:hAnsi="Times New Roman" w:eastAsia="Times New Roman"/>
                <w:b w:val="0"/>
                <w:sz w:val="20"/>
              </w:rPr>
              <w:t>1</w:t>
            </w:r>
          </w:p>
        </w:tc>
        <w:tc>
          <w:tcPr>
            <w:tcW w:type="dxa" w:w="1169"/>
          </w:tcPr>
          <w:p>
            <w:r/>
            <w:r>
              <w:rPr>
                <w:rFonts w:ascii="Times New Roman" w:hAnsi="Times New Roman" w:eastAsia="Times New Roman"/>
                <w:b w:val="0"/>
                <w:sz w:val="20"/>
              </w:rPr>
              <w:t>15</w:t>
            </w:r>
          </w:p>
        </w:tc>
        <w:tc>
          <w:tcPr>
            <w:tcW w:type="dxa" w:w="1169"/>
          </w:tcPr>
          <w:p>
            <w:r/>
            <w:r>
              <w:rPr>
                <w:rFonts w:ascii="Times New Roman" w:hAnsi="Times New Roman" w:eastAsia="Times New Roman"/>
                <w:b w:val="0"/>
                <w:sz w:val="20"/>
              </w:rPr>
              <w:t>5</w:t>
            </w:r>
          </w:p>
        </w:tc>
        <w:tc>
          <w:tcPr>
            <w:tcW w:type="dxa" w:w="1169"/>
          </w:tcPr>
          <w:p>
            <w:r/>
            <w:r>
              <w:rPr>
                <w:rFonts w:ascii="Times New Roman" w:hAnsi="Times New Roman" w:eastAsia="Times New Roman"/>
                <w:b w:val="0"/>
                <w:sz w:val="20"/>
              </w:rPr>
              <w:t>105</w:t>
            </w:r>
          </w:p>
        </w:tc>
        <w:tc>
          <w:tcPr>
            <w:tcW w:type="dxa" w:w="1169"/>
          </w:tcPr>
          <w:p>
            <w:r/>
            <w:r>
              <w:rPr>
                <w:rFonts w:ascii="Times New Roman" w:hAnsi="Times New Roman" w:eastAsia="Times New Roman"/>
                <w:b w:val="0"/>
                <w:sz w:val="20"/>
              </w:rPr>
              <w:t>10</w:t>
            </w:r>
          </w:p>
        </w:tc>
        <w:tc>
          <w:tcPr>
            <w:tcW w:type="dxa" w:w="1169"/>
          </w:tcPr>
          <w:p>
            <w:r/>
            <w:r>
              <w:rPr>
                <w:rFonts w:ascii="Times New Roman" w:hAnsi="Times New Roman" w:eastAsia="Times New Roman"/>
                <w:b w:val="0"/>
                <w:sz w:val="20"/>
              </w:rPr>
              <w:t>140</w:t>
            </w:r>
          </w:p>
        </w:tc>
        <w:tc>
          <w:tcPr>
            <w:tcW w:type="dxa" w:w="1169"/>
          </w:tcPr>
          <w:p>
            <w:r/>
            <w:r>
              <w:rPr>
                <w:rFonts w:ascii="Times New Roman" w:hAnsi="Times New Roman" w:eastAsia="Times New Roman"/>
                <w:b w:val="0"/>
                <w:sz w:val="20"/>
              </w:rPr>
              <w:t>7</w:t>
            </w:r>
          </w:p>
        </w:tc>
        <w:tc>
          <w:tcPr>
            <w:tcW w:type="dxa" w:w="1169"/>
          </w:tcPr>
          <w:p>
            <w:r/>
            <w:r>
              <w:rPr>
                <w:rFonts w:ascii="Times New Roman" w:hAnsi="Times New Roman" w:eastAsia="Times New Roman"/>
                <w:b w:val="0"/>
                <w:sz w:val="20"/>
              </w:rPr>
              <w:t>Ram</w:t>
            </w:r>
          </w:p>
        </w:tc>
      </w:tr>
      <w:tr>
        <w:tc>
          <w:tcPr>
            <w:tcW w:type="dxa" w:w="1169"/>
            <w:shd w:fill="EEF3F8" w:val="clear"/>
          </w:tcPr>
          <w:p>
            <w:r/>
            <w:r>
              <w:rPr>
                <w:rFonts w:ascii="Times New Roman" w:hAnsi="Times New Roman" w:eastAsia="Times New Roman"/>
                <w:b w:val="0"/>
                <w:sz w:val="20"/>
              </w:rPr>
              <w:t>3</w:t>
            </w:r>
          </w:p>
        </w:tc>
        <w:tc>
          <w:tcPr>
            <w:tcW w:type="dxa" w:w="1169"/>
            <w:shd w:fill="EEF3F8" w:val="clear"/>
          </w:tcPr>
          <w:p>
            <w:r/>
            <w:r>
              <w:rPr>
                <w:rFonts w:ascii="Times New Roman" w:hAnsi="Times New Roman" w:eastAsia="Times New Roman"/>
                <w:b w:val="0"/>
                <w:sz w:val="20"/>
              </w:rPr>
              <w:t>18</w:t>
            </w:r>
          </w:p>
        </w:tc>
        <w:tc>
          <w:tcPr>
            <w:tcW w:type="dxa" w:w="1169"/>
            <w:shd w:fill="EEF3F8" w:val="clear"/>
          </w:tcPr>
          <w:p>
            <w:r/>
            <w:r>
              <w:rPr>
                <w:rFonts w:ascii="Times New Roman" w:hAnsi="Times New Roman" w:eastAsia="Times New Roman"/>
                <w:b w:val="0"/>
                <w:sz w:val="20"/>
              </w:rPr>
              <w:t>5,2</w:t>
            </w:r>
          </w:p>
        </w:tc>
        <w:tc>
          <w:tcPr>
            <w:tcW w:type="dxa" w:w="1169"/>
            <w:shd w:fill="EEF3F8" w:val="clear"/>
          </w:tcPr>
          <w:p>
            <w:r/>
            <w:r>
              <w:rPr>
                <w:rFonts w:ascii="Times New Roman" w:hAnsi="Times New Roman" w:eastAsia="Times New Roman"/>
                <w:b w:val="0"/>
                <w:sz w:val="20"/>
              </w:rPr>
              <w:t>106</w:t>
            </w:r>
          </w:p>
        </w:tc>
        <w:tc>
          <w:tcPr>
            <w:tcW w:type="dxa" w:w="1169"/>
            <w:shd w:fill="EEF3F8" w:val="clear"/>
          </w:tcPr>
          <w:p>
            <w:r/>
            <w:r>
              <w:rPr>
                <w:rFonts w:ascii="Times New Roman" w:hAnsi="Times New Roman" w:eastAsia="Times New Roman"/>
                <w:b w:val="0"/>
                <w:sz w:val="20"/>
              </w:rPr>
              <w:t>11,6</w:t>
            </w:r>
          </w:p>
        </w:tc>
        <w:tc>
          <w:tcPr>
            <w:tcW w:type="dxa" w:w="1169"/>
            <w:shd w:fill="EEF3F8" w:val="clear"/>
          </w:tcPr>
          <w:p>
            <w:r/>
            <w:r>
              <w:rPr>
                <w:rFonts w:ascii="Times New Roman" w:hAnsi="Times New Roman" w:eastAsia="Times New Roman"/>
                <w:b w:val="0"/>
                <w:sz w:val="20"/>
              </w:rPr>
              <w:t>158</w:t>
            </w:r>
          </w:p>
        </w:tc>
        <w:tc>
          <w:tcPr>
            <w:tcW w:type="dxa" w:w="1169"/>
            <w:shd w:fill="EEF3F8" w:val="clear"/>
          </w:tcPr>
          <w:p>
            <w:r/>
            <w:r>
              <w:rPr>
                <w:rFonts w:ascii="Times New Roman" w:hAnsi="Times New Roman" w:eastAsia="Times New Roman"/>
                <w:b w:val="0"/>
                <w:sz w:val="20"/>
              </w:rPr>
              <w:t>7</w:t>
            </w:r>
          </w:p>
        </w:tc>
        <w:tc>
          <w:tcPr>
            <w:tcW w:type="dxa" w:w="1169"/>
            <w:shd w:fill="EEF3F8" w:val="clear"/>
          </w:tcPr>
          <w:p>
            <w:r/>
            <w:r>
              <w:rPr>
                <w:rFonts w:ascii="Times New Roman" w:hAnsi="Times New Roman" w:eastAsia="Times New Roman"/>
                <w:b w:val="0"/>
                <w:sz w:val="20"/>
              </w:rPr>
              <w:t>Anchor</w:t>
            </w:r>
          </w:p>
        </w:tc>
      </w:tr>
      <w:tr>
        <w:tc>
          <w:tcPr>
            <w:tcW w:type="dxa" w:w="1169"/>
          </w:tcPr>
          <w:p>
            <w:r/>
            <w:r>
              <w:rPr>
                <w:rFonts w:ascii="Times New Roman" w:hAnsi="Times New Roman" w:eastAsia="Times New Roman"/>
                <w:b w:val="0"/>
                <w:sz w:val="20"/>
              </w:rPr>
              <w:t>9</w:t>
            </w:r>
          </w:p>
        </w:tc>
        <w:tc>
          <w:tcPr>
            <w:tcW w:type="dxa" w:w="1169"/>
          </w:tcPr>
          <w:p>
            <w:r/>
            <w:r>
              <w:rPr>
                <w:rFonts w:ascii="Times New Roman" w:hAnsi="Times New Roman" w:eastAsia="Times New Roman"/>
                <w:b w:val="0"/>
                <w:sz w:val="20"/>
              </w:rPr>
              <w:t>27</w:t>
            </w:r>
          </w:p>
        </w:tc>
        <w:tc>
          <w:tcPr>
            <w:tcW w:type="dxa" w:w="1169"/>
          </w:tcPr>
          <w:p>
            <w:r/>
            <w:r>
              <w:rPr>
                <w:rFonts w:ascii="Times New Roman" w:hAnsi="Times New Roman" w:eastAsia="Times New Roman"/>
                <w:b w:val="0"/>
                <w:sz w:val="20"/>
              </w:rPr>
              <w:t>5,8</w:t>
            </w:r>
          </w:p>
        </w:tc>
        <w:tc>
          <w:tcPr>
            <w:tcW w:type="dxa" w:w="1169"/>
          </w:tcPr>
          <w:p>
            <w:r/>
            <w:r>
              <w:rPr>
                <w:rFonts w:ascii="Times New Roman" w:hAnsi="Times New Roman" w:eastAsia="Times New Roman"/>
                <w:b w:val="0"/>
                <w:sz w:val="20"/>
              </w:rPr>
              <w:t>114</w:t>
            </w:r>
          </w:p>
        </w:tc>
        <w:tc>
          <w:tcPr>
            <w:tcW w:type="dxa" w:w="1169"/>
          </w:tcPr>
          <w:p>
            <w:r/>
            <w:r>
              <w:rPr>
                <w:rFonts w:ascii="Times New Roman" w:hAnsi="Times New Roman" w:eastAsia="Times New Roman"/>
                <w:b w:val="0"/>
                <w:sz w:val="20"/>
              </w:rPr>
              <w:t>15,4</w:t>
            </w:r>
          </w:p>
        </w:tc>
        <w:tc>
          <w:tcPr>
            <w:tcW w:type="dxa" w:w="1169"/>
          </w:tcPr>
          <w:p>
            <w:r/>
            <w:r>
              <w:rPr>
                <w:rFonts w:ascii="Times New Roman" w:hAnsi="Times New Roman" w:eastAsia="Times New Roman"/>
                <w:b w:val="0"/>
                <w:sz w:val="20"/>
              </w:rPr>
              <w:t>212</w:t>
            </w:r>
          </w:p>
        </w:tc>
        <w:tc>
          <w:tcPr>
            <w:tcW w:type="dxa" w:w="1169"/>
          </w:tcPr>
          <w:p>
            <w:r/>
            <w:r>
              <w:rPr>
                <w:rFonts w:ascii="Times New Roman" w:hAnsi="Times New Roman" w:eastAsia="Times New Roman"/>
                <w:b w:val="0"/>
                <w:sz w:val="20"/>
              </w:rPr>
              <w:t>7</w:t>
            </w:r>
          </w:p>
        </w:tc>
        <w:tc>
          <w:tcPr>
            <w:tcW w:type="dxa" w:w="1169"/>
          </w:tcPr>
          <w:p>
            <w:r/>
            <w:r>
              <w:rPr>
                <w:rFonts w:ascii="Times New Roman" w:hAnsi="Times New Roman" w:eastAsia="Times New Roman"/>
                <w:b w:val="0"/>
                <w:sz w:val="20"/>
              </w:rPr>
              <w:t>Bulwark</w:t>
            </w:r>
          </w:p>
        </w:tc>
      </w:tr>
      <w:tr>
        <w:tc>
          <w:tcPr>
            <w:tcW w:type="dxa" w:w="1169"/>
            <w:shd w:fill="EEF3F8" w:val="clear"/>
          </w:tcPr>
          <w:p>
            <w:r/>
            <w:r>
              <w:rPr>
                <w:rFonts w:ascii="Times New Roman" w:hAnsi="Times New Roman" w:eastAsia="Times New Roman"/>
                <w:b w:val="0"/>
                <w:sz w:val="20"/>
              </w:rPr>
              <w:t>15</w:t>
            </w:r>
          </w:p>
        </w:tc>
        <w:tc>
          <w:tcPr>
            <w:tcW w:type="dxa" w:w="1169"/>
            <w:shd w:fill="EEF3F8" w:val="clear"/>
          </w:tcPr>
          <w:p>
            <w:r/>
            <w:r>
              <w:rPr>
                <w:rFonts w:ascii="Times New Roman" w:hAnsi="Times New Roman" w:eastAsia="Times New Roman"/>
                <w:b w:val="0"/>
                <w:sz w:val="20"/>
              </w:rPr>
              <w:t>35</w:t>
            </w:r>
          </w:p>
        </w:tc>
        <w:tc>
          <w:tcPr>
            <w:tcW w:type="dxa" w:w="1169"/>
            <w:shd w:fill="EEF3F8" w:val="clear"/>
          </w:tcPr>
          <w:p>
            <w:r/>
            <w:r>
              <w:rPr>
                <w:rFonts w:ascii="Times New Roman" w:hAnsi="Times New Roman" w:eastAsia="Times New Roman"/>
                <w:b w:val="0"/>
                <w:sz w:val="20"/>
              </w:rPr>
              <w:t>6,4</w:t>
            </w:r>
          </w:p>
        </w:tc>
        <w:tc>
          <w:tcPr>
            <w:tcW w:type="dxa" w:w="1169"/>
            <w:shd w:fill="EEF3F8" w:val="clear"/>
          </w:tcPr>
          <w:p>
            <w:r/>
            <w:r>
              <w:rPr>
                <w:rFonts w:ascii="Times New Roman" w:hAnsi="Times New Roman" w:eastAsia="Times New Roman"/>
                <w:b w:val="0"/>
                <w:sz w:val="20"/>
              </w:rPr>
              <w:t>127</w:t>
            </w:r>
          </w:p>
        </w:tc>
        <w:tc>
          <w:tcPr>
            <w:tcW w:type="dxa" w:w="1169"/>
            <w:shd w:fill="EEF3F8" w:val="clear"/>
          </w:tcPr>
          <w:p>
            <w:r/>
            <w:r>
              <w:rPr>
                <w:rFonts w:ascii="Times New Roman" w:hAnsi="Times New Roman" w:eastAsia="Times New Roman"/>
                <w:b w:val="0"/>
                <w:sz w:val="20"/>
              </w:rPr>
              <w:t>19,2</w:t>
            </w:r>
          </w:p>
        </w:tc>
        <w:tc>
          <w:tcPr>
            <w:tcW w:type="dxa" w:w="1169"/>
            <w:shd w:fill="EEF3F8" w:val="clear"/>
          </w:tcPr>
          <w:p>
            <w:r/>
            <w:r>
              <w:rPr>
                <w:rFonts w:ascii="Times New Roman" w:hAnsi="Times New Roman" w:eastAsia="Times New Roman"/>
                <w:b w:val="0"/>
                <w:sz w:val="20"/>
              </w:rPr>
              <w:t>260</w:t>
            </w:r>
          </w:p>
        </w:tc>
        <w:tc>
          <w:tcPr>
            <w:tcW w:type="dxa" w:w="1169"/>
            <w:shd w:fill="EEF3F8" w:val="clear"/>
          </w:tcPr>
          <w:p>
            <w:r/>
            <w:r>
              <w:rPr>
                <w:rFonts w:ascii="Times New Roman" w:hAnsi="Times New Roman" w:eastAsia="Times New Roman"/>
                <w:b w:val="0"/>
                <w:sz w:val="20"/>
              </w:rPr>
              <w:t>7</w:t>
            </w:r>
          </w:p>
        </w:tc>
        <w:tc>
          <w:tcPr>
            <w:tcW w:type="dxa" w:w="1169"/>
            <w:shd w:fill="EEF3F8" w:val="clear"/>
          </w:tcPr>
          <w:p>
            <w:r/>
            <w:r>
              <w:rPr>
                <w:rFonts w:ascii="Times New Roman" w:hAnsi="Times New Roman" w:eastAsia="Times New Roman"/>
                <w:b w:val="0"/>
                <w:sz w:val="20"/>
              </w:rPr>
            </w:r>
          </w:p>
        </w:tc>
      </w:tr>
      <w:tr>
        <w:tc>
          <w:tcPr>
            <w:tcW w:type="dxa" w:w="1169"/>
          </w:tcPr>
          <w:p>
            <w:r/>
            <w:r>
              <w:rPr>
                <w:rFonts w:ascii="Times New Roman" w:hAnsi="Times New Roman" w:eastAsia="Times New Roman"/>
                <w:b w:val="0"/>
                <w:sz w:val="20"/>
              </w:rPr>
              <w:t>18</w:t>
            </w:r>
          </w:p>
        </w:tc>
        <w:tc>
          <w:tcPr>
            <w:tcW w:type="dxa" w:w="1169"/>
          </w:tcPr>
          <w:p>
            <w:r/>
            <w:r>
              <w:rPr>
                <w:rFonts w:ascii="Times New Roman" w:hAnsi="Times New Roman" w:eastAsia="Times New Roman"/>
                <w:b w:val="0"/>
                <w:sz w:val="20"/>
              </w:rPr>
              <w:t>39</w:t>
            </w:r>
          </w:p>
        </w:tc>
        <w:tc>
          <w:tcPr>
            <w:tcW w:type="dxa" w:w="1169"/>
          </w:tcPr>
          <w:p>
            <w:r/>
            <w:r>
              <w:rPr>
                <w:rFonts w:ascii="Times New Roman" w:hAnsi="Times New Roman" w:eastAsia="Times New Roman"/>
                <w:b w:val="0"/>
                <w:sz w:val="20"/>
              </w:rPr>
              <w:t>6,7</w:t>
            </w:r>
          </w:p>
        </w:tc>
        <w:tc>
          <w:tcPr>
            <w:tcW w:type="dxa" w:w="1169"/>
          </w:tcPr>
          <w:p>
            <w:r/>
            <w:r>
              <w:rPr>
                <w:rFonts w:ascii="Times New Roman" w:hAnsi="Times New Roman" w:eastAsia="Times New Roman"/>
                <w:b w:val="0"/>
                <w:sz w:val="20"/>
              </w:rPr>
              <w:t>133,5</w:t>
            </w:r>
          </w:p>
        </w:tc>
        <w:tc>
          <w:tcPr>
            <w:tcW w:type="dxa" w:w="1169"/>
          </w:tcPr>
          <w:p>
            <w:r/>
            <w:r>
              <w:rPr>
                <w:rFonts w:ascii="Times New Roman" w:hAnsi="Times New Roman" w:eastAsia="Times New Roman"/>
                <w:b w:val="0"/>
                <w:sz w:val="20"/>
              </w:rPr>
              <w:t>21,1</w:t>
            </w:r>
          </w:p>
        </w:tc>
        <w:tc>
          <w:tcPr>
            <w:tcW w:type="dxa" w:w="1169"/>
          </w:tcPr>
          <w:p>
            <w:r/>
            <w:r>
              <w:rPr>
                <w:rFonts w:ascii="Times New Roman" w:hAnsi="Times New Roman" w:eastAsia="Times New Roman"/>
                <w:b w:val="0"/>
                <w:sz w:val="20"/>
              </w:rPr>
              <w:t>284</w:t>
            </w:r>
          </w:p>
        </w:tc>
        <w:tc>
          <w:tcPr>
            <w:tcW w:type="dxa" w:w="1169"/>
          </w:tcPr>
          <w:p>
            <w:r/>
            <w:r>
              <w:rPr>
                <w:rFonts w:ascii="Times New Roman" w:hAnsi="Times New Roman" w:eastAsia="Times New Roman"/>
                <w:b w:val="0"/>
                <w:sz w:val="20"/>
              </w:rPr>
              <w:t>7</w:t>
            </w:r>
          </w:p>
        </w:tc>
        <w:tc>
          <w:tcPr>
            <w:tcW w:type="dxa" w:w="1169"/>
          </w:tcPr>
          <w:p>
            <w:r/>
            <w:r>
              <w:rPr>
                <w:rFonts w:ascii="Times New Roman" w:hAnsi="Times New Roman" w:eastAsia="Times New Roman"/>
                <w:b w:val="0"/>
                <w:sz w:val="20"/>
              </w:rPr>
            </w:r>
          </w:p>
        </w:tc>
      </w:tr>
    </w:tbl>
    <w:p>
      <w:pPr>
        <w:spacing w:before="120" w:after="200"/>
        <w:ind w:firstLine="0"/>
        <w:jc w:val="center"/>
      </w:pPr>
      <w:r>
        <w:rPr>
          <w:rFonts w:ascii="Times New Roman" w:hAnsi="Times New Roman" w:eastAsia="Times New Roman"/>
          <w:b/>
          <w:color w:val="1A5F7A"/>
          <w:sz w:val="22"/>
        </w:rPr>
        <w:t>Bảng P.2 — Charlotte, các mốc chính</w:t>
      </w:r>
    </w:p>
    <w:p>
      <w:pPr>
        <w:spacing w:after="160" w:before="0" w:line="276" w:lineRule="auto"/>
      </w:pPr>
      <w:r>
        <w:rPr>
          <w:rFonts w:ascii="Times New Roman" w:hAnsi="Times New Roman" w:eastAsia="Times New Roman"/>
          <w:b w:val="0"/>
          <w:sz w:val="24"/>
        </w:rPr>
        <w:t>Coda — hỗ trợ, hệ Hòa âm. Máu = STR × 2 + Ma × 0,35 + 15.</w:t>
      </w:r>
    </w:p>
    <w:tbl>
      <w:tblPr>
        <w:tblStyle w:val="TableGrid"/>
        <w:tblW w:type="auto" w:w="0"/>
        <w:jc w:val="center"/>
        <w:tblLook w:firstColumn="1" w:firstRow="1" w:lastColumn="0" w:lastRow="0" w:noHBand="0" w:noVBand="1" w:val="04A0"/>
      </w:tblPr>
      <w:tblGrid>
        <w:gridCol w:w="1169"/>
        <w:gridCol w:w="1169"/>
        <w:gridCol w:w="1169"/>
        <w:gridCol w:w="1169"/>
        <w:gridCol w:w="1169"/>
        <w:gridCol w:w="1169"/>
        <w:gridCol w:w="1169"/>
        <w:gridCol w:w="1169"/>
      </w:tblGrid>
      <w:tr>
        <w:tc>
          <w:tcPr>
            <w:tcW w:type="dxa" w:w="1169"/>
            <w:shd w:fill="1B2A4A" w:val="clear"/>
          </w:tcPr>
          <w:p>
            <w:pPr>
              <w:jc w:val="center"/>
            </w:pPr>
            <w:r/>
            <w:r>
              <w:rPr>
                <w:rFonts w:ascii="Times New Roman" w:hAnsi="Times New Roman" w:eastAsia="Times New Roman"/>
                <w:b/>
                <w:color w:val="FFFFFF"/>
                <w:sz w:val="20"/>
              </w:rPr>
              <w:t>Lv</w:t>
            </w:r>
          </w:p>
        </w:tc>
        <w:tc>
          <w:tcPr>
            <w:tcW w:type="dxa" w:w="1169"/>
            <w:shd w:fill="1B2A4A" w:val="clear"/>
          </w:tcPr>
          <w:p>
            <w:pPr>
              <w:jc w:val="center"/>
            </w:pPr>
            <w:r/>
            <w:r>
              <w:rPr>
                <w:rFonts w:ascii="Times New Roman" w:hAnsi="Times New Roman" w:eastAsia="Times New Roman"/>
                <w:b/>
                <w:color w:val="FFFFFF"/>
                <w:sz w:val="20"/>
              </w:rPr>
              <w:t>STR</w:t>
            </w:r>
          </w:p>
        </w:tc>
        <w:tc>
          <w:tcPr>
            <w:tcW w:type="dxa" w:w="1169"/>
            <w:shd w:fill="1B2A4A" w:val="clear"/>
          </w:tcPr>
          <w:p>
            <w:pPr>
              <w:jc w:val="center"/>
            </w:pPr>
            <w:r/>
            <w:r>
              <w:rPr>
                <w:rFonts w:ascii="Times New Roman" w:hAnsi="Times New Roman" w:eastAsia="Times New Roman"/>
                <w:b/>
                <w:color w:val="FFFFFF"/>
                <w:sz w:val="20"/>
              </w:rPr>
              <w:t>Ma</w:t>
            </w:r>
          </w:p>
        </w:tc>
        <w:tc>
          <w:tcPr>
            <w:tcW w:type="dxa" w:w="1169"/>
            <w:shd w:fill="1B2A4A" w:val="clear"/>
          </w:tcPr>
          <w:p>
            <w:pPr>
              <w:jc w:val="center"/>
            </w:pPr>
            <w:r/>
            <w:r>
              <w:rPr>
                <w:rFonts w:ascii="Times New Roman" w:hAnsi="Times New Roman" w:eastAsia="Times New Roman"/>
                <w:b/>
                <w:color w:val="FFFFFF"/>
                <w:sz w:val="20"/>
              </w:rPr>
              <w:t>HB</w:t>
            </w:r>
          </w:p>
        </w:tc>
        <w:tc>
          <w:tcPr>
            <w:tcW w:type="dxa" w:w="1169"/>
            <w:shd w:fill="1B2A4A" w:val="clear"/>
          </w:tcPr>
          <w:p>
            <w:pPr>
              <w:jc w:val="center"/>
            </w:pPr>
            <w:r/>
            <w:r>
              <w:rPr>
                <w:rFonts w:ascii="Times New Roman" w:hAnsi="Times New Roman" w:eastAsia="Times New Roman"/>
                <w:b/>
                <w:color w:val="FFFFFF"/>
                <w:sz w:val="20"/>
              </w:rPr>
              <w:t>EN</w:t>
            </w:r>
          </w:p>
        </w:tc>
        <w:tc>
          <w:tcPr>
            <w:tcW w:type="dxa" w:w="1169"/>
            <w:shd w:fill="1B2A4A" w:val="clear"/>
          </w:tcPr>
          <w:p>
            <w:pPr>
              <w:jc w:val="center"/>
            </w:pPr>
            <w:r/>
            <w:r>
              <w:rPr>
                <w:rFonts w:ascii="Times New Roman" w:hAnsi="Times New Roman" w:eastAsia="Times New Roman"/>
                <w:b/>
                <w:color w:val="FFFFFF"/>
                <w:sz w:val="20"/>
              </w:rPr>
              <w:t>HP</w:t>
            </w:r>
          </w:p>
        </w:tc>
        <w:tc>
          <w:tcPr>
            <w:tcW w:type="dxa" w:w="1169"/>
            <w:shd w:fill="1B2A4A" w:val="clear"/>
          </w:tcPr>
          <w:p>
            <w:pPr>
              <w:jc w:val="center"/>
            </w:pPr>
            <w:r/>
            <w:r>
              <w:rPr>
                <w:rFonts w:ascii="Times New Roman" w:hAnsi="Times New Roman" w:eastAsia="Times New Roman"/>
                <w:b/>
                <w:color w:val="FFFFFF"/>
                <w:sz w:val="20"/>
              </w:rPr>
              <w:t>W</w:t>
            </w:r>
          </w:p>
        </w:tc>
        <w:tc>
          <w:tcPr>
            <w:tcW w:type="dxa" w:w="1169"/>
            <w:shd w:fill="1B2A4A" w:val="clear"/>
          </w:tcPr>
          <w:p>
            <w:pPr>
              <w:jc w:val="center"/>
            </w:pPr>
            <w:r/>
            <w:r>
              <w:rPr>
                <w:rFonts w:ascii="Times New Roman" w:hAnsi="Times New Roman" w:eastAsia="Times New Roman"/>
                <w:b/>
                <w:color w:val="FFFFFF"/>
                <w:sz w:val="20"/>
              </w:rPr>
              <w:t>Chiêu mở</w:t>
            </w:r>
          </w:p>
        </w:tc>
      </w:tr>
      <w:tr>
        <w:tc>
          <w:tcPr>
            <w:tcW w:type="dxa" w:w="1169"/>
          </w:tcPr>
          <w:p>
            <w:r/>
            <w:r>
              <w:rPr>
                <w:rFonts w:ascii="Times New Roman" w:hAnsi="Times New Roman" w:eastAsia="Times New Roman"/>
                <w:b w:val="0"/>
                <w:sz w:val="20"/>
              </w:rPr>
              <w:t>1</w:t>
            </w:r>
          </w:p>
        </w:tc>
        <w:tc>
          <w:tcPr>
            <w:tcW w:type="dxa" w:w="1169"/>
          </w:tcPr>
          <w:p>
            <w:r/>
            <w:r>
              <w:rPr>
                <w:rFonts w:ascii="Times New Roman" w:hAnsi="Times New Roman" w:eastAsia="Times New Roman"/>
                <w:b w:val="0"/>
                <w:sz w:val="20"/>
              </w:rPr>
              <w:t>6</w:t>
            </w:r>
          </w:p>
        </w:tc>
        <w:tc>
          <w:tcPr>
            <w:tcW w:type="dxa" w:w="1169"/>
          </w:tcPr>
          <w:p>
            <w:r/>
            <w:r>
              <w:rPr>
                <w:rFonts w:ascii="Times New Roman" w:hAnsi="Times New Roman" w:eastAsia="Times New Roman"/>
                <w:b w:val="0"/>
                <w:sz w:val="20"/>
              </w:rPr>
              <w:t>30</w:t>
            </w:r>
          </w:p>
        </w:tc>
        <w:tc>
          <w:tcPr>
            <w:tcW w:type="dxa" w:w="1169"/>
          </w:tcPr>
          <w:p>
            <w:r/>
            <w:r>
              <w:rPr>
                <w:rFonts w:ascii="Times New Roman" w:hAnsi="Times New Roman" w:eastAsia="Times New Roman"/>
                <w:b w:val="0"/>
                <w:sz w:val="20"/>
              </w:rPr>
              <w:t>125</w:t>
            </w:r>
          </w:p>
        </w:tc>
        <w:tc>
          <w:tcPr>
            <w:tcW w:type="dxa" w:w="1169"/>
          </w:tcPr>
          <w:p>
            <w:r/>
            <w:r>
              <w:rPr>
                <w:rFonts w:ascii="Times New Roman" w:hAnsi="Times New Roman" w:eastAsia="Times New Roman"/>
                <w:b w:val="0"/>
                <w:sz w:val="20"/>
              </w:rPr>
              <w:t>3</w:t>
            </w:r>
          </w:p>
        </w:tc>
        <w:tc>
          <w:tcPr>
            <w:tcW w:type="dxa" w:w="1169"/>
          </w:tcPr>
          <w:p>
            <w:r/>
            <w:r>
              <w:rPr>
                <w:rFonts w:ascii="Times New Roman" w:hAnsi="Times New Roman" w:eastAsia="Times New Roman"/>
                <w:b w:val="0"/>
                <w:sz w:val="20"/>
              </w:rPr>
              <w:t>38</w:t>
            </w:r>
          </w:p>
        </w:tc>
        <w:tc>
          <w:tcPr>
            <w:tcW w:type="dxa" w:w="1169"/>
          </w:tcPr>
          <w:p>
            <w:r/>
            <w:r>
              <w:rPr>
                <w:rFonts w:ascii="Times New Roman" w:hAnsi="Times New Roman" w:eastAsia="Times New Roman"/>
                <w:b w:val="0"/>
                <w:sz w:val="20"/>
              </w:rPr>
              <w:t>7</w:t>
            </w:r>
          </w:p>
        </w:tc>
        <w:tc>
          <w:tcPr>
            <w:tcW w:type="dxa" w:w="1169"/>
          </w:tcPr>
          <w:p>
            <w:r/>
            <w:r>
              <w:rPr>
                <w:rFonts w:ascii="Times New Roman" w:hAnsi="Times New Roman" w:eastAsia="Times New Roman"/>
                <w:b w:val="0"/>
                <w:sz w:val="20"/>
              </w:rPr>
              <w:t>Pulse</w:t>
            </w:r>
          </w:p>
        </w:tc>
      </w:tr>
      <w:tr>
        <w:tc>
          <w:tcPr>
            <w:tcW w:type="dxa" w:w="1169"/>
            <w:shd w:fill="EEF3F8" w:val="clear"/>
          </w:tcPr>
          <w:p>
            <w:r/>
            <w:r>
              <w:rPr>
                <w:rFonts w:ascii="Times New Roman" w:hAnsi="Times New Roman" w:eastAsia="Times New Roman"/>
                <w:b w:val="0"/>
                <w:sz w:val="20"/>
              </w:rPr>
              <w:t>5</w:t>
            </w:r>
          </w:p>
        </w:tc>
        <w:tc>
          <w:tcPr>
            <w:tcW w:type="dxa" w:w="1169"/>
            <w:shd w:fill="EEF3F8" w:val="clear"/>
          </w:tcPr>
          <w:p>
            <w:r/>
            <w:r>
              <w:rPr>
                <w:rFonts w:ascii="Times New Roman" w:hAnsi="Times New Roman" w:eastAsia="Times New Roman"/>
                <w:b w:val="0"/>
                <w:sz w:val="20"/>
              </w:rPr>
              <w:t>10</w:t>
            </w:r>
          </w:p>
        </w:tc>
        <w:tc>
          <w:tcPr>
            <w:tcW w:type="dxa" w:w="1169"/>
            <w:shd w:fill="EEF3F8" w:val="clear"/>
          </w:tcPr>
          <w:p>
            <w:r/>
            <w:r>
              <w:rPr>
                <w:rFonts w:ascii="Times New Roman" w:hAnsi="Times New Roman" w:eastAsia="Times New Roman"/>
                <w:b w:val="0"/>
                <w:sz w:val="20"/>
              </w:rPr>
              <w:t>36</w:t>
            </w:r>
          </w:p>
        </w:tc>
        <w:tc>
          <w:tcPr>
            <w:tcW w:type="dxa" w:w="1169"/>
            <w:shd w:fill="EEF3F8" w:val="clear"/>
          </w:tcPr>
          <w:p>
            <w:r/>
            <w:r>
              <w:rPr>
                <w:rFonts w:ascii="Times New Roman" w:hAnsi="Times New Roman" w:eastAsia="Times New Roman"/>
                <w:b w:val="0"/>
                <w:sz w:val="20"/>
              </w:rPr>
              <w:t>127</w:t>
            </w:r>
          </w:p>
        </w:tc>
        <w:tc>
          <w:tcPr>
            <w:tcW w:type="dxa" w:w="1169"/>
            <w:shd w:fill="EEF3F8" w:val="clear"/>
          </w:tcPr>
          <w:p>
            <w:r/>
            <w:r>
              <w:rPr>
                <w:rFonts w:ascii="Times New Roman" w:hAnsi="Times New Roman" w:eastAsia="Times New Roman"/>
                <w:b w:val="0"/>
                <w:sz w:val="20"/>
              </w:rPr>
              <w:t>5,8</w:t>
            </w:r>
          </w:p>
        </w:tc>
        <w:tc>
          <w:tcPr>
            <w:tcW w:type="dxa" w:w="1169"/>
            <w:shd w:fill="EEF3F8" w:val="clear"/>
          </w:tcPr>
          <w:p>
            <w:r/>
            <w:r>
              <w:rPr>
                <w:rFonts w:ascii="Times New Roman" w:hAnsi="Times New Roman" w:eastAsia="Times New Roman"/>
                <w:b w:val="0"/>
                <w:sz w:val="20"/>
              </w:rPr>
              <w:t>48</w:t>
            </w:r>
          </w:p>
        </w:tc>
        <w:tc>
          <w:tcPr>
            <w:tcW w:type="dxa" w:w="1169"/>
            <w:shd w:fill="EEF3F8" w:val="clear"/>
          </w:tcPr>
          <w:p>
            <w:r/>
            <w:r>
              <w:rPr>
                <w:rFonts w:ascii="Times New Roman" w:hAnsi="Times New Roman" w:eastAsia="Times New Roman"/>
                <w:b w:val="0"/>
                <w:sz w:val="20"/>
              </w:rPr>
              <w:t>7</w:t>
            </w:r>
          </w:p>
        </w:tc>
        <w:tc>
          <w:tcPr>
            <w:tcW w:type="dxa" w:w="1169"/>
            <w:shd w:fill="EEF3F8" w:val="clear"/>
          </w:tcPr>
          <w:p>
            <w:r/>
            <w:r>
              <w:rPr>
                <w:rFonts w:ascii="Times New Roman" w:hAnsi="Times New Roman" w:eastAsia="Times New Roman"/>
                <w:b w:val="0"/>
                <w:sz w:val="20"/>
              </w:rPr>
              <w:t>Mend</w:t>
            </w:r>
          </w:p>
        </w:tc>
      </w:tr>
      <w:tr>
        <w:tc>
          <w:tcPr>
            <w:tcW w:type="dxa" w:w="1169"/>
          </w:tcPr>
          <w:p>
            <w:r/>
            <w:r>
              <w:rPr>
                <w:rFonts w:ascii="Times New Roman" w:hAnsi="Times New Roman" w:eastAsia="Times New Roman"/>
                <w:b w:val="0"/>
                <w:sz w:val="20"/>
              </w:rPr>
              <w:t>11</w:t>
            </w:r>
          </w:p>
        </w:tc>
        <w:tc>
          <w:tcPr>
            <w:tcW w:type="dxa" w:w="1169"/>
          </w:tcPr>
          <w:p>
            <w:r/>
            <w:r>
              <w:rPr>
                <w:rFonts w:ascii="Times New Roman" w:hAnsi="Times New Roman" w:eastAsia="Times New Roman"/>
                <w:b w:val="0"/>
                <w:sz w:val="20"/>
              </w:rPr>
              <w:t>16</w:t>
            </w:r>
          </w:p>
        </w:tc>
        <w:tc>
          <w:tcPr>
            <w:tcW w:type="dxa" w:w="1169"/>
          </w:tcPr>
          <w:p>
            <w:r/>
            <w:r>
              <w:rPr>
                <w:rFonts w:ascii="Times New Roman" w:hAnsi="Times New Roman" w:eastAsia="Times New Roman"/>
                <w:b w:val="0"/>
                <w:sz w:val="20"/>
              </w:rPr>
              <w:t>44</w:t>
            </w:r>
          </w:p>
        </w:tc>
        <w:tc>
          <w:tcPr>
            <w:tcW w:type="dxa" w:w="1169"/>
          </w:tcPr>
          <w:p>
            <w:r/>
            <w:r>
              <w:rPr>
                <w:rFonts w:ascii="Times New Roman" w:hAnsi="Times New Roman" w:eastAsia="Times New Roman"/>
                <w:b w:val="0"/>
                <w:sz w:val="20"/>
              </w:rPr>
              <w:t>140</w:t>
            </w:r>
          </w:p>
        </w:tc>
        <w:tc>
          <w:tcPr>
            <w:tcW w:type="dxa" w:w="1169"/>
          </w:tcPr>
          <w:p>
            <w:r/>
            <w:r>
              <w:rPr>
                <w:rFonts w:ascii="Times New Roman" w:hAnsi="Times New Roman" w:eastAsia="Times New Roman"/>
                <w:b w:val="0"/>
                <w:sz w:val="20"/>
              </w:rPr>
              <w:t>9</w:t>
            </w:r>
          </w:p>
        </w:tc>
        <w:tc>
          <w:tcPr>
            <w:tcW w:type="dxa" w:w="1169"/>
          </w:tcPr>
          <w:p>
            <w:r/>
            <w:r>
              <w:rPr>
                <w:rFonts w:ascii="Times New Roman" w:hAnsi="Times New Roman" w:eastAsia="Times New Roman"/>
                <w:b w:val="0"/>
                <w:sz w:val="20"/>
              </w:rPr>
              <w:t>62</w:t>
            </w:r>
          </w:p>
        </w:tc>
        <w:tc>
          <w:tcPr>
            <w:tcW w:type="dxa" w:w="1169"/>
          </w:tcPr>
          <w:p>
            <w:r/>
            <w:r>
              <w:rPr>
                <w:rFonts w:ascii="Times New Roman" w:hAnsi="Times New Roman" w:eastAsia="Times New Roman"/>
                <w:b w:val="0"/>
                <w:sz w:val="20"/>
              </w:rPr>
              <w:t>7</w:t>
            </w:r>
          </w:p>
        </w:tc>
        <w:tc>
          <w:tcPr>
            <w:tcW w:type="dxa" w:w="1169"/>
          </w:tcPr>
          <w:p>
            <w:r/>
            <w:r>
              <w:rPr>
                <w:rFonts w:ascii="Times New Roman" w:hAnsi="Times New Roman" w:eastAsia="Times New Roman"/>
                <w:b w:val="0"/>
                <w:sz w:val="20"/>
              </w:rPr>
              <w:t>Encore</w:t>
            </w:r>
          </w:p>
        </w:tc>
      </w:tr>
      <w:tr>
        <w:tc>
          <w:tcPr>
            <w:tcW w:type="dxa" w:w="1169"/>
            <w:shd w:fill="EEF3F8" w:val="clear"/>
          </w:tcPr>
          <w:p>
            <w:r/>
            <w:r>
              <w:rPr>
                <w:rFonts w:ascii="Times New Roman" w:hAnsi="Times New Roman" w:eastAsia="Times New Roman"/>
                <w:b w:val="0"/>
                <w:sz w:val="20"/>
              </w:rPr>
              <w:t>15</w:t>
            </w:r>
          </w:p>
        </w:tc>
        <w:tc>
          <w:tcPr>
            <w:tcW w:type="dxa" w:w="1169"/>
            <w:shd w:fill="EEF3F8" w:val="clear"/>
          </w:tcPr>
          <w:p>
            <w:r/>
            <w:r>
              <w:rPr>
                <w:rFonts w:ascii="Times New Roman" w:hAnsi="Times New Roman" w:eastAsia="Times New Roman"/>
                <w:b w:val="0"/>
                <w:sz w:val="20"/>
              </w:rPr>
              <w:t>20</w:t>
            </w:r>
          </w:p>
        </w:tc>
        <w:tc>
          <w:tcPr>
            <w:tcW w:type="dxa" w:w="1169"/>
            <w:shd w:fill="EEF3F8" w:val="clear"/>
          </w:tcPr>
          <w:p>
            <w:r/>
            <w:r>
              <w:rPr>
                <w:rFonts w:ascii="Times New Roman" w:hAnsi="Times New Roman" w:eastAsia="Times New Roman"/>
                <w:b w:val="0"/>
                <w:sz w:val="20"/>
              </w:rPr>
              <w:t>50</w:t>
            </w:r>
          </w:p>
        </w:tc>
        <w:tc>
          <w:tcPr>
            <w:tcW w:type="dxa" w:w="1169"/>
            <w:shd w:fill="EEF3F8" w:val="clear"/>
          </w:tcPr>
          <w:p>
            <w:r/>
            <w:r>
              <w:rPr>
                <w:rFonts w:ascii="Times New Roman" w:hAnsi="Times New Roman" w:eastAsia="Times New Roman"/>
                <w:b w:val="0"/>
                <w:sz w:val="20"/>
              </w:rPr>
              <w:t>147</w:t>
            </w:r>
          </w:p>
        </w:tc>
        <w:tc>
          <w:tcPr>
            <w:tcW w:type="dxa" w:w="1169"/>
            <w:shd w:fill="EEF3F8" w:val="clear"/>
          </w:tcPr>
          <w:p>
            <w:r/>
            <w:r>
              <w:rPr>
                <w:rFonts w:ascii="Times New Roman" w:hAnsi="Times New Roman" w:eastAsia="Times New Roman"/>
                <w:b w:val="0"/>
                <w:sz w:val="20"/>
              </w:rPr>
              <w:t>10,8</w:t>
            </w:r>
          </w:p>
        </w:tc>
        <w:tc>
          <w:tcPr>
            <w:tcW w:type="dxa" w:w="1169"/>
            <w:shd w:fill="EEF3F8" w:val="clear"/>
          </w:tcPr>
          <w:p>
            <w:r/>
            <w:r>
              <w:rPr>
                <w:rFonts w:ascii="Times New Roman" w:hAnsi="Times New Roman" w:eastAsia="Times New Roman"/>
                <w:b w:val="0"/>
                <w:sz w:val="20"/>
              </w:rPr>
              <w:t>73</w:t>
            </w:r>
          </w:p>
        </w:tc>
        <w:tc>
          <w:tcPr>
            <w:tcW w:type="dxa" w:w="1169"/>
            <w:shd w:fill="EEF3F8" w:val="clear"/>
          </w:tcPr>
          <w:p>
            <w:r/>
            <w:r>
              <w:rPr>
                <w:rFonts w:ascii="Times New Roman" w:hAnsi="Times New Roman" w:eastAsia="Times New Roman"/>
                <w:b w:val="0"/>
                <w:sz w:val="20"/>
              </w:rPr>
              <w:t>8</w:t>
            </w:r>
          </w:p>
        </w:tc>
        <w:tc>
          <w:tcPr>
            <w:tcW w:type="dxa" w:w="1169"/>
            <w:shd w:fill="EEF3F8" w:val="clear"/>
          </w:tcPr>
          <w:p>
            <w:r/>
            <w:r>
              <w:rPr>
                <w:rFonts w:ascii="Times New Roman" w:hAnsi="Times New Roman" w:eastAsia="Times New Roman"/>
                <w:b w:val="0"/>
                <w:sz w:val="20"/>
              </w:rPr>
            </w:r>
          </w:p>
        </w:tc>
      </w:tr>
      <w:tr>
        <w:tc>
          <w:tcPr>
            <w:tcW w:type="dxa" w:w="1169"/>
          </w:tcPr>
          <w:p>
            <w:r/>
            <w:r>
              <w:rPr>
                <w:rFonts w:ascii="Times New Roman" w:hAnsi="Times New Roman" w:eastAsia="Times New Roman"/>
                <w:b w:val="0"/>
                <w:sz w:val="20"/>
              </w:rPr>
              <w:t>18</w:t>
            </w:r>
          </w:p>
        </w:tc>
        <w:tc>
          <w:tcPr>
            <w:tcW w:type="dxa" w:w="1169"/>
          </w:tcPr>
          <w:p>
            <w:r/>
            <w:r>
              <w:rPr>
                <w:rFonts w:ascii="Times New Roman" w:hAnsi="Times New Roman" w:eastAsia="Times New Roman"/>
                <w:b w:val="0"/>
                <w:sz w:val="20"/>
              </w:rPr>
              <w:t>23</w:t>
            </w:r>
          </w:p>
        </w:tc>
        <w:tc>
          <w:tcPr>
            <w:tcW w:type="dxa" w:w="1169"/>
          </w:tcPr>
          <w:p>
            <w:r/>
            <w:r>
              <w:rPr>
                <w:rFonts w:ascii="Times New Roman" w:hAnsi="Times New Roman" w:eastAsia="Times New Roman"/>
                <w:b w:val="0"/>
                <w:sz w:val="20"/>
              </w:rPr>
              <w:t>54</w:t>
            </w:r>
          </w:p>
        </w:tc>
        <w:tc>
          <w:tcPr>
            <w:tcW w:type="dxa" w:w="1169"/>
          </w:tcPr>
          <w:p>
            <w:r/>
            <w:r>
              <w:rPr>
                <w:rFonts w:ascii="Times New Roman" w:hAnsi="Times New Roman" w:eastAsia="Times New Roman"/>
                <w:b w:val="0"/>
                <w:sz w:val="20"/>
              </w:rPr>
              <w:t>153,5</w:t>
            </w:r>
          </w:p>
        </w:tc>
        <w:tc>
          <w:tcPr>
            <w:tcW w:type="dxa" w:w="1169"/>
          </w:tcPr>
          <w:p>
            <w:r/>
            <w:r>
              <w:rPr>
                <w:rFonts w:ascii="Times New Roman" w:hAnsi="Times New Roman" w:eastAsia="Times New Roman"/>
                <w:b w:val="0"/>
                <w:sz w:val="20"/>
              </w:rPr>
              <w:t>12,4</w:t>
            </w:r>
          </w:p>
        </w:tc>
        <w:tc>
          <w:tcPr>
            <w:tcW w:type="dxa" w:w="1169"/>
          </w:tcPr>
          <w:p>
            <w:r/>
            <w:r>
              <w:rPr>
                <w:rFonts w:ascii="Times New Roman" w:hAnsi="Times New Roman" w:eastAsia="Times New Roman"/>
                <w:b w:val="0"/>
                <w:sz w:val="20"/>
              </w:rPr>
              <w:t>80</w:t>
            </w:r>
          </w:p>
        </w:tc>
        <w:tc>
          <w:tcPr>
            <w:tcW w:type="dxa" w:w="1169"/>
          </w:tcPr>
          <w:p>
            <w:r/>
            <w:r>
              <w:rPr>
                <w:rFonts w:ascii="Times New Roman" w:hAnsi="Times New Roman" w:eastAsia="Times New Roman"/>
                <w:b w:val="0"/>
                <w:sz w:val="20"/>
              </w:rPr>
              <w:t>8</w:t>
            </w:r>
          </w:p>
        </w:tc>
        <w:tc>
          <w:tcPr>
            <w:tcW w:type="dxa" w:w="1169"/>
          </w:tcPr>
          <w:p>
            <w:r/>
            <w:r>
              <w:rPr>
                <w:rFonts w:ascii="Times New Roman" w:hAnsi="Times New Roman" w:eastAsia="Times New Roman"/>
                <w:b w:val="0"/>
                <w:sz w:val="20"/>
              </w:rPr>
            </w:r>
          </w:p>
        </w:tc>
      </w:tr>
    </w:tbl>
    <w:p>
      <w:pPr>
        <w:spacing w:before="120" w:after="200"/>
        <w:ind w:firstLine="0"/>
        <w:jc w:val="center"/>
      </w:pPr>
      <w:r>
        <w:rPr>
          <w:rFonts w:ascii="Times New Roman" w:hAnsi="Times New Roman" w:eastAsia="Times New Roman"/>
          <w:b/>
          <w:color w:val="1A5F7A"/>
          <w:sz w:val="22"/>
        </w:rPr>
        <w:t>Bảng P.3 — Coda, các mốc chính</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