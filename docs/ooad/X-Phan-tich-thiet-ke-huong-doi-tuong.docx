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276" w:lineRule="auto"/>
        <w:ind w:firstLine="0"/>
      </w:pPr>
      <w:r>
        <w:rPr>
          <w:rFonts w:ascii="Times New Roman" w:hAnsi="Times New Roman" w:eastAsia="Times New Roman"/>
          <w:b/>
          <w:i w:val="0"/>
          <w:color w:val="1B2A4A"/>
          <w:sz w:val="32"/>
        </w:rPr>
        <w:t>X. Phân tích và thiết kế hướng đối tượng</w:t>
      </w:r>
    </w:p>
    <w:p>
      <w:pPr>
        <w:spacing w:after="160" w:before="0" w:line="276" w:lineRule="auto"/>
        <w:ind w:firstLine="0"/>
      </w:pPr>
      <w:r>
        <w:rPr>
          <w:rFonts w:ascii="Times New Roman" w:hAnsi="Times New Roman" w:eastAsia="Times New Roman"/>
          <w:b/>
          <w:i w:val="0"/>
          <w:sz w:val="24"/>
        </w:rPr>
        <w:t>Đồ án:</w:t>
      </w:r>
      <w:r>
        <w:rPr>
          <w:rFonts w:ascii="Times New Roman" w:hAnsi="Times New Roman" w:eastAsia="Times New Roman"/>
          <w:b w:val="0"/>
          <w:i w:val="0"/>
          <w:sz w:val="24"/>
        </w:rPr>
        <w:t xml:space="preserve"> Phát triển game 2D *Fractured Chorus*</w:t>
      </w:r>
    </w:p>
    <w:p>
      <w:pPr>
        <w:spacing w:after="160" w:before="0" w:line="276" w:lineRule="auto"/>
        <w:ind w:firstLine="0"/>
      </w:pPr>
      <w:r>
        <w:rPr>
          <w:rFonts w:ascii="Times New Roman" w:hAnsi="Times New Roman" w:eastAsia="Times New Roman"/>
          <w:b/>
          <w:i w:val="0"/>
          <w:sz w:val="24"/>
        </w:rPr>
        <w:t>Nhóm:</w:t>
      </w:r>
      <w:r>
        <w:rPr>
          <w:rFonts w:ascii="Times New Roman" w:hAnsi="Times New Roman" w:eastAsia="Times New Roman"/>
          <w:b w:val="0"/>
          <w:i w:val="0"/>
          <w:sz w:val="24"/>
        </w:rPr>
        <w:t xml:space="preserve"> Day Dreamers</w:t>
      </w:r>
    </w:p>
    <w:p>
      <w:pPr>
        <w:spacing w:after="160" w:before="0" w:line="276" w:lineRule="auto"/>
        <w:ind w:firstLine="0"/>
      </w:pPr>
      <w:r>
        <w:rPr>
          <w:rFonts w:ascii="Times New Roman" w:hAnsi="Times New Roman" w:eastAsia="Times New Roman"/>
          <w:b/>
          <w:i w:val="0"/>
          <w:sz w:val="24"/>
        </w:rPr>
        <w:t>Nguồn thiết kế:</w:t>
      </w:r>
      <w:r>
        <w:rPr>
          <w:rFonts w:ascii="Times New Roman" w:hAnsi="Times New Roman" w:eastAsia="Times New Roman"/>
          <w:b w:val="0"/>
          <w:i w:val="0"/>
          <w:sz w:val="24"/>
        </w:rPr>
        <w:t xml:space="preserve"> *Fractured-Chorus-GDD.docx*, mục I–IX</w:t>
      </w:r>
    </w:p>
    <w:p>
      <w:pPr>
        <w:spacing w:after="160" w:before="0" w:line="276" w:lineRule="auto"/>
        <w:ind w:firstLine="0"/>
      </w:pPr>
      <w:r>
        <w:rPr>
          <w:rFonts w:ascii="Times New Roman" w:hAnsi="Times New Roman" w:eastAsia="Times New Roman"/>
          <w:b/>
          <w:i w:val="0"/>
          <w:sz w:val="24"/>
        </w:rPr>
        <w:t>Nguồn hiện thực:</w:t>
      </w:r>
      <w:r>
        <w:rPr>
          <w:rFonts w:ascii="Times New Roman" w:hAnsi="Times New Roman" w:eastAsia="Times New Roman"/>
          <w:b w:val="0"/>
          <w:i w:val="0"/>
          <w:sz w:val="24"/>
        </w:rPr>
        <w:t xml:space="preserve"> prototype Unity trong </w:t>
      </w:r>
      <w:r>
        <w:rPr>
          <w:rFonts w:ascii="Consolas" w:hAnsi="Consolas" w:eastAsia="Consolas"/>
          <w:b w:val="0"/>
          <w:i w:val="0"/>
          <w:color w:val="1A3A5C"/>
          <w:sz w:val="24"/>
        </w:rPr>
        <w:t>Assets/FracturedChorus</w:t>
      </w:r>
      <w:r>
        <w:rPr>
          <w:rFonts w:ascii="Times New Roman" w:hAnsi="Times New Roman" w:eastAsia="Times New Roman"/>
          <w:b w:val="0"/>
          <w:i w:val="0"/>
          <w:sz w:val="24"/>
        </w:rPr>
        <w:t xml:space="preserve"> (tháng 9/2026)</w:t>
      </w:r>
    </w:p>
    <w:p>
      <w:pPr>
        <w:spacing w:after="160" w:before="0" w:line="276" w:lineRule="auto"/>
        <w:ind w:firstLine="0"/>
      </w:pPr>
      <w:r>
        <w:rPr>
          <w:rFonts w:ascii="Times New Roman" w:hAnsi="Times New Roman" w:eastAsia="Times New Roman"/>
          <w:b/>
          <w:i w:val="0"/>
          <w:sz w:val="24"/>
        </w:rPr>
        <w:t>Cách phân tích:</w:t>
      </w:r>
      <w:r>
        <w:rPr>
          <w:rFonts w:ascii="Times New Roman" w:hAnsi="Times New Roman" w:eastAsia="Times New Roman"/>
          <w:b w:val="0"/>
          <w:i w:val="0"/>
          <w:sz w:val="24"/>
        </w:rPr>
        <w:t xml:space="preserve"> quy trình OOAD của môn, lần lượt use case, hoạt động, lớp, trạng thái, tuần tự, thành phần và triển khai</w:t>
      </w:r>
    </w:p>
    <w:p>
      <w:pPr>
        <w:spacing w:after="160" w:before="0" w:line="276" w:lineRule="auto"/>
        <w:ind w:firstLine="567"/>
      </w:pPr>
      <w:r>
        <w:rPr>
          <w:rFonts w:ascii="Times New Roman" w:hAnsi="Times New Roman" w:eastAsia="Times New Roman"/>
          <w:b w:val="0"/>
          <w:i w:val="0"/>
          <w:sz w:val="24"/>
        </w:rPr>
        <w:t xml:space="preserve">Chương này đứng trước phần kết luận. Khi ghép vào báo cáo Word, mục </w:t>
      </w:r>
      <w:r>
        <w:rPr>
          <w:rFonts w:ascii="Times New Roman" w:hAnsi="Times New Roman" w:eastAsia="Times New Roman"/>
          <w:b/>
          <w:i w:val="0"/>
          <w:sz w:val="24"/>
        </w:rPr>
        <w:t>Kết luận và hướng phát triển</w:t>
      </w:r>
      <w:r>
        <w:rPr>
          <w:rFonts w:ascii="Times New Roman" w:hAnsi="Times New Roman" w:eastAsia="Times New Roman"/>
          <w:b w:val="0"/>
          <w:i w:val="0"/>
          <w:sz w:val="24"/>
        </w:rPr>
        <w:t xml:space="preserve"> hiện đang đánh số X cần chuyển thành </w:t>
      </w:r>
      <w:r>
        <w:rPr>
          <w:rFonts w:ascii="Times New Roman" w:hAnsi="Times New Roman" w:eastAsia="Times New Roman"/>
          <w:b/>
          <w:i w:val="0"/>
          <w:sz w:val="24"/>
        </w:rPr>
        <w:t>XI</w:t>
      </w:r>
      <w:r>
        <w:rPr>
          <w:rFonts w:ascii="Times New Roman" w:hAnsi="Times New Roman" w:eastAsia="Times New Roman"/>
          <w:b w:val="0"/>
          <w:i w:val="0"/>
          <w:sz w:val="24"/>
        </w:rPr>
        <w:t>.</w:t>
      </w:r>
    </w:p>
    <w:p>
      <w:pPr>
        <w:spacing w:after="160" w:before="0" w:line="276" w:lineRule="auto"/>
        <w:ind w:firstLine="567"/>
      </w:pPr>
      <w:r>
        <w:rPr>
          <w:rFonts w:ascii="Times New Roman" w:hAnsi="Times New Roman" w:eastAsia="Times New Roman"/>
          <w:b w:val="0"/>
          <w:i w:val="0"/>
          <w:sz w:val="24"/>
        </w:rPr>
        <w:t>Sơ đồ mở bằng diagrams.net (kéo thả file, hoặc File → Open):</w:t>
      </w:r>
    </w:p>
    <w:p>
      <w:pPr>
        <w:spacing w:after="80" w:before="0" w:line="276" w:lineRule="auto"/>
        <w:ind w:firstLine="0"/>
      </w:pPr>
      <w:r>
        <w:rPr>
          <w:rFonts w:ascii="Consolas" w:hAnsi="Consolas" w:eastAsia="Consolas"/>
          <w:b w:val="0"/>
          <w:i w:val="0"/>
          <w:color w:val="1A3A5C"/>
          <w:sz w:val="24"/>
        </w:rPr>
        <w:t>OOAD-UseCase.drawio</w:t>
      </w:r>
    </w:p>
    <w:p>
      <w:pPr>
        <w:spacing w:after="80" w:before="0" w:line="276" w:lineRule="auto"/>
        <w:ind w:firstLine="0"/>
      </w:pPr>
      <w:r>
        <w:rPr>
          <w:rFonts w:ascii="Consolas" w:hAnsi="Consolas" w:eastAsia="Consolas"/>
          <w:b w:val="0"/>
          <w:i w:val="0"/>
          <w:color w:val="1A3A5C"/>
          <w:sz w:val="24"/>
        </w:rPr>
        <w:t>OOAD-Activity-ChayPhase.drawio</w:t>
      </w:r>
    </w:p>
    <w:p>
      <w:pPr>
        <w:spacing w:after="80" w:before="0" w:line="276" w:lineRule="auto"/>
        <w:ind w:firstLine="0"/>
      </w:pPr>
      <w:r>
        <w:rPr>
          <w:rFonts w:ascii="Consolas" w:hAnsi="Consolas" w:eastAsia="Consolas"/>
          <w:b w:val="0"/>
          <w:i w:val="0"/>
          <w:color w:val="1A3A5C"/>
          <w:sz w:val="24"/>
        </w:rPr>
        <w:t>OOAD-Lop-Combat.drawio</w:t>
      </w:r>
    </w:p>
    <w:p>
      <w:pPr>
        <w:spacing w:after="80" w:before="0" w:line="276" w:lineRule="auto"/>
        <w:ind w:firstLine="0"/>
      </w:pPr>
      <w:r>
        <w:rPr>
          <w:rFonts w:ascii="Consolas" w:hAnsi="Consolas" w:eastAsia="Consolas"/>
          <w:b w:val="0"/>
          <w:i w:val="0"/>
          <w:color w:val="1A3A5C"/>
          <w:sz w:val="24"/>
        </w:rPr>
        <w:t>OOAD-Lop-Meta-Run-VN.drawio</w:t>
      </w:r>
    </w:p>
    <w:p>
      <w:pPr>
        <w:spacing w:after="80" w:before="0" w:line="276" w:lineRule="auto"/>
        <w:ind w:firstLine="0"/>
      </w:pPr>
      <w:r>
        <w:rPr>
          <w:rFonts w:ascii="Consolas" w:hAnsi="Consolas" w:eastAsia="Consolas"/>
          <w:b w:val="0"/>
          <w:i w:val="0"/>
          <w:color w:val="1A3A5C"/>
          <w:sz w:val="24"/>
        </w:rPr>
        <w:t>OOAD-TrangThai-CombatSession.drawio</w:t>
      </w:r>
    </w:p>
    <w:p>
      <w:pPr>
        <w:spacing w:after="80" w:before="0" w:line="276" w:lineRule="auto"/>
        <w:ind w:firstLine="0"/>
      </w:pPr>
      <w:r>
        <w:rPr>
          <w:rFonts w:ascii="Consolas" w:hAnsi="Consolas" w:eastAsia="Consolas"/>
          <w:b w:val="0"/>
          <w:i w:val="0"/>
          <w:color w:val="1A3A5C"/>
          <w:sz w:val="24"/>
        </w:rPr>
        <w:t>OOAD-Sequence-PlanningExecute.drawio</w:t>
      </w:r>
    </w:p>
    <w:p>
      <w:pPr>
        <w:spacing w:after="80" w:before="0" w:line="276" w:lineRule="auto"/>
        <w:ind w:firstLine="0"/>
      </w:pPr>
      <w:r>
        <w:rPr>
          <w:rFonts w:ascii="Consolas" w:hAnsi="Consolas" w:eastAsia="Consolas"/>
          <w:b w:val="0"/>
          <w:i w:val="0"/>
          <w:color w:val="1A3A5C"/>
          <w:sz w:val="24"/>
        </w:rPr>
        <w:t>OOAD-Component-Deployment.drawio</w:t>
      </w:r>
    </w:p>
    <w:p>
      <w:pPr>
        <w:spacing w:before="240" w:after="160" w:line="276" w:lineRule="auto"/>
        <w:ind w:firstLine="0"/>
      </w:pPr>
      <w:r>
        <w:rPr>
          <w:rFonts w:ascii="Times New Roman" w:hAnsi="Times New Roman" w:eastAsia="Times New Roman"/>
          <w:b/>
          <w:i w:val="0"/>
          <w:color w:val="1B2A4A"/>
          <w:sz w:val="28"/>
        </w:rPr>
        <w:t>X.1. Việc chương này phải trả lời</w:t>
      </w:r>
    </w:p>
    <w:p>
      <w:pPr>
        <w:spacing w:after="160" w:before="0" w:line="276" w:lineRule="auto"/>
        <w:ind w:firstLine="567"/>
      </w:pPr>
      <w:r>
        <w:rPr>
          <w:rFonts w:ascii="Times New Roman" w:hAnsi="Times New Roman" w:eastAsia="Times New Roman"/>
          <w:b w:val="0"/>
          <w:i w:val="0"/>
          <w:sz w:val="24"/>
        </w:rPr>
        <w:t>Các chương I–IX mô tả người chơi làm gì: chọn độ khó, sống một ngày ở Lumina, đi bản đồ hầm, đặt chiêu trên nhịp, xem thoại, nâng chỉ số trận và chỉ số đời sống. Những chương đó trả lời câu hỏi thiết kế game. Chương này trả lời câu hỏi phần mềm. Câu hỏi gồm ba vế. Dữ liệu nào thuộc về lớp nào. Lớp nào được phép đổi dữ liệu đó. Lớp nào chỉ được nhìn kết quả rồi vẽ lên màn hình.</w:t>
      </w:r>
    </w:p>
    <w:p>
      <w:pPr>
        <w:spacing w:after="160" w:before="0" w:line="276" w:lineRule="auto"/>
        <w:ind w:firstLine="567"/>
      </w:pPr>
      <w:r>
        <w:rPr>
          <w:rFonts w:ascii="Times New Roman" w:hAnsi="Times New Roman" w:eastAsia="Times New Roman"/>
          <w:b w:val="0"/>
          <w:i w:val="0"/>
          <w:sz w:val="24"/>
        </w:rPr>
        <w:t xml:space="preserve">Phân tích đi theo ba mô hình của bài giảng nhập môn. Mô hình đối tượng cho cấu trúc tĩnh, nên ra sơ đồ lớp. Mô hình động cho cách một đối tượng đổi trạng thái theo sự kiện, nên ra sơ đồ trạng thái của </w:t>
      </w:r>
      <w:r>
        <w:rPr>
          <w:rFonts w:ascii="Consolas" w:hAnsi="Consolas" w:eastAsia="Consolas"/>
          <w:b w:val="0"/>
          <w:i w:val="0"/>
          <w:color w:val="1A3A5C"/>
          <w:sz w:val="24"/>
        </w:rPr>
        <w:t>CombatSession</w:t>
      </w:r>
      <w:r>
        <w:rPr>
          <w:rFonts w:ascii="Times New Roman" w:hAnsi="Times New Roman" w:eastAsia="Times New Roman"/>
          <w:b w:val="0"/>
          <w:i w:val="0"/>
          <w:sz w:val="24"/>
        </w:rPr>
        <w:t>. Mô hình chức năng cho luồng xử lý của một việc người chơi làm xong, nên ra sơ đồ hoạt động và sơ đồ tuần tự của một phase combat.</w:t>
      </w:r>
    </w:p>
    <w:p>
      <w:pPr>
        <w:spacing w:after="160" w:before="0" w:line="276" w:lineRule="auto"/>
        <w:ind w:firstLine="567"/>
      </w:pPr>
      <w:r>
        <w:rPr>
          <w:rFonts w:ascii="Times New Roman" w:hAnsi="Times New Roman" w:eastAsia="Times New Roman"/>
          <w:b w:val="0"/>
          <w:i w:val="0"/>
          <w:sz w:val="24"/>
        </w:rPr>
        <w:t>Thiết kế giữ đúng ranh giới đã có trong code. Prototype đã chạy vòng Planning–Execute, đã sinh map theo seed, và đã giữ lịch cùng bond trong hồ sơ meta. Sơ đồ không liệt kê từng lớp hiệu ứng hình ảnh. Những lớp đó vẽ đòn và giao diện. Chúng đọc sự kiện. Chúng không sở hữu luật chơi.</w:t>
      </w:r>
    </w:p>
    <w:p>
      <w:pPr>
        <w:spacing w:before="240" w:after="160" w:line="276" w:lineRule="auto"/>
        <w:ind w:firstLine="0"/>
      </w:pPr>
      <w:r>
        <w:rPr>
          <w:rFonts w:ascii="Times New Roman" w:hAnsi="Times New Roman" w:eastAsia="Times New Roman"/>
          <w:b/>
          <w:i w:val="0"/>
          <w:color w:val="1B2A4A"/>
          <w:sz w:val="28"/>
        </w:rPr>
        <w:t>X.2. Phạm vi bám theo bản đang chạy</w:t>
      </w:r>
    </w:p>
    <w:p>
      <w:pPr>
        <w:spacing w:after="160" w:before="0" w:line="276" w:lineRule="auto"/>
        <w:ind w:firstLine="567"/>
      </w:pPr>
      <w:r>
        <w:rPr>
          <w:rFonts w:ascii="Times New Roman" w:hAnsi="Times New Roman" w:eastAsia="Times New Roman"/>
          <w:b w:val="0"/>
          <w:i w:val="0"/>
          <w:sz w:val="24"/>
        </w:rPr>
        <w:t>Phạm vi OOAD trùng với những gì GDD đã khóa và Unity đã có lớp tương ứng. Việc GDD còn ghi là mở thì chương này không bịa thêm lớp.</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Pr>
                <w:b/>
                <w:color w:val="FFFFFF"/>
              </w:rPr>
            </w:r>
            <w:r>
              <w:rPr>
                <w:rFonts w:ascii="Times New Roman" w:hAnsi="Times New Roman" w:eastAsia="Times New Roman"/>
                <w:b/>
                <w:i w:val="0"/>
                <w:color w:val="FFFFFF"/>
                <w:sz w:val="20"/>
              </w:rPr>
              <w:t>Phần trong GDD</w:t>
            </w:r>
          </w:p>
        </w:tc>
        <w:tc>
          <w:tcPr>
            <w:tcW w:type="dxa" w:w="3118"/>
            <w:shd w:fill="1B2A4A" w:val="clear"/>
          </w:tcPr>
          <w:p>
            <w:pPr>
              <w:jc w:val="center"/>
            </w:pPr>
            <w:r>
              <w:rPr>
                <w:b/>
                <w:color w:val="FFFFFF"/>
              </w:rPr>
            </w:r>
            <w:r>
              <w:rPr>
                <w:rFonts w:ascii="Times New Roman" w:hAnsi="Times New Roman" w:eastAsia="Times New Roman"/>
                <w:b/>
                <w:i w:val="0"/>
                <w:color w:val="FFFFFF"/>
                <w:sz w:val="20"/>
              </w:rPr>
              <w:t>Hành vi đã có lớp</w:t>
            </w:r>
          </w:p>
        </w:tc>
        <w:tc>
          <w:tcPr>
            <w:tcW w:type="dxa" w:w="3118"/>
            <w:shd w:fill="1B2A4A" w:val="clear"/>
          </w:tcPr>
          <w:p>
            <w:pPr>
              <w:jc w:val="center"/>
            </w:pPr>
            <w:r>
              <w:rPr>
                <w:b/>
                <w:color w:val="FFFFFF"/>
              </w:rPr>
            </w:r>
            <w:r>
              <w:rPr>
                <w:rFonts w:ascii="Times New Roman" w:hAnsi="Times New Roman" w:eastAsia="Times New Roman"/>
                <w:b/>
                <w:i w:val="0"/>
                <w:color w:val="FFFFFF"/>
                <w:sz w:val="20"/>
              </w:rPr>
              <w:t>Việc còn mở, sơ đồ không thêm lớp</w:t>
            </w:r>
          </w:p>
        </w:tc>
      </w:tr>
      <w:tr>
        <w:tc>
          <w:tcPr>
            <w:tcW w:type="dxa" w:w="3118"/>
          </w:tcPr>
          <w:p>
            <w:r/>
            <w:r>
              <w:rPr>
                <w:rFonts w:ascii="Times New Roman" w:hAnsi="Times New Roman" w:eastAsia="Times New Roman"/>
                <w:b w:val="0"/>
                <w:i w:val="0"/>
                <w:sz w:val="20"/>
              </w:rPr>
              <w:t>Độ khó On Beat / Cadence / Off Beat</w:t>
            </w:r>
          </w:p>
        </w:tc>
        <w:tc>
          <w:tcPr>
            <w:tcW w:type="dxa" w:w="3118"/>
          </w:tcPr>
          <w:p>
            <w:r/>
            <w:r>
              <w:rPr>
                <w:rFonts w:ascii="Consolas" w:hAnsi="Consolas" w:eastAsia="Consolas"/>
                <w:b w:val="0"/>
                <w:i w:val="0"/>
                <w:color w:val="1A3A5C"/>
                <w:sz w:val="20"/>
              </w:rPr>
              <w:t>DifficultyRuntime</w:t>
            </w:r>
            <w:r>
              <w:rPr>
                <w:rFonts w:ascii="Times New Roman" w:hAnsi="Times New Roman" w:eastAsia="Times New Roman"/>
                <w:b w:val="0"/>
                <w:i w:val="0"/>
                <w:sz w:val="20"/>
              </w:rPr>
              <w:t xml:space="preserve"> nhân máu, sát thương, lệch level địch</w:t>
            </w:r>
          </w:p>
        </w:tc>
        <w:tc>
          <w:tcPr>
            <w:tcW w:type="dxa" w:w="3118"/>
          </w:tcPr>
          <w:p>
            <w:r/>
            <w:r>
              <w:rPr>
                <w:rFonts w:ascii="Times New Roman" w:hAnsi="Times New Roman" w:eastAsia="Times New Roman"/>
                <w:b w:val="0"/>
                <w:i w:val="0"/>
                <w:sz w:val="20"/>
              </w:rPr>
              <w:t>Luật đặt chiêu không đổi theo mức khó</w:t>
            </w:r>
          </w:p>
        </w:tc>
      </w:tr>
      <w:tr>
        <w:tc>
          <w:tcPr>
            <w:tcW w:type="dxa" w:w="3118"/>
            <w:shd w:fill="EEF3F8" w:val="clear"/>
          </w:tcPr>
          <w:p>
            <w:r/>
            <w:r>
              <w:rPr>
                <w:rFonts w:ascii="Times New Roman" w:hAnsi="Times New Roman" w:eastAsia="Times New Roman"/>
                <w:b w:val="0"/>
                <w:i w:val="0"/>
                <w:sz w:val="20"/>
              </w:rPr>
              <w:t>Combat: Planning, Execute, beat đều, Dual Grid 2×3</w:t>
            </w:r>
          </w:p>
        </w:tc>
        <w:tc>
          <w:tcPr>
            <w:tcW w:type="dxa" w:w="3118"/>
            <w:shd w:fill="EEF3F8" w:val="clear"/>
          </w:tcPr>
          <w:p>
            <w:r/>
            <w:r>
              <w:rPr>
                <w:rFonts w:ascii="Consolas" w:hAnsi="Consolas" w:eastAsia="Consolas"/>
                <w:b w:val="0"/>
                <w:i w:val="0"/>
                <w:color w:val="1A3A5C"/>
                <w:sz w:val="20"/>
              </w:rPr>
              <w:t>CombatSession</w:t>
            </w:r>
            <w:r>
              <w:rPr>
                <w:rFonts w:ascii="Times New Roman" w:hAnsi="Times New Roman" w:eastAsia="Times New Roman"/>
                <w:b w:val="0"/>
                <w:i w:val="0"/>
                <w:sz w:val="20"/>
              </w:rPr>
              <w:t xml:space="preserve">, </w:t>
            </w:r>
            <w:r>
              <w:rPr>
                <w:rFonts w:ascii="Consolas" w:hAnsi="Consolas" w:eastAsia="Consolas"/>
                <w:b w:val="0"/>
                <w:i w:val="0"/>
                <w:color w:val="1A3A5C"/>
                <w:sz w:val="20"/>
              </w:rPr>
              <w:t>BeatTimelineEngine</w:t>
            </w:r>
            <w:r>
              <w:rPr>
                <w:rFonts w:ascii="Times New Roman" w:hAnsi="Times New Roman" w:eastAsia="Times New Roman"/>
                <w:b w:val="0"/>
                <w:i w:val="0"/>
                <w:sz w:val="20"/>
              </w:rPr>
              <w:t xml:space="preserve">, </w:t>
            </w:r>
            <w:r>
              <w:rPr>
                <w:rFonts w:ascii="Consolas" w:hAnsi="Consolas" w:eastAsia="Consolas"/>
                <w:b w:val="0"/>
                <w:i w:val="0"/>
                <w:color w:val="1A3A5C"/>
                <w:sz w:val="20"/>
              </w:rPr>
              <w:t>DualGrid</w:t>
            </w:r>
          </w:p>
        </w:tc>
        <w:tc>
          <w:tcPr>
            <w:tcW w:type="dxa" w:w="3118"/>
            <w:shd w:fill="EEF3F8" w:val="clear"/>
          </w:tcPr>
          <w:p>
            <w:r/>
            <w:r>
              <w:rPr>
                <w:rFonts w:ascii="Times New Roman" w:hAnsi="Times New Roman" w:eastAsia="Times New Roman"/>
                <w:b w:val="0"/>
                <w:i w:val="0"/>
                <w:sz w:val="20"/>
              </w:rPr>
              <w:t>Clash sâu, Morale đầy đủ, kit đối thủ còn số tạm</w:t>
            </w:r>
          </w:p>
        </w:tc>
      </w:tr>
      <w:tr>
        <w:tc>
          <w:tcPr>
            <w:tcW w:type="dxa" w:w="3118"/>
          </w:tcPr>
          <w:p>
            <w:r/>
            <w:r>
              <w:rPr>
                <w:rFonts w:ascii="Times New Roman" w:hAnsi="Times New Roman" w:eastAsia="Times New Roman"/>
                <w:b w:val="0"/>
                <w:i w:val="0"/>
                <w:sz w:val="20"/>
              </w:rPr>
              <w:t>Run map, boss ở tầng 16</w:t>
            </w:r>
          </w:p>
        </w:tc>
        <w:tc>
          <w:tcPr>
            <w:tcW w:type="dxa" w:w="3118"/>
          </w:tcPr>
          <w:p>
            <w:r/>
            <w:r>
              <w:rPr>
                <w:rFonts w:ascii="Consolas" w:hAnsi="Consolas" w:eastAsia="Consolas"/>
                <w:b w:val="0"/>
                <w:i w:val="0"/>
                <w:color w:val="1A3A5C"/>
                <w:sz w:val="20"/>
              </w:rPr>
              <w:t>MapGenerator</w:t>
            </w:r>
            <w:r>
              <w:rPr>
                <w:rFonts w:ascii="Times New Roman" w:hAnsi="Times New Roman" w:eastAsia="Times New Roman"/>
                <w:b w:val="0"/>
                <w:i w:val="0"/>
                <w:sz w:val="20"/>
              </w:rPr>
              <w:t xml:space="preserve">, </w:t>
            </w:r>
            <w:r>
              <w:rPr>
                <w:rFonts w:ascii="Consolas" w:hAnsi="Consolas" w:eastAsia="Consolas"/>
                <w:b w:val="0"/>
                <w:i w:val="0"/>
                <w:color w:val="1A3A5C"/>
                <w:sz w:val="20"/>
              </w:rPr>
              <w:t>MapGraph</w:t>
            </w:r>
            <w:r>
              <w:rPr>
                <w:rFonts w:ascii="Times New Roman" w:hAnsi="Times New Roman" w:eastAsia="Times New Roman"/>
                <w:b w:val="0"/>
                <w:i w:val="0"/>
                <w:sz w:val="20"/>
              </w:rPr>
              <w:t xml:space="preserve">, </w:t>
            </w:r>
            <w:r>
              <w:rPr>
                <w:rFonts w:ascii="Consolas" w:hAnsi="Consolas" w:eastAsia="Consolas"/>
                <w:b w:val="0"/>
                <w:i w:val="0"/>
                <w:color w:val="1A3A5C"/>
                <w:sz w:val="20"/>
              </w:rPr>
              <w:t>RunState</w:t>
            </w:r>
          </w:p>
        </w:tc>
        <w:tc>
          <w:tcPr>
            <w:tcW w:type="dxa" w:w="3118"/>
          </w:tcPr>
          <w:p>
            <w:r/>
            <w:r>
              <w:rPr>
                <w:rFonts w:ascii="Times New Roman" w:hAnsi="Times New Roman" w:eastAsia="Times New Roman"/>
                <w:b w:val="0"/>
                <w:i w:val="0"/>
                <w:sz w:val="20"/>
              </w:rPr>
              <w:t>Chưa phải mọi node battle và elite đều mở combat</w:t>
            </w:r>
          </w:p>
        </w:tc>
      </w:tr>
      <w:tr>
        <w:tc>
          <w:tcPr>
            <w:tcW w:type="dxa" w:w="3118"/>
            <w:shd w:fill="EEF3F8" w:val="clear"/>
          </w:tcPr>
          <w:p>
            <w:r/>
            <w:r>
              <w:rPr>
                <w:rFonts w:ascii="Times New Roman" w:hAnsi="Times New Roman" w:eastAsia="Times New Roman"/>
                <w:b w:val="0"/>
                <w:i w:val="0"/>
                <w:sz w:val="20"/>
              </w:rPr>
              <w:t>Lịch, slot ngày, bond Echo Key</w:t>
            </w:r>
          </w:p>
        </w:tc>
        <w:tc>
          <w:tcPr>
            <w:tcW w:type="dxa" w:w="3118"/>
            <w:shd w:fill="EEF3F8" w:val="clear"/>
          </w:tcPr>
          <w:p>
            <w:r/>
            <w:r>
              <w:rPr>
                <w:rFonts w:ascii="Consolas" w:hAnsi="Consolas" w:eastAsia="Consolas"/>
                <w:b w:val="0"/>
                <w:i w:val="0"/>
                <w:color w:val="1A3A5C"/>
                <w:sz w:val="20"/>
              </w:rPr>
              <w:t>CalendarState</w:t>
            </w:r>
            <w:r>
              <w:rPr>
                <w:rFonts w:ascii="Times New Roman" w:hAnsi="Times New Roman" w:eastAsia="Times New Roman"/>
                <w:b w:val="0"/>
                <w:i w:val="0"/>
                <w:sz w:val="20"/>
              </w:rPr>
              <w:t xml:space="preserve">, </w:t>
            </w:r>
            <w:r>
              <w:rPr>
                <w:rFonts w:ascii="Consolas" w:hAnsi="Consolas" w:eastAsia="Consolas"/>
                <w:b w:val="0"/>
                <w:i w:val="0"/>
                <w:color w:val="1A3A5C"/>
                <w:sz w:val="20"/>
              </w:rPr>
              <w:t>BondState</w:t>
            </w:r>
            <w:r>
              <w:rPr>
                <w:rFonts w:ascii="Times New Roman" w:hAnsi="Times New Roman" w:eastAsia="Times New Roman"/>
                <w:b w:val="0"/>
                <w:i w:val="0"/>
                <w:sz w:val="20"/>
              </w:rPr>
              <w:t xml:space="preserve">, </w:t>
            </w:r>
            <w:r>
              <w:rPr>
                <w:rFonts w:ascii="Consolas" w:hAnsi="Consolas" w:eastAsia="Consolas"/>
                <w:b w:val="0"/>
                <w:i w:val="0"/>
                <w:color w:val="1A3A5C"/>
                <w:sz w:val="20"/>
              </w:rPr>
              <w:t>HubPhaseDriver</w:t>
            </w:r>
          </w:p>
        </w:tc>
        <w:tc>
          <w:tcPr>
            <w:tcW w:type="dxa" w:w="3118"/>
            <w:shd w:fill="EEF3F8" w:val="clear"/>
          </w:tcPr>
          <w:p>
            <w:r/>
            <w:r>
              <w:rPr>
                <w:rFonts w:ascii="Times New Roman" w:hAnsi="Times New Roman" w:eastAsia="Times New Roman"/>
                <w:b w:val="0"/>
                <w:i w:val="0"/>
                <w:sz w:val="20"/>
              </w:rPr>
              <w:t>Resonance Dive và cờ vault đúng hạn còn là hướng làm sau</w:t>
            </w:r>
          </w:p>
        </w:tc>
      </w:tr>
      <w:tr>
        <w:tc>
          <w:tcPr>
            <w:tcW w:type="dxa" w:w="3118"/>
          </w:tcPr>
          <w:p>
            <w:r/>
            <w:r>
              <w:rPr>
                <w:rFonts w:ascii="Times New Roman" w:hAnsi="Times New Roman" w:eastAsia="Times New Roman"/>
                <w:b w:val="0"/>
                <w:i w:val="0"/>
                <w:sz w:val="20"/>
              </w:rPr>
              <w:t>Visual novel</w:t>
            </w:r>
          </w:p>
        </w:tc>
        <w:tc>
          <w:tcPr>
            <w:tcW w:type="dxa" w:w="3118"/>
          </w:tcPr>
          <w:p>
            <w:r/>
            <w:r>
              <w:rPr>
                <w:rFonts w:ascii="Consolas" w:hAnsi="Consolas" w:eastAsia="Consolas"/>
                <w:b w:val="0"/>
                <w:i w:val="0"/>
                <w:color w:val="1A3A5C"/>
                <w:sz w:val="20"/>
              </w:rPr>
              <w:t>VnRuntimeController</w:t>
            </w:r>
            <w:r>
              <w:rPr>
                <w:rFonts w:ascii="Times New Roman" w:hAnsi="Times New Roman" w:eastAsia="Times New Roman"/>
                <w:b w:val="0"/>
                <w:i w:val="0"/>
                <w:sz w:val="20"/>
              </w:rPr>
              <w:t xml:space="preserve"> phát </w:t>
            </w:r>
            <w:r>
              <w:rPr>
                <w:rFonts w:ascii="Consolas" w:hAnsi="Consolas" w:eastAsia="Consolas"/>
                <w:b w:val="0"/>
                <w:i w:val="0"/>
                <w:color w:val="1A3A5C"/>
                <w:sz w:val="20"/>
              </w:rPr>
              <w:t>VnScriptSO</w:t>
            </w:r>
          </w:p>
        </w:tc>
        <w:tc>
          <w:tcPr>
            <w:tcW w:type="dxa" w:w="3118"/>
          </w:tcPr>
          <w:p>
            <w:r/>
            <w:r>
              <w:rPr>
                <w:rFonts w:ascii="Times New Roman" w:hAnsi="Times New Roman" w:eastAsia="Times New Roman"/>
                <w:b w:val="0"/>
                <w:i w:val="0"/>
                <w:sz w:val="20"/>
              </w:rPr>
              <w:t>Thoại không được gọi vào lớp combat</w:t>
            </w:r>
          </w:p>
        </w:tc>
      </w:tr>
      <w:tr>
        <w:tc>
          <w:tcPr>
            <w:tcW w:type="dxa" w:w="3118"/>
            <w:shd w:fill="EEF3F8" w:val="clear"/>
          </w:tcPr>
          <w:p>
            <w:r/>
            <w:r>
              <w:rPr>
                <w:rFonts w:ascii="Times New Roman" w:hAnsi="Times New Roman" w:eastAsia="Times New Roman"/>
                <w:b w:val="0"/>
                <w:i w:val="0"/>
                <w:sz w:val="20"/>
              </w:rPr>
              <w:t>Hai lớp chỉ số</w:t>
            </w:r>
          </w:p>
        </w:tc>
        <w:tc>
          <w:tcPr>
            <w:tcW w:type="dxa" w:w="3118"/>
            <w:shd w:fill="EEF3F8" w:val="clear"/>
          </w:tcPr>
          <w:p>
            <w:r/>
            <w:r>
              <w:rPr>
                <w:rFonts w:ascii="Times New Roman" w:hAnsi="Times New Roman" w:eastAsia="Times New Roman"/>
                <w:b w:val="0"/>
                <w:i w:val="0"/>
                <w:sz w:val="20"/>
              </w:rPr>
              <w:t xml:space="preserve">Chỉ số trận trên </w:t>
            </w:r>
            <w:r>
              <w:rPr>
                <w:rFonts w:ascii="Consolas" w:hAnsi="Consolas" w:eastAsia="Consolas"/>
                <w:b w:val="0"/>
                <w:i w:val="0"/>
                <w:color w:val="1A3A5C"/>
                <w:sz w:val="20"/>
              </w:rPr>
              <w:t>UnitStats</w:t>
            </w:r>
            <w:r>
              <w:rPr>
                <w:rFonts w:ascii="Times New Roman" w:hAnsi="Times New Roman" w:eastAsia="Times New Roman"/>
                <w:b w:val="0"/>
                <w:i w:val="0"/>
                <w:sz w:val="20"/>
              </w:rPr>
              <w:t xml:space="preserve">; đời sống trên </w:t>
            </w:r>
            <w:r>
              <w:rPr>
                <w:rFonts w:ascii="Consolas" w:hAnsi="Consolas" w:eastAsia="Consolas"/>
                <w:b w:val="0"/>
                <w:i w:val="0"/>
                <w:color w:val="1A3A5C"/>
                <w:sz w:val="20"/>
              </w:rPr>
              <w:t>SocialStatsState</w:t>
            </w:r>
          </w:p>
        </w:tc>
        <w:tc>
          <w:tcPr>
            <w:tcW w:type="dxa" w:w="3118"/>
            <w:shd w:fill="EEF3F8" w:val="clear"/>
          </w:tcPr>
          <w:p>
            <w:r/>
            <w:r>
              <w:rPr>
                <w:rFonts w:ascii="Times New Roman" w:hAnsi="Times New Roman" w:eastAsia="Times New Roman"/>
                <w:b w:val="0"/>
                <w:i w:val="0"/>
                <w:sz w:val="20"/>
              </w:rPr>
              <w:t>Điểm bên này không cộng sang bên kia</w:t>
            </w:r>
          </w:p>
        </w:tc>
      </w:tr>
    </w:tbl>
    <w:p>
      <w:pPr>
        <w:spacing w:before="120" w:after="200"/>
        <w:ind w:firstLine="0"/>
        <w:jc w:val="center"/>
      </w:pPr>
      <w:r>
        <w:rPr>
          <w:rFonts w:ascii="Times New Roman" w:hAnsi="Times New Roman" w:eastAsia="Times New Roman"/>
          <w:b/>
          <w:i w:val="0"/>
          <w:color w:val="1A5F7A"/>
          <w:sz w:val="22"/>
        </w:rPr>
        <w:t>Bảng X.1 — Phạm vi OOAD bám GDD và lớp đang chạy</w:t>
      </w:r>
    </w:p>
    <w:p>
      <w:pPr>
        <w:spacing w:after="160" w:before="0" w:line="276" w:lineRule="auto"/>
        <w:ind w:firstLine="567"/>
      </w:pPr>
      <w:r>
        <w:rPr>
          <w:rFonts w:ascii="Times New Roman" w:hAnsi="Times New Roman" w:eastAsia="Times New Roman"/>
          <w:b w:val="0"/>
          <w:i w:val="0"/>
          <w:sz w:val="24"/>
        </w:rPr>
        <w:t xml:space="preserve">Một trận boss remix đang khóa ở 152 BPM, 677 beat, mỗi phase 22 beat, lookahead 3 nhịp, intro 12 beat. Cửa sổ planning vừa dời quân vừa gán skill. Nhạc không dừng. Planning chỉ giảm âm lượng xuống 0,7 và lọc thấp về 900 Hz. Những con số này nằm trong </w:t>
      </w:r>
      <w:r>
        <w:rPr>
          <w:rFonts w:ascii="Consolas" w:hAnsi="Consolas" w:eastAsia="Consolas"/>
          <w:b w:val="0"/>
          <w:i w:val="0"/>
          <w:color w:val="1A3A5C"/>
          <w:sz w:val="24"/>
        </w:rPr>
        <w:t>CombatTimelineProfile</w:t>
      </w:r>
      <w:r>
        <w:rPr>
          <w:rFonts w:ascii="Times New Roman" w:hAnsi="Times New Roman" w:eastAsia="Times New Roman"/>
          <w:b w:val="0"/>
          <w:i w:val="0"/>
          <w:sz w:val="24"/>
        </w:rPr>
        <w:t xml:space="preserve"> và </w:t>
      </w:r>
      <w:r>
        <w:rPr>
          <w:rFonts w:ascii="Consolas" w:hAnsi="Consolas" w:eastAsia="Consolas"/>
          <w:b w:val="0"/>
          <w:i w:val="0"/>
          <w:color w:val="1A3A5C"/>
          <w:sz w:val="24"/>
        </w:rPr>
        <w:t>CombatMusicController</w:t>
      </w:r>
      <w:r>
        <w:rPr>
          <w:rFonts w:ascii="Times New Roman" w:hAnsi="Times New Roman" w:eastAsia="Times New Roman"/>
          <w:b w:val="0"/>
          <w:i w:val="0"/>
          <w:sz w:val="24"/>
        </w:rPr>
        <w:t>. Chúng không nằm rải trong từng chiêu.</w:t>
      </w:r>
    </w:p>
    <w:p>
      <w:pPr>
        <w:spacing w:before="240" w:after="160" w:line="276" w:lineRule="auto"/>
        <w:ind w:firstLine="0"/>
      </w:pPr>
      <w:r>
        <w:rPr>
          <w:rFonts w:ascii="Times New Roman" w:hAnsi="Times New Roman" w:eastAsia="Times New Roman"/>
          <w:b/>
          <w:i w:val="0"/>
          <w:color w:val="1B2A4A"/>
          <w:sz w:val="28"/>
        </w:rPr>
        <w:t>X.3. Tác nhân và ca sử dụng</w:t>
      </w:r>
    </w:p>
    <w:p>
      <w:pPr>
        <w:spacing w:after="160" w:before="0" w:line="276" w:lineRule="auto"/>
        <w:ind w:firstLine="567"/>
      </w:pPr>
      <w:r>
        <w:rPr>
          <w:rFonts w:ascii="Times New Roman" w:hAnsi="Times New Roman" w:eastAsia="Times New Roman"/>
          <w:b w:val="0"/>
          <w:i w:val="0"/>
          <w:sz w:val="24"/>
        </w:rPr>
        <w:t xml:space="preserve">Tác nhân là người hoặc hệ thống nằm ngoài biên phần mềm đang xét. Người chơi là tác nhân chính. Đồng hồ nhạc là tác nhân phụ: </w:t>
      </w:r>
      <w:r>
        <w:rPr>
          <w:rFonts w:ascii="Consolas" w:hAnsi="Consolas" w:eastAsia="Consolas"/>
          <w:b w:val="0"/>
          <w:i w:val="0"/>
          <w:color w:val="1A3A5C"/>
          <w:sz w:val="24"/>
        </w:rPr>
        <w:t>CombatMusicController</w:t>
      </w:r>
      <w:r>
        <w:rPr>
          <w:rFonts w:ascii="Times New Roman" w:hAnsi="Times New Roman" w:eastAsia="Times New Roman"/>
          <w:b w:val="0"/>
          <w:i w:val="0"/>
          <w:sz w:val="24"/>
        </w:rPr>
        <w:t xml:space="preserve"> báo beat tuyệt đối, người chơi không bấm beat đó. Lịch, bond, unit và chiêu nằm trong biên, nên chúng là lớp, không phải tác nhân.</w:t>
      </w:r>
    </w:p>
    <w:p>
      <w:pPr>
        <w:spacing w:after="160" w:before="0" w:line="276" w:lineRule="auto"/>
        <w:ind w:firstLine="567"/>
      </w:pPr>
      <w:r>
        <w:rPr>
          <w:rFonts w:ascii="Times New Roman" w:hAnsi="Times New Roman" w:eastAsia="Times New Roman"/>
          <w:b w:val="0"/>
          <w:i w:val="0"/>
          <w:sz w:val="24"/>
        </w:rPr>
        <w:t>Mỗi ca sử dụng là một việc người chơi làm xong trong một lần. Chỉ một nhóm lớp được sửa trạng thái của ca đó.</w:t>
      </w:r>
    </w:p>
    <w:p>
      <w:pPr>
        <w:spacing w:after="120" w:before="0" w:line="276" w:lineRule="auto"/>
        <w:ind w:firstLine="0"/>
      </w:pPr>
      <w:r>
        <w:rPr>
          <w:rFonts w:ascii="Times New Roman" w:hAnsi="Times New Roman" w:eastAsia="Times New Roman"/>
          <w:b w:val="0"/>
          <w:i w:val="0"/>
          <w:sz w:val="24"/>
        </w:rPr>
        <w:t xml:space="preserve">1. </w:t>
      </w:r>
      <w:r>
        <w:rPr>
          <w:rFonts w:ascii="Times New Roman" w:hAnsi="Times New Roman" w:eastAsia="Times New Roman"/>
          <w:b/>
          <w:i w:val="0"/>
          <w:sz w:val="24"/>
        </w:rPr>
        <w:t>Chọn độ khó rồi vào game.</w:t>
      </w:r>
      <w:r>
        <w:rPr>
          <w:rFonts w:ascii="Times New Roman" w:hAnsi="Times New Roman" w:eastAsia="Times New Roman"/>
          <w:b w:val="0"/>
          <w:i w:val="0"/>
          <w:sz w:val="24"/>
        </w:rPr>
        <w:t xml:space="preserve"> </w:t>
      </w:r>
      <w:r>
        <w:rPr>
          <w:rFonts w:ascii="Consolas" w:hAnsi="Consolas" w:eastAsia="Consolas"/>
          <w:b w:val="0"/>
          <w:i w:val="0"/>
          <w:color w:val="1A3A5C"/>
          <w:sz w:val="24"/>
        </w:rPr>
        <w:t>DifficultyRuntime</w:t>
      </w:r>
      <w:r>
        <w:rPr>
          <w:rFonts w:ascii="Times New Roman" w:hAnsi="Times New Roman" w:eastAsia="Times New Roman"/>
          <w:b w:val="0"/>
          <w:i w:val="0"/>
          <w:sz w:val="24"/>
        </w:rPr>
        <w:t xml:space="preserve"> trả bộ hệ số cho máu địch, đòn địch và Notes. Luật đặt chiêu giống nhau ở cả ba mức.</w:t>
      </w:r>
    </w:p>
    <w:p>
      <w:pPr>
        <w:spacing w:after="120" w:before="0" w:line="276" w:lineRule="auto"/>
        <w:ind w:firstLine="0"/>
      </w:pPr>
      <w:r>
        <w:rPr>
          <w:rFonts w:ascii="Times New Roman" w:hAnsi="Times New Roman" w:eastAsia="Times New Roman"/>
          <w:b w:val="0"/>
          <w:i w:val="0"/>
          <w:sz w:val="24"/>
        </w:rPr>
        <w:t xml:space="preserve">2. </w:t>
      </w:r>
      <w:r>
        <w:rPr>
          <w:rFonts w:ascii="Times New Roman" w:hAnsi="Times New Roman" w:eastAsia="Times New Roman"/>
          <w:b/>
          <w:i w:val="0"/>
          <w:sz w:val="24"/>
        </w:rPr>
        <w:t>Bắt đầu một ngày ở thành phố.</w:t>
      </w:r>
      <w:r>
        <w:rPr>
          <w:rFonts w:ascii="Times New Roman" w:hAnsi="Times New Roman" w:eastAsia="Times New Roman"/>
          <w:b w:val="0"/>
          <w:i w:val="0"/>
          <w:sz w:val="24"/>
        </w:rPr>
        <w:t xml:space="preserve"> </w:t>
      </w:r>
      <w:r>
        <w:rPr>
          <w:rFonts w:ascii="Consolas" w:hAnsi="Consolas" w:eastAsia="Consolas"/>
          <w:b w:val="0"/>
          <w:i w:val="0"/>
          <w:color w:val="1A3A5C"/>
          <w:sz w:val="24"/>
        </w:rPr>
        <w:t>HubPhaseDriver</w:t>
      </w:r>
      <w:r>
        <w:rPr>
          <w:rFonts w:ascii="Times New Roman" w:hAnsi="Times New Roman" w:eastAsia="Times New Roman"/>
          <w:b w:val="0"/>
          <w:i w:val="0"/>
          <w:sz w:val="24"/>
        </w:rPr>
        <w:t xml:space="preserve"> đọc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Buổi sáng là quiz. Trong ngày có tối đa hai slot hoạt động, vì </w:t>
      </w:r>
      <w:r>
        <w:rPr>
          <w:rFonts w:ascii="Consolas" w:hAnsi="Consolas" w:eastAsia="Consolas"/>
          <w:b w:val="0"/>
          <w:i w:val="0"/>
          <w:color w:val="1A3A5C"/>
          <w:sz w:val="24"/>
        </w:rPr>
        <w:t>MaxSlotsPerDay</w:t>
      </w:r>
      <w:r>
        <w:rPr>
          <w:rFonts w:ascii="Times New Roman" w:hAnsi="Times New Roman" w:eastAsia="Times New Roman"/>
          <w:b w:val="0"/>
          <w:i w:val="0"/>
          <w:sz w:val="24"/>
        </w:rPr>
        <w:t xml:space="preserve"> bằng 2. Hết slot thì sang buổi kế hoặc sang ngày mới.</w:t>
      </w:r>
    </w:p>
    <w:p>
      <w:pPr>
        <w:spacing w:after="120" w:before="0" w:line="276" w:lineRule="auto"/>
        <w:ind w:firstLine="0"/>
      </w:pPr>
      <w:r>
        <w:rPr>
          <w:rFonts w:ascii="Times New Roman" w:hAnsi="Times New Roman" w:eastAsia="Times New Roman"/>
          <w:b w:val="0"/>
          <w:i w:val="0"/>
          <w:sz w:val="24"/>
        </w:rPr>
        <w:t xml:space="preserve">3. </w:t>
      </w:r>
      <w:r>
        <w:rPr>
          <w:rFonts w:ascii="Times New Roman" w:hAnsi="Times New Roman" w:eastAsia="Times New Roman"/>
          <w:b/>
          <w:i w:val="0"/>
          <w:sz w:val="24"/>
        </w:rPr>
        <w:t>Làm hoạt động đời sống.</w:t>
      </w:r>
      <w:r>
        <w:rPr>
          <w:rFonts w:ascii="Times New Roman" w:hAnsi="Times New Roman" w:eastAsia="Times New Roman"/>
          <w:b w:val="0"/>
          <w:i w:val="0"/>
          <w:sz w:val="24"/>
        </w:rPr>
        <w:t xml:space="preserve"> </w:t>
      </w:r>
      <w:r>
        <w:rPr>
          <w:rFonts w:ascii="Consolas" w:hAnsi="Consolas" w:eastAsia="Consolas"/>
          <w:b w:val="0"/>
          <w:i w:val="0"/>
          <w:color w:val="1A3A5C"/>
          <w:sz w:val="24"/>
        </w:rPr>
        <w:t>CampusHubController</w:t>
      </w:r>
      <w:r>
        <w:rPr>
          <w:rFonts w:ascii="Times New Roman" w:hAnsi="Times New Roman" w:eastAsia="Times New Roman"/>
          <w:b w:val="0"/>
          <w:i w:val="0"/>
          <w:sz w:val="24"/>
        </w:rPr>
        <w:t xml:space="preserve"> gọi </w:t>
      </w:r>
      <w:r>
        <w:rPr>
          <w:rFonts w:ascii="Consolas" w:hAnsi="Consolas" w:eastAsia="Consolas"/>
          <w:b w:val="0"/>
          <w:i w:val="0"/>
          <w:color w:val="1A3A5C"/>
          <w:sz w:val="24"/>
        </w:rPr>
        <w:t>SocialStatsState.AddExp</w:t>
      </w:r>
      <w:r>
        <w:rPr>
          <w:rFonts w:ascii="Times New Roman" w:hAnsi="Times New Roman" w:eastAsia="Times New Roman"/>
          <w:b w:val="0"/>
          <w:i w:val="0"/>
          <w:sz w:val="24"/>
        </w:rPr>
        <w:t xml:space="preserve">. Hạng đời sống tăng theo ngưỡng kinh nghiệm riêng của trục đó. Hạng này không ghi vào </w:t>
      </w:r>
      <w:r>
        <w:rPr>
          <w:rFonts w:ascii="Consolas" w:hAnsi="Consolas" w:eastAsia="Consolas"/>
          <w:b w:val="0"/>
          <w:i w:val="0"/>
          <w:color w:val="1A3A5C"/>
          <w:sz w:val="24"/>
        </w:rPr>
        <w:t>UnitStats</w:t>
      </w:r>
      <w:r>
        <w:rPr>
          <w:rFonts w:ascii="Times New Roman" w:hAnsi="Times New Roman" w:eastAsia="Times New Roman"/>
          <w:b w:val="0"/>
          <w:i w:val="0"/>
          <w:sz w:val="24"/>
        </w:rPr>
        <w:t>.</w:t>
      </w:r>
    </w:p>
    <w:p>
      <w:pPr>
        <w:spacing w:after="120" w:before="0" w:line="276" w:lineRule="auto"/>
        <w:ind w:firstLine="0"/>
      </w:pPr>
      <w:r>
        <w:rPr>
          <w:rFonts w:ascii="Times New Roman" w:hAnsi="Times New Roman" w:eastAsia="Times New Roman"/>
          <w:b w:val="0"/>
          <w:i w:val="0"/>
          <w:sz w:val="24"/>
        </w:rPr>
        <w:t xml:space="preserve">4. </w:t>
      </w:r>
      <w:r>
        <w:rPr>
          <w:rFonts w:ascii="Times New Roman" w:hAnsi="Times New Roman" w:eastAsia="Times New Roman"/>
          <w:b/>
          <w:i w:val="0"/>
          <w:sz w:val="24"/>
        </w:rPr>
        <w:t>Gặp người và tăng bond.</w:t>
      </w:r>
      <w:r>
        <w:rPr>
          <w:rFonts w:ascii="Times New Roman" w:hAnsi="Times New Roman" w:eastAsia="Times New Roman"/>
          <w:b w:val="0"/>
          <w:i w:val="0"/>
          <w:sz w:val="24"/>
        </w:rPr>
        <w:t xml:space="preserve"> </w:t>
      </w:r>
      <w:r>
        <w:rPr>
          <w:rFonts w:ascii="Consolas" w:hAnsi="Consolas" w:eastAsia="Consolas"/>
          <w:b w:val="0"/>
          <w:i w:val="0"/>
          <w:color w:val="1A3A5C"/>
          <w:sz w:val="24"/>
        </w:rPr>
        <w:t>BondState</w:t>
      </w:r>
      <w:r>
        <w:rPr>
          <w:rFonts w:ascii="Times New Roman" w:hAnsi="Times New Roman" w:eastAsia="Times New Roman"/>
          <w:b w:val="0"/>
          <w:i w:val="0"/>
          <w:sz w:val="24"/>
        </w:rPr>
        <w:t xml:space="preserve"> giữ một </w:t>
      </w:r>
      <w:r>
        <w:rPr>
          <w:rFonts w:ascii="Consolas" w:hAnsi="Consolas" w:eastAsia="Consolas"/>
          <w:b w:val="0"/>
          <w:i w:val="0"/>
          <w:color w:val="1A3A5C"/>
          <w:sz w:val="24"/>
        </w:rPr>
        <w:t>BondProgress</w:t>
      </w:r>
      <w:r>
        <w:rPr>
          <w:rFonts w:ascii="Times New Roman" w:hAnsi="Times New Roman" w:eastAsia="Times New Roman"/>
          <w:b w:val="0"/>
          <w:i w:val="0"/>
          <w:sz w:val="24"/>
        </w:rPr>
        <w:t xml:space="preserve"> cho mỗi NPC: Ren, Charlotte, Coda, Ryo, Mei Lin, Astra. Mỗi bond có Echo Key và trần hạng của Arc 1. Menu bond chỉ đọc hạng rồi vẽ.</w:t>
      </w:r>
    </w:p>
    <w:p>
      <w:pPr>
        <w:spacing w:after="120" w:before="0" w:line="276" w:lineRule="auto"/>
        <w:ind w:firstLine="0"/>
      </w:pPr>
      <w:r>
        <w:rPr>
          <w:rFonts w:ascii="Times New Roman" w:hAnsi="Times New Roman" w:eastAsia="Times New Roman"/>
          <w:b w:val="0"/>
          <w:i w:val="0"/>
          <w:sz w:val="24"/>
        </w:rPr>
        <w:t xml:space="preserve">5. </w:t>
      </w:r>
      <w:r>
        <w:rPr>
          <w:rFonts w:ascii="Times New Roman" w:hAnsi="Times New Roman" w:eastAsia="Times New Roman"/>
          <w:b/>
          <w:i w:val="0"/>
          <w:sz w:val="24"/>
        </w:rPr>
        <w:t>Vào hầm và đi node.</w:t>
      </w:r>
      <w:r>
        <w:rPr>
          <w:rFonts w:ascii="Times New Roman" w:hAnsi="Times New Roman" w:eastAsia="Times New Roman"/>
          <w:b w:val="0"/>
          <w:i w:val="0"/>
          <w:sz w:val="24"/>
        </w:rPr>
        <w:t xml:space="preserve"> </w:t>
      </w:r>
      <w:r>
        <w:rPr>
          <w:rFonts w:ascii="Consolas" w:hAnsi="Consolas" w:eastAsia="Consolas"/>
          <w:b w:val="0"/>
          <w:i w:val="0"/>
          <w:color w:val="1A3A5C"/>
          <w:sz w:val="24"/>
        </w:rPr>
        <w:t>MapGenerator.Generate</w:t>
      </w:r>
      <w:r>
        <w:rPr>
          <w:rFonts w:ascii="Times New Roman" w:hAnsi="Times New Roman" w:eastAsia="Times New Roman"/>
          <w:b w:val="0"/>
          <w:i w:val="0"/>
          <w:sz w:val="24"/>
        </w:rPr>
        <w:t xml:space="preserve"> nhận seed và dựng </w:t>
      </w:r>
      <w:r>
        <w:rPr>
          <w:rFonts w:ascii="Consolas" w:hAnsi="Consolas" w:eastAsia="Consolas"/>
          <w:b w:val="0"/>
          <w:i w:val="0"/>
          <w:color w:val="1A3A5C"/>
          <w:sz w:val="24"/>
        </w:rPr>
        <w:t>MapGraph</w:t>
      </w:r>
      <w:r>
        <w:rPr>
          <w:rFonts w:ascii="Times New Roman" w:hAnsi="Times New Roman" w:eastAsia="Times New Roman"/>
          <w:b w:val="0"/>
          <w:i w:val="0"/>
          <w:sz w:val="24"/>
        </w:rPr>
        <w:t xml:space="preserve"> từ các </w:t>
      </w:r>
      <w:r>
        <w:rPr>
          <w:rFonts w:ascii="Consolas" w:hAnsi="Consolas" w:eastAsia="Consolas"/>
          <w:b w:val="0"/>
          <w:i w:val="0"/>
          <w:color w:val="1A3A5C"/>
          <w:sz w:val="24"/>
        </w:rPr>
        <w:t>MapNodeData</w:t>
      </w:r>
      <w:r>
        <w:rPr>
          <w:rFonts w:ascii="Times New Roman" w:hAnsi="Times New Roman" w:eastAsia="Times New Roman"/>
          <w:b w:val="0"/>
          <w:i w:val="0"/>
          <w:sz w:val="24"/>
        </w:rPr>
        <w:t xml:space="preserve">. </w:t>
      </w:r>
      <w:r>
        <w:rPr>
          <w:rFonts w:ascii="Consolas" w:hAnsi="Consolas" w:eastAsia="Consolas"/>
          <w:b w:val="0"/>
          <w:i w:val="0"/>
          <w:color w:val="1A3A5C"/>
          <w:sz w:val="24"/>
        </w:rPr>
        <w:t>RunState</w:t>
      </w:r>
      <w:r>
        <w:rPr>
          <w:rFonts w:ascii="Times New Roman" w:hAnsi="Times New Roman" w:eastAsia="Times New Roman"/>
          <w:b w:val="0"/>
          <w:i w:val="0"/>
          <w:sz w:val="24"/>
        </w:rPr>
        <w:t xml:space="preserve"> nhớ node đã đi. Người chơi chỉ chọn được node kề trên đường còn mở. Tầng boss là đích của run.</w:t>
      </w:r>
    </w:p>
    <w:p>
      <w:pPr>
        <w:spacing w:after="120" w:before="0" w:line="276" w:lineRule="auto"/>
        <w:ind w:firstLine="0"/>
      </w:pPr>
      <w:r>
        <w:rPr>
          <w:rFonts w:ascii="Times New Roman" w:hAnsi="Times New Roman" w:eastAsia="Times New Roman"/>
          <w:b w:val="0"/>
          <w:i w:val="0"/>
          <w:sz w:val="24"/>
        </w:rPr>
        <w:t xml:space="preserve">6. </w:t>
      </w:r>
      <w:r>
        <w:rPr>
          <w:rFonts w:ascii="Times New Roman" w:hAnsi="Times New Roman" w:eastAsia="Times New Roman"/>
          <w:b/>
          <w:i w:val="0"/>
          <w:sz w:val="24"/>
        </w:rPr>
        <w:t>Vào trận.</w:t>
      </w:r>
      <w:r>
        <w:rPr>
          <w:rFonts w:ascii="Times New Roman" w:hAnsi="Times New Roman" w:eastAsia="Times New Roman"/>
          <w:b w:val="0"/>
          <w:i w:val="0"/>
          <w:sz w:val="24"/>
        </w:rPr>
        <w:t xml:space="preserve"> </w:t>
      </w:r>
      <w:r>
        <w:rPr>
          <w:rFonts w:ascii="Consolas" w:hAnsi="Consolas" w:eastAsia="Consolas"/>
          <w:b w:val="0"/>
          <w:i w:val="0"/>
          <w:color w:val="1A3A5C"/>
          <w:sz w:val="24"/>
        </w:rPr>
        <w:t>EncounterRuntimeFactory</w:t>
      </w:r>
      <w:r>
        <w:rPr>
          <w:rFonts w:ascii="Times New Roman" w:hAnsi="Times New Roman" w:eastAsia="Times New Roman"/>
          <w:b w:val="0"/>
          <w:i w:val="0"/>
          <w:sz w:val="24"/>
        </w:rPr>
        <w:t xml:space="preserve"> dựng lưới và đơn vị. </w:t>
      </w:r>
      <w:r>
        <w:rPr>
          <w:rFonts w:ascii="Consolas" w:hAnsi="Consolas" w:eastAsia="Consolas"/>
          <w:b w:val="0"/>
          <w:i w:val="0"/>
          <w:color w:val="1A3A5C"/>
          <w:sz w:val="24"/>
        </w:rPr>
        <w:t>PartyLoadoutApplicator</w:t>
      </w:r>
      <w:r>
        <w:rPr>
          <w:rFonts w:ascii="Times New Roman" w:hAnsi="Times New Roman" w:eastAsia="Times New Roman"/>
          <w:b w:val="0"/>
          <w:i w:val="0"/>
          <w:sz w:val="24"/>
        </w:rPr>
        <w:t xml:space="preserve"> gắn chỉ số trận và bộ chiêu đã mở theo cấp đội.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mở intro 12 beat, rồi mở cửa sổ planning.</w:t>
      </w:r>
    </w:p>
    <w:p>
      <w:pPr>
        <w:spacing w:after="120" w:before="0" w:line="276" w:lineRule="auto"/>
        <w:ind w:firstLine="0"/>
      </w:pPr>
      <w:r>
        <w:rPr>
          <w:rFonts w:ascii="Times New Roman" w:hAnsi="Times New Roman" w:eastAsia="Times New Roman"/>
          <w:b w:val="0"/>
          <w:i w:val="0"/>
          <w:sz w:val="24"/>
        </w:rPr>
        <w:t xml:space="preserve">7. </w:t>
      </w:r>
      <w:r>
        <w:rPr>
          <w:rFonts w:ascii="Times New Roman" w:hAnsi="Times New Roman" w:eastAsia="Times New Roman"/>
          <w:b/>
          <w:i w:val="0"/>
          <w:sz w:val="24"/>
        </w:rPr>
        <w:t>Suy nghĩ trong planning.</w:t>
      </w:r>
      <w:r>
        <w:rPr>
          <w:rFonts w:ascii="Times New Roman" w:hAnsi="Times New Roman" w:eastAsia="Times New Roman"/>
          <w:b w:val="0"/>
          <w:i w:val="0"/>
          <w:sz w:val="24"/>
        </w:rPr>
        <w:t xml:space="preserve"> Người chơi kéo quân trên </w:t>
      </w:r>
      <w:r>
        <w:rPr>
          <w:rFonts w:ascii="Consolas" w:hAnsi="Consolas" w:eastAsia="Consolas"/>
          <w:b w:val="0"/>
          <w:i w:val="0"/>
          <w:color w:val="1A3A5C"/>
          <w:sz w:val="24"/>
        </w:rPr>
        <w:t>DualGrid</w:t>
      </w:r>
      <w:r>
        <w:rPr>
          <w:rFonts w:ascii="Times New Roman" w:hAnsi="Times New Roman" w:eastAsia="Times New Roman"/>
          <w:b w:val="0"/>
          <w:i w:val="0"/>
          <w:sz w:val="24"/>
        </w:rPr>
        <w:t xml:space="preserve"> và thả chiêu thành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trên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CombatSession.TryAssignPlayerAction</w:t>
      </w:r>
      <w:r>
        <w:rPr>
          <w:rFonts w:ascii="Times New Roman" w:hAnsi="Times New Roman" w:eastAsia="Times New Roman"/>
          <w:b w:val="0"/>
          <w:i w:val="0"/>
          <w:sz w:val="24"/>
        </w:rPr>
        <w:t xml:space="preserve"> từ chối nếu footprint S1, S hoặc S2 của cùng một người đã chiếm beat đó. Prep, Delay và ReduceS2 giải ngay trong cửa sổ này, trước khi bấm Execute.</w:t>
      </w:r>
    </w:p>
    <w:p>
      <w:pPr>
        <w:spacing w:after="120" w:before="0" w:line="276" w:lineRule="auto"/>
        <w:ind w:firstLine="0"/>
      </w:pPr>
      <w:r>
        <w:rPr>
          <w:rFonts w:ascii="Times New Roman" w:hAnsi="Times New Roman" w:eastAsia="Times New Roman"/>
          <w:b w:val="0"/>
          <w:i w:val="0"/>
          <w:sz w:val="24"/>
        </w:rPr>
        <w:t xml:space="preserve">8.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w:t>
      </w:r>
      <w:r>
        <w:rPr>
          <w:rFonts w:ascii="Consolas" w:hAnsi="Consolas" w:eastAsia="Consolas"/>
          <w:b w:val="0"/>
          <w:i w:val="0"/>
          <w:color w:val="1A3A5C"/>
          <w:sz w:val="24"/>
        </w:rPr>
        <w:t>ConfirmPlanningAndExecute</w:t>
      </w:r>
      <w:r>
        <w:rPr>
          <w:rFonts w:ascii="Times New Roman" w:hAnsi="Times New Roman" w:eastAsia="Times New Roman"/>
          <w:b w:val="0"/>
          <w:i w:val="0"/>
          <w:sz w:val="24"/>
        </w:rPr>
        <w:t xml:space="preserve"> đóng cửa sổ, neo timeline vào beat nhạc kế, rồi quét đủ 22 beat. Mỗi beat tới, session thực thi chiêu người chơi và đòn địch đã báo trước.</w:t>
      </w:r>
    </w:p>
    <w:p>
      <w:pPr>
        <w:spacing w:after="120" w:before="0" w:line="276" w:lineRule="auto"/>
        <w:ind w:firstLine="0"/>
      </w:pPr>
      <w:r>
        <w:rPr>
          <w:rFonts w:ascii="Times New Roman" w:hAnsi="Times New Roman" w:eastAsia="Times New Roman"/>
          <w:b w:val="0"/>
          <w:i w:val="0"/>
          <w:sz w:val="24"/>
        </w:rPr>
        <w:t xml:space="preserve">9. </w:t>
      </w:r>
      <w:r>
        <w:rPr>
          <w:rFonts w:ascii="Times New Roman" w:hAnsi="Times New Roman" w:eastAsia="Times New Roman"/>
          <w:b/>
          <w:i w:val="0"/>
          <w:sz w:val="24"/>
        </w:rPr>
        <w:t>Đỡ đúng lúc.</w:t>
      </w:r>
      <w:r>
        <w:rPr>
          <w:rFonts w:ascii="Times New Roman" w:hAnsi="Times New Roman" w:eastAsia="Times New Roman"/>
          <w:b w:val="0"/>
          <w:i w:val="0"/>
          <w:sz w:val="24"/>
        </w:rPr>
        <w:t xml:space="preserve"> Người chơi bấm chắn. </w:t>
      </w:r>
      <w:r>
        <w:rPr>
          <w:rFonts w:ascii="Consolas" w:hAnsi="Consolas" w:eastAsia="Consolas"/>
          <w:b w:val="0"/>
          <w:i w:val="0"/>
          <w:color w:val="1A3A5C"/>
          <w:sz w:val="24"/>
        </w:rPr>
        <w:t>CombatCounterResolver</w:t>
      </w:r>
      <w:r>
        <w:rPr>
          <w:rFonts w:ascii="Times New Roman" w:hAnsi="Times New Roman" w:eastAsia="Times New Roman"/>
          <w:b w:val="0"/>
          <w:i w:val="0"/>
          <w:sz w:val="24"/>
        </w:rPr>
        <w:t xml:space="preserve"> so thời điểm bấm với nhịp đòn và trả kết quả đỡ. </w:t>
      </w:r>
      <w:r>
        <w:rPr>
          <w:rFonts w:ascii="Consolas" w:hAnsi="Consolas" w:eastAsia="Consolas"/>
          <w:b w:val="0"/>
          <w:i w:val="0"/>
          <w:color w:val="1A3A5C"/>
          <w:sz w:val="24"/>
        </w:rPr>
        <w:t>CounterPresentationDriver</w:t>
      </w:r>
      <w:r>
        <w:rPr>
          <w:rFonts w:ascii="Times New Roman" w:hAnsi="Times New Roman" w:eastAsia="Times New Roman"/>
          <w:b w:val="0"/>
          <w:i w:val="0"/>
          <w:sz w:val="24"/>
        </w:rPr>
        <w:t xml:space="preserve"> chỉ vẽ chữ và chip. Lớp vẽ không tính lại sát thương.</w:t>
      </w:r>
    </w:p>
    <w:p>
      <w:pPr>
        <w:spacing w:after="120" w:before="0" w:line="276" w:lineRule="auto"/>
        <w:ind w:firstLine="0"/>
      </w:pPr>
      <w:r>
        <w:rPr>
          <w:rFonts w:ascii="Times New Roman" w:hAnsi="Times New Roman" w:eastAsia="Times New Roman"/>
          <w:b w:val="0"/>
          <w:i w:val="0"/>
          <w:sz w:val="24"/>
        </w:rPr>
        <w:t xml:space="preserve">10. </w:t>
      </w:r>
      <w:r>
        <w:rPr>
          <w:rFonts w:ascii="Times New Roman" w:hAnsi="Times New Roman" w:eastAsia="Times New Roman"/>
          <w:b/>
          <w:i w:val="0"/>
          <w:sz w:val="24"/>
        </w:rPr>
        <w:t>Kết thúc trận hoặc một ngày.</w:t>
      </w:r>
      <w:r>
        <w:rPr>
          <w:rFonts w:ascii="Times New Roman" w:hAnsi="Times New Roman" w:eastAsia="Times New Roman"/>
          <w:b w:val="0"/>
          <w:i w:val="0"/>
          <w:sz w:val="24"/>
        </w:rPr>
        <w:t xml:space="preserve"> Thắng hoặc thua phát sự kiện </w:t>
      </w:r>
      <w:r>
        <w:rPr>
          <w:rFonts w:ascii="Consolas" w:hAnsi="Consolas" w:eastAsia="Consolas"/>
          <w:b w:val="0"/>
          <w:i w:val="0"/>
          <w:color w:val="1A3A5C"/>
          <w:sz w:val="24"/>
        </w:rPr>
        <w:t>OnEncounterEnded</w:t>
      </w:r>
      <w:r>
        <w:rPr>
          <w:rFonts w:ascii="Times New Roman" w:hAnsi="Times New Roman" w:eastAsia="Times New Roman"/>
          <w:b w:val="0"/>
          <w:i w:val="0"/>
          <w:sz w:val="24"/>
        </w:rPr>
        <w:t xml:space="preserve">. Kinh nghiệm trận cộng vào cấp đội. Notes và tiến độ run ghi vào hồ sơ meta. </w:t>
      </w: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ghi file. Các view không tự mở đĩa.</w:t>
      </w:r>
    </w:p>
    <w:p>
      <w:pPr>
        <w:spacing w:after="160" w:before="0" w:line="276" w:lineRule="auto"/>
        <w:ind w:firstLine="567"/>
      </w:pPr>
      <w:r>
        <w:rPr>
          <w:rFonts w:ascii="Times New Roman" w:hAnsi="Times New Roman" w:eastAsia="Times New Roman"/>
          <w:b w:val="0"/>
          <w:i w:val="0"/>
          <w:sz w:val="24"/>
        </w:rPr>
        <w:t>Ca 7 và ca 8 là lõi của trận. Sơ đồ hoạt động, sơ đồ trạng thái và sơ đồ tuần tự ở các mục sau đều bám hai ca này. Nếu trộn hai ca vào một lớp vừa vẽ nút vừa trừ máu, thì sửa luật footprint sẽ phải sửa cả nút bấm.</w:t>
      </w:r>
    </w:p>
    <w:p>
      <w:pPr>
        <w:spacing w:after="160" w:before="0" w:line="276" w:lineRule="auto"/>
        <w:ind w:firstLine="567"/>
      </w:pPr>
      <w:r>
        <w:rPr>
          <w:rFonts w:ascii="Times New Roman" w:hAnsi="Times New Roman" w:eastAsia="Times New Roman"/>
          <w:b w:val="0"/>
          <w:i w:val="0"/>
          <w:sz w:val="24"/>
        </w:rPr>
        <w:t xml:space="preserve">Sơ đồ use case nằm ở </w:t>
      </w:r>
      <w:r>
        <w:rPr>
          <w:rFonts w:ascii="Consolas" w:hAnsi="Consolas" w:eastAsia="Consolas"/>
          <w:b w:val="0"/>
          <w:i w:val="0"/>
          <w:color w:val="1A3A5C"/>
          <w:sz w:val="24"/>
        </w:rPr>
        <w:t>OOAD-UseCase.drawio</w:t>
      </w:r>
      <w:r>
        <w:rPr>
          <w:rFonts w:ascii="Times New Roman" w:hAnsi="Times New Roman" w:eastAsia="Times New Roman"/>
          <w:b w:val="0"/>
          <w:i w:val="0"/>
          <w:sz w:val="24"/>
        </w:rPr>
        <w:t xml:space="preserve">. Biên hệ thống là *Fractured Chorus*. Người chơi đứng ngoài biên và nối tới mười ca trên. Đồng hồ nhạc chỉ nối tới ca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vì chỉ ca đó đọc beat tuyệt đối. Ca </w:t>
      </w:r>
      <w:r>
        <w:rPr>
          <w:rFonts w:ascii="Times New Roman" w:hAnsi="Times New Roman" w:eastAsia="Times New Roman"/>
          <w:b/>
          <w:i w:val="0"/>
          <w:sz w:val="24"/>
        </w:rPr>
        <w:t>Đỡ đúng lúc</w:t>
      </w:r>
      <w:r>
        <w:rPr>
          <w:rFonts w:ascii="Times New Roman" w:hAnsi="Times New Roman" w:eastAsia="Times New Roman"/>
          <w:b w:val="0"/>
          <w:i w:val="0"/>
          <w:sz w:val="24"/>
        </w:rPr>
        <w:t xml:space="preserve"> nằm trong lúc phase đang chạy, nên quan hệ với ca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là extend: đỡ chỉ xảy ra khi có đòn chạm người chơi. Ca </w:t>
      </w:r>
      <w:r>
        <w:rPr>
          <w:rFonts w:ascii="Times New Roman" w:hAnsi="Times New Roman" w:eastAsia="Times New Roman"/>
          <w:b/>
          <w:i w:val="0"/>
          <w:sz w:val="24"/>
        </w:rPr>
        <w:t>Suy nghĩ trong planning</w:t>
      </w:r>
      <w:r>
        <w:rPr>
          <w:rFonts w:ascii="Times New Roman" w:hAnsi="Times New Roman" w:eastAsia="Times New Roman"/>
          <w:b w:val="0"/>
          <w:i w:val="0"/>
          <w:sz w:val="24"/>
        </w:rPr>
        <w:t xml:space="preserve"> include bước kiểm footprint, vì mọi lần đặt chiêu đều phải qua bước đó.</w:t>
      </w:r>
    </w:p>
    <w:p>
      <w:pPr>
        <w:spacing w:before="240" w:after="160" w:line="276" w:lineRule="auto"/>
        <w:ind w:firstLine="0"/>
      </w:pPr>
      <w:r>
        <w:rPr>
          <w:rFonts w:ascii="Times New Roman" w:hAnsi="Times New Roman" w:eastAsia="Times New Roman"/>
          <w:b/>
          <w:i w:val="0"/>
          <w:color w:val="1B2A4A"/>
          <w:sz w:val="28"/>
        </w:rPr>
        <w:t>X.4. Luồng hoạt động của một phase</w:t>
      </w:r>
    </w:p>
    <w:p>
      <w:pPr>
        <w:spacing w:after="160" w:before="0" w:line="276" w:lineRule="auto"/>
        <w:ind w:firstLine="567"/>
      </w:pPr>
      <w:r>
        <w:rPr>
          <w:rFonts w:ascii="Times New Roman" w:hAnsi="Times New Roman" w:eastAsia="Times New Roman"/>
          <w:b w:val="0"/>
          <w:i w:val="0"/>
          <w:sz w:val="24"/>
        </w:rPr>
        <w:t xml:space="preserve">Sơ đồ hoạt động mô tả các bước của ca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kể cả đoạn planning ngay trước nó. Sơ đồ nằm ở </w:t>
      </w:r>
      <w:r>
        <w:rPr>
          <w:rFonts w:ascii="Consolas" w:hAnsi="Consolas" w:eastAsia="Consolas"/>
          <w:b w:val="0"/>
          <w:i w:val="0"/>
          <w:color w:val="1A3A5C"/>
          <w:sz w:val="24"/>
        </w:rPr>
        <w:t>OOAD-Activity-ChayPhase.drawio</w:t>
      </w:r>
      <w:r>
        <w:rPr>
          <w:rFonts w:ascii="Times New Roman" w:hAnsi="Times New Roman" w:eastAsia="Times New Roman"/>
          <w:b w:val="0"/>
          <w:i w:val="0"/>
          <w:sz w:val="24"/>
        </w:rPr>
        <w:t xml:space="preserve">. Bốn cột việc thuộc về bốn bên: người chơi,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w:t>
      </w:r>
      <w:r>
        <w:rPr>
          <w:rFonts w:ascii="Times New Roman" w:hAnsi="Times New Roman" w:eastAsia="Times New Roman"/>
          <w:b w:val="0"/>
          <w:i w:val="0"/>
          <w:sz w:val="24"/>
        </w:rPr>
        <w:t>, và đồng hồ nhạc.</w:t>
      </w:r>
    </w:p>
    <w:p>
      <w:pPr>
        <w:spacing w:after="160" w:before="0" w:line="276" w:lineRule="auto"/>
        <w:ind w:firstLine="567"/>
      </w:pPr>
      <w:r>
        <w:rPr>
          <w:rFonts w:ascii="Times New Roman" w:hAnsi="Times New Roman" w:eastAsia="Times New Roman"/>
          <w:b w:val="0"/>
          <w:i w:val="0"/>
          <w:sz w:val="24"/>
        </w:rPr>
        <w:t xml:space="preserve">Luồng bắt đầu khi intro đã xong. Session mở planning. Người chơi kéo quân và thả chiêu. Session kiểm footprint. Nhánh sai thì từ chối và người chơi đặt lại. Nhánh đúng thì timeline thêm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Người chơi bấm Execute. Controller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Nhạc vẫn chạy. Session lấy beat tuyệt đối, cộng vào mốc neo, rồi mới cho thước nhịp cục bộ tiến. Trong 22 beat, mỗi beat tới thì session giải chiêu và đòn địch tới hạn. Nếu người chơi bấm chắn đúng nhịp đòn, resolver trả kết quả đỡ rồi unit mới trừ máu hoặc trừ khiên. Hết 22 beat, controller mở planning mới. Intro không chạy lại. Nhạc không cắt.</w:t>
      </w:r>
    </w:p>
    <w:p>
      <w:pPr>
        <w:spacing w:after="160" w:before="0" w:line="276" w:lineRule="auto"/>
        <w:ind w:firstLine="567"/>
      </w:pPr>
      <w:r>
        <w:rPr>
          <w:rFonts w:ascii="Times New Roman" w:hAnsi="Times New Roman" w:eastAsia="Times New Roman"/>
          <w:b w:val="0"/>
          <w:i w:val="0"/>
          <w:sz w:val="24"/>
        </w:rPr>
        <w:t xml:space="preserve">Điểm dễ viết nhầm nằm ở nút Execute. Execute không dừng bài hát rồi tính toàn bộ sát thương một lần. Execute mở một đoạn dài 22 beat. Sát thương xảy ra tại beat mà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hoặc </w:t>
      </w:r>
      <w:r>
        <w:rPr>
          <w:rFonts w:ascii="Consolas" w:hAnsi="Consolas" w:eastAsia="Consolas"/>
          <w:b w:val="0"/>
          <w:i w:val="0"/>
          <w:color w:val="1A3A5C"/>
          <w:sz w:val="24"/>
        </w:rPr>
        <w:t>EnemyTelegraph</w:t>
      </w:r>
      <w:r>
        <w:rPr>
          <w:rFonts w:ascii="Times New Roman" w:hAnsi="Times New Roman" w:eastAsia="Times New Roman"/>
          <w:b w:val="0"/>
          <w:i w:val="0"/>
          <w:sz w:val="24"/>
        </w:rPr>
        <w:t xml:space="preserve"> đã ghi từ trước.</w:t>
      </w:r>
    </w:p>
    <w:p>
      <w:pPr>
        <w:spacing w:before="240" w:after="160" w:line="276" w:lineRule="auto"/>
        <w:ind w:firstLine="0"/>
      </w:pPr>
      <w:r>
        <w:rPr>
          <w:rFonts w:ascii="Times New Roman" w:hAnsi="Times New Roman" w:eastAsia="Times New Roman"/>
          <w:b/>
          <w:i w:val="0"/>
          <w:color w:val="1B2A4A"/>
          <w:sz w:val="28"/>
        </w:rPr>
        <w:t>X.5. Danh từ trong GDD và lớp giữ danh từ đó</w:t>
      </w:r>
    </w:p>
    <w:p>
      <w:pPr>
        <w:spacing w:after="160" w:before="0" w:line="276" w:lineRule="auto"/>
        <w:ind w:firstLine="567"/>
      </w:pPr>
      <w:r>
        <w:rPr>
          <w:rFonts w:ascii="Times New Roman" w:hAnsi="Times New Roman" w:eastAsia="Times New Roman"/>
          <w:b w:val="0"/>
          <w:i w:val="0"/>
          <w:sz w:val="24"/>
        </w:rPr>
        <w:t xml:space="preserve">Lớp thực thể lấy từ danh từ mà hệ thống lưu hoặc cho hành động. Chữ trên nút, sprite, màu và hạt hiệu ứng bị loại, vì chúng là cách trình bày. Đổi sprite Strike không được đổi </w:t>
      </w:r>
      <w:r>
        <w:rPr>
          <w:rFonts w:ascii="Consolas" w:hAnsi="Consolas" w:eastAsia="Consolas"/>
          <w:b w:val="0"/>
          <w:i w:val="0"/>
          <w:color w:val="1A3A5C"/>
          <w:sz w:val="24"/>
        </w:rPr>
        <w:t>AgendaEntry</w:t>
      </w:r>
      <w:r>
        <w:rPr>
          <w:rFonts w:ascii="Times New Roman" w:hAnsi="Times New Roman" w:eastAsia="Times New Roman"/>
          <w:b w:val="0"/>
          <w:i w:val="0"/>
          <w:sz w:val="24"/>
        </w:rP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Pr>
                <w:b/>
                <w:color w:val="FFFFFF"/>
              </w:rPr>
            </w:r>
            <w:r>
              <w:rPr>
                <w:rFonts w:ascii="Times New Roman" w:hAnsi="Times New Roman" w:eastAsia="Times New Roman"/>
                <w:b/>
                <w:i w:val="0"/>
                <w:color w:val="FFFFFF"/>
                <w:sz w:val="20"/>
              </w:rPr>
              <w:t>Danh từ trong GDD</w:t>
            </w:r>
          </w:p>
        </w:tc>
        <w:tc>
          <w:tcPr>
            <w:tcW w:type="dxa" w:w="3118"/>
            <w:shd w:fill="1B2A4A" w:val="clear"/>
          </w:tcPr>
          <w:p>
            <w:pPr>
              <w:jc w:val="center"/>
            </w:pPr>
            <w:r>
              <w:rPr>
                <w:b/>
                <w:color w:val="FFFFFF"/>
              </w:rPr>
            </w:r>
            <w:r>
              <w:rPr>
                <w:rFonts w:ascii="Times New Roman" w:hAnsi="Times New Roman" w:eastAsia="Times New Roman"/>
                <w:b/>
                <w:i w:val="0"/>
                <w:color w:val="FFFFFF"/>
                <w:sz w:val="20"/>
              </w:rPr>
              <w:t>Lớp giữ trạng thái</w:t>
            </w:r>
          </w:p>
        </w:tc>
        <w:tc>
          <w:tcPr>
            <w:tcW w:type="dxa" w:w="3118"/>
            <w:shd w:fill="1B2A4A" w:val="clear"/>
          </w:tcPr>
          <w:p>
            <w:pPr>
              <w:jc w:val="center"/>
            </w:pPr>
            <w:r>
              <w:rPr>
                <w:b/>
                <w:color w:val="FFFFFF"/>
              </w:rPr>
            </w:r>
            <w:r>
              <w:rPr>
                <w:rFonts w:ascii="Times New Roman" w:hAnsi="Times New Roman" w:eastAsia="Times New Roman"/>
                <w:b/>
                <w:i w:val="0"/>
                <w:color w:val="FFFFFF"/>
                <w:sz w:val="20"/>
              </w:rPr>
              <w:t>Lý do lớp này tồn tại</w:t>
            </w:r>
          </w:p>
        </w:tc>
      </w:tr>
      <w:tr>
        <w:tc>
          <w:tcPr>
            <w:tcW w:type="dxa" w:w="3118"/>
          </w:tcPr>
          <w:p>
            <w:r/>
            <w:r>
              <w:rPr>
                <w:rFonts w:ascii="Times New Roman" w:hAnsi="Times New Roman" w:eastAsia="Times New Roman"/>
                <w:b w:val="0"/>
                <w:i w:val="0"/>
                <w:sz w:val="20"/>
              </w:rPr>
              <w:t>Trận, pha, cửa sổ suy nghĩ</w:t>
            </w:r>
          </w:p>
        </w:tc>
        <w:tc>
          <w:tcPr>
            <w:tcW w:type="dxa" w:w="3118"/>
          </w:tcPr>
          <w:p>
            <w:r/>
            <w:r>
              <w:rPr>
                <w:rFonts w:ascii="Consolas" w:hAnsi="Consolas" w:eastAsia="Consolas"/>
                <w:b w:val="0"/>
                <w:i w:val="0"/>
                <w:color w:val="1A3A5C"/>
                <w:sz w:val="20"/>
              </w:rPr>
              <w:t>CombatSession</w:t>
            </w:r>
          </w:p>
        </w:tc>
        <w:tc>
          <w:tcPr>
            <w:tcW w:type="dxa" w:w="3118"/>
          </w:tcPr>
          <w:p>
            <w:r/>
            <w:r>
              <w:rPr>
                <w:rFonts w:ascii="Times New Roman" w:hAnsi="Times New Roman" w:eastAsia="Times New Roman"/>
                <w:b w:val="0"/>
                <w:i w:val="0"/>
                <w:sz w:val="20"/>
              </w:rPr>
              <w:t>Một nơi biết trận đang planning, đang chạy, hay đã kết thúc</w:t>
            </w:r>
          </w:p>
        </w:tc>
      </w:tr>
      <w:tr>
        <w:tc>
          <w:tcPr>
            <w:tcW w:type="dxa" w:w="3118"/>
            <w:shd w:fill="EEF3F8" w:val="clear"/>
          </w:tcPr>
          <w:p>
            <w:r/>
            <w:r>
              <w:rPr>
                <w:rFonts w:ascii="Times New Roman" w:hAnsi="Times New Roman" w:eastAsia="Times New Roman"/>
                <w:b w:val="0"/>
                <w:i w:val="0"/>
                <w:sz w:val="20"/>
              </w:rPr>
              <w:t>Nhịp, hàng chờ chiêu, báo đòn địch</w:t>
            </w:r>
          </w:p>
        </w:tc>
        <w:tc>
          <w:tcPr>
            <w:tcW w:type="dxa" w:w="3118"/>
            <w:shd w:fill="EEF3F8" w:val="clear"/>
          </w:tcPr>
          <w:p>
            <w:r/>
            <w:r>
              <w:rPr>
                <w:rFonts w:ascii="Consolas" w:hAnsi="Consolas" w:eastAsia="Consolas"/>
                <w:b w:val="0"/>
                <w:i w:val="0"/>
                <w:color w:val="1A3A5C"/>
                <w:sz w:val="20"/>
              </w:rPr>
              <w:t>BeatTimelineEngine</w:t>
            </w:r>
          </w:p>
        </w:tc>
        <w:tc>
          <w:tcPr>
            <w:tcW w:type="dxa" w:w="3118"/>
            <w:shd w:fill="EEF3F8" w:val="clear"/>
          </w:tcPr>
          <w:p>
            <w:r/>
            <w:r>
              <w:rPr>
                <w:rFonts w:ascii="Times New Roman" w:hAnsi="Times New Roman" w:eastAsia="Times New Roman"/>
                <w:b w:val="0"/>
                <w:i w:val="0"/>
                <w:sz w:val="20"/>
              </w:rPr>
              <w:t xml:space="preserve">Giữ danh sách </w:t>
            </w:r>
            <w:r>
              <w:rPr>
                <w:rFonts w:ascii="Consolas" w:hAnsi="Consolas" w:eastAsia="Consolas"/>
                <w:b w:val="0"/>
                <w:i w:val="0"/>
                <w:color w:val="1A3A5C"/>
                <w:sz w:val="20"/>
              </w:rPr>
              <w:t>AgendaEntry</w:t>
            </w:r>
            <w:r>
              <w:rPr>
                <w:rFonts w:ascii="Times New Roman" w:hAnsi="Times New Roman" w:eastAsia="Times New Roman"/>
                <w:b w:val="0"/>
                <w:i w:val="0"/>
                <w:sz w:val="20"/>
              </w:rPr>
              <w:t xml:space="preserve"> và </w:t>
            </w:r>
            <w:r>
              <w:rPr>
                <w:rFonts w:ascii="Consolas" w:hAnsi="Consolas" w:eastAsia="Consolas"/>
                <w:b w:val="0"/>
                <w:i w:val="0"/>
                <w:color w:val="1A3A5C"/>
                <w:sz w:val="20"/>
              </w:rPr>
              <w:t>EnemyTelegraph</w:t>
            </w:r>
            <w:r>
              <w:rPr>
                <w:rFonts w:ascii="Times New Roman" w:hAnsi="Times New Roman" w:eastAsia="Times New Roman"/>
                <w:b w:val="0"/>
                <w:i w:val="0"/>
                <w:sz w:val="20"/>
              </w:rPr>
              <w:t>, biết beat đang quét</w:t>
            </w:r>
          </w:p>
        </w:tc>
      </w:tr>
      <w:tr>
        <w:tc>
          <w:tcPr>
            <w:tcW w:type="dxa" w:w="3118"/>
          </w:tcPr>
          <w:p>
            <w:r/>
            <w:r>
              <w:rPr>
                <w:rFonts w:ascii="Times New Roman" w:hAnsi="Times New Roman" w:eastAsia="Times New Roman"/>
                <w:b w:val="0"/>
                <w:i w:val="0"/>
                <w:sz w:val="20"/>
              </w:rPr>
              <w:t>Ô đội hình 2×3</w:t>
            </w:r>
          </w:p>
        </w:tc>
        <w:tc>
          <w:tcPr>
            <w:tcW w:type="dxa" w:w="3118"/>
          </w:tcPr>
          <w:p>
            <w:r/>
            <w:r>
              <w:rPr>
                <w:rFonts w:ascii="Consolas" w:hAnsi="Consolas" w:eastAsia="Consolas"/>
                <w:b w:val="0"/>
                <w:i w:val="0"/>
                <w:color w:val="1A3A5C"/>
                <w:sz w:val="20"/>
              </w:rPr>
              <w:t>DualGrid</w:t>
            </w:r>
            <w:r>
              <w:rPr>
                <w:rFonts w:ascii="Times New Roman" w:hAnsi="Times New Roman" w:eastAsia="Times New Roman"/>
                <w:b w:val="0"/>
                <w:i w:val="0"/>
                <w:sz w:val="20"/>
              </w:rPr>
              <w:t xml:space="preserve">, </w:t>
            </w:r>
            <w:r>
              <w:rPr>
                <w:rFonts w:ascii="Consolas" w:hAnsi="Consolas" w:eastAsia="Consolas"/>
                <w:b w:val="0"/>
                <w:i w:val="0"/>
                <w:color w:val="1A3A5C"/>
                <w:sz w:val="20"/>
              </w:rPr>
              <w:t>GridCell</w:t>
            </w:r>
          </w:p>
        </w:tc>
        <w:tc>
          <w:tcPr>
            <w:tcW w:type="dxa" w:w="3118"/>
          </w:tcPr>
          <w:p>
            <w:r/>
            <w:r>
              <w:rPr>
                <w:rFonts w:ascii="Times New Roman" w:hAnsi="Times New Roman" w:eastAsia="Times New Roman"/>
                <w:b w:val="0"/>
                <w:i w:val="0"/>
                <w:sz w:val="20"/>
              </w:rPr>
              <w:t>Biết ai đứng ô nào, và mỗi phe được đứng tối đa bao nhiêu người</w:t>
            </w:r>
          </w:p>
        </w:tc>
      </w:tr>
      <w:tr>
        <w:tc>
          <w:tcPr>
            <w:tcW w:type="dxa" w:w="3118"/>
            <w:shd w:fill="EEF3F8" w:val="clear"/>
          </w:tcPr>
          <w:p>
            <w:r/>
            <w:r>
              <w:rPr>
                <w:rFonts w:ascii="Times New Roman" w:hAnsi="Times New Roman" w:eastAsia="Times New Roman"/>
                <w:b w:val="0"/>
                <w:i w:val="0"/>
                <w:sz w:val="20"/>
              </w:rPr>
              <w:t>Nhân vật trong trận</w:t>
            </w:r>
          </w:p>
        </w:tc>
        <w:tc>
          <w:tcPr>
            <w:tcW w:type="dxa" w:w="3118"/>
            <w:shd w:fill="EEF3F8" w:val="clear"/>
          </w:tcPr>
          <w:p>
            <w:r/>
            <w:r>
              <w:rPr>
                <w:rFonts w:ascii="Consolas" w:hAnsi="Consolas" w:eastAsia="Consolas"/>
                <w:b w:val="0"/>
                <w:i w:val="0"/>
                <w:color w:val="1A3A5C"/>
                <w:sz w:val="20"/>
              </w:rPr>
              <w:t>CombatUnit</w:t>
            </w:r>
          </w:p>
        </w:tc>
        <w:tc>
          <w:tcPr>
            <w:tcW w:type="dxa" w:w="3118"/>
            <w:shd w:fill="EEF3F8" w:val="clear"/>
          </w:tcPr>
          <w:p>
            <w:r/>
            <w:r>
              <w:rPr>
                <w:rFonts w:ascii="Times New Roman" w:hAnsi="Times New Roman" w:eastAsia="Times New Roman"/>
                <w:b w:val="0"/>
                <w:i w:val="0"/>
                <w:sz w:val="20"/>
              </w:rPr>
              <w:t>Máu hiện tại, khiên, Prep, còn sống hay không</w:t>
            </w:r>
          </w:p>
        </w:tc>
      </w:tr>
      <w:tr>
        <w:tc>
          <w:tcPr>
            <w:tcW w:type="dxa" w:w="3118"/>
          </w:tcPr>
          <w:p>
            <w:r/>
            <w:r>
              <w:rPr>
                <w:rFonts w:ascii="Times New Roman" w:hAnsi="Times New Roman" w:eastAsia="Times New Roman"/>
                <w:b w:val="0"/>
                <w:i w:val="0"/>
                <w:sz w:val="20"/>
              </w:rPr>
              <w:t>Chỉ số trận</w:t>
            </w:r>
          </w:p>
        </w:tc>
        <w:tc>
          <w:tcPr>
            <w:tcW w:type="dxa" w:w="3118"/>
          </w:tcPr>
          <w:p>
            <w:r/>
            <w:r>
              <w:rPr>
                <w:rFonts w:ascii="Consolas" w:hAnsi="Consolas" w:eastAsia="Consolas"/>
                <w:b w:val="0"/>
                <w:i w:val="0"/>
                <w:color w:val="1A3A5C"/>
                <w:sz w:val="20"/>
              </w:rPr>
              <w:t>UnitStats</w:t>
            </w:r>
          </w:p>
        </w:tc>
        <w:tc>
          <w:tcPr>
            <w:tcW w:type="dxa" w:w="3118"/>
          </w:tcPr>
          <w:p>
            <w:r/>
            <w:r>
              <w:rPr>
                <w:rFonts w:ascii="Times New Roman" w:hAnsi="Times New Roman" w:eastAsia="Times New Roman"/>
                <w:b w:val="0"/>
                <w:i w:val="0"/>
                <w:sz w:val="20"/>
              </w:rPr>
              <w:t>Sức, máu tối đa, tốc độ hành động; đọc từ stat block</w:t>
            </w:r>
          </w:p>
        </w:tc>
      </w:tr>
      <w:tr>
        <w:tc>
          <w:tcPr>
            <w:tcW w:type="dxa" w:w="3118"/>
            <w:shd w:fill="EEF3F8" w:val="clear"/>
          </w:tcPr>
          <w:p>
            <w:r/>
            <w:r>
              <w:rPr>
                <w:rFonts w:ascii="Times New Roman" w:hAnsi="Times New Roman" w:eastAsia="Times New Roman"/>
                <w:b w:val="0"/>
                <w:i w:val="0"/>
                <w:sz w:val="20"/>
              </w:rPr>
              <w:t>Chiêu đã đặt</w:t>
            </w:r>
          </w:p>
        </w:tc>
        <w:tc>
          <w:tcPr>
            <w:tcW w:type="dxa" w:w="3118"/>
            <w:shd w:fill="EEF3F8" w:val="clear"/>
          </w:tcPr>
          <w:p>
            <w:r/>
            <w:r>
              <w:rPr>
                <w:rFonts w:ascii="Consolas" w:hAnsi="Consolas" w:eastAsia="Consolas"/>
                <w:b w:val="0"/>
                <w:i w:val="0"/>
                <w:color w:val="1A3A5C"/>
                <w:sz w:val="20"/>
              </w:rPr>
              <w:t>AgendaEntry</w:t>
            </w:r>
          </w:p>
        </w:tc>
        <w:tc>
          <w:tcPr>
            <w:tcW w:type="dxa" w:w="3118"/>
            <w:shd w:fill="EEF3F8" w:val="clear"/>
          </w:tcPr>
          <w:p>
            <w:r/>
            <w:r>
              <w:rPr>
                <w:rFonts w:ascii="Times New Roman" w:hAnsi="Times New Roman" w:eastAsia="Times New Roman"/>
                <w:b w:val="0"/>
                <w:i w:val="0"/>
                <w:sz w:val="20"/>
              </w:rPr>
              <w:t>Một lần dùng chiêu của một người tại một beat</w:t>
            </w:r>
          </w:p>
        </w:tc>
      </w:tr>
      <w:tr>
        <w:tc>
          <w:tcPr>
            <w:tcW w:type="dxa" w:w="3118"/>
          </w:tcPr>
          <w:p>
            <w:r/>
            <w:r>
              <w:rPr>
                <w:rFonts w:ascii="Times New Roman" w:hAnsi="Times New Roman" w:eastAsia="Times New Roman"/>
                <w:b w:val="0"/>
                <w:i w:val="0"/>
                <w:sz w:val="20"/>
              </w:rPr>
              <w:t>Hành động lúc tới beat</w:t>
            </w:r>
          </w:p>
        </w:tc>
        <w:tc>
          <w:tcPr>
            <w:tcW w:type="dxa" w:w="3118"/>
          </w:tcPr>
          <w:p>
            <w:r/>
            <w:r>
              <w:rPr>
                <w:rFonts w:ascii="Consolas" w:hAnsi="Consolas" w:eastAsia="Consolas"/>
                <w:b w:val="0"/>
                <w:i w:val="0"/>
                <w:color w:val="1A3A5C"/>
                <w:sz w:val="20"/>
              </w:rPr>
              <w:t>ICombatAction</w:t>
            </w:r>
            <w:r>
              <w:rPr>
                <w:rFonts w:ascii="Times New Roman" w:hAnsi="Times New Roman" w:eastAsia="Times New Roman"/>
                <w:b w:val="0"/>
                <w:i w:val="0"/>
                <w:sz w:val="20"/>
              </w:rPr>
              <w:t xml:space="preserve">, </w:t>
            </w:r>
            <w:r>
              <w:rPr>
                <w:rFonts w:ascii="Consolas" w:hAnsi="Consolas" w:eastAsia="Consolas"/>
                <w:b w:val="0"/>
                <w:i w:val="0"/>
                <w:color w:val="1A3A5C"/>
                <w:sz w:val="20"/>
              </w:rPr>
              <w:t>SkillActionCommand</w:t>
            </w:r>
          </w:p>
        </w:tc>
        <w:tc>
          <w:tcPr>
            <w:tcW w:type="dxa" w:w="3118"/>
          </w:tcPr>
          <w:p>
            <w:r/>
            <w:r>
              <w:rPr>
                <w:rFonts w:ascii="Times New Roman" w:hAnsi="Times New Roman" w:eastAsia="Times New Roman"/>
                <w:b w:val="0"/>
                <w:i w:val="0"/>
                <w:sz w:val="20"/>
              </w:rPr>
              <w:t>Lệnh thực thi, tách khỏi dữ liệu trên timeline</w:t>
            </w:r>
          </w:p>
        </w:tc>
      </w:tr>
      <w:tr>
        <w:tc>
          <w:tcPr>
            <w:tcW w:type="dxa" w:w="3118"/>
            <w:shd w:fill="EEF3F8" w:val="clear"/>
          </w:tcPr>
          <w:p>
            <w:r/>
            <w:r>
              <w:rPr>
                <w:rFonts w:ascii="Times New Roman" w:hAnsi="Times New Roman" w:eastAsia="Times New Roman"/>
                <w:b w:val="0"/>
                <w:i w:val="0"/>
                <w:sz w:val="20"/>
              </w:rPr>
              <w:t>Độ khó</w:t>
            </w:r>
          </w:p>
        </w:tc>
        <w:tc>
          <w:tcPr>
            <w:tcW w:type="dxa" w:w="3118"/>
            <w:shd w:fill="EEF3F8" w:val="clear"/>
          </w:tcPr>
          <w:p>
            <w:r/>
            <w:r>
              <w:rPr>
                <w:rFonts w:ascii="Consolas" w:hAnsi="Consolas" w:eastAsia="Consolas"/>
                <w:b w:val="0"/>
                <w:i w:val="0"/>
                <w:color w:val="1A3A5C"/>
                <w:sz w:val="20"/>
              </w:rPr>
              <w:t>DifficultyRuntime</w:t>
            </w:r>
          </w:p>
        </w:tc>
        <w:tc>
          <w:tcPr>
            <w:tcW w:type="dxa" w:w="3118"/>
            <w:shd w:fill="EEF3F8" w:val="clear"/>
          </w:tcPr>
          <w:p>
            <w:r/>
            <w:r>
              <w:rPr>
                <w:rFonts w:ascii="Times New Roman" w:hAnsi="Times New Roman" w:eastAsia="Times New Roman"/>
                <w:b w:val="0"/>
                <w:i w:val="0"/>
                <w:sz w:val="20"/>
              </w:rPr>
              <w:t>Bộ hệ số dùng chung; không lưu máu từng quái</w:t>
            </w:r>
          </w:p>
        </w:tc>
      </w:tr>
      <w:tr>
        <w:tc>
          <w:tcPr>
            <w:tcW w:type="dxa" w:w="3118"/>
          </w:tcPr>
          <w:p>
            <w:r/>
            <w:r>
              <w:rPr>
                <w:rFonts w:ascii="Times New Roman" w:hAnsi="Times New Roman" w:eastAsia="Times New Roman"/>
                <w:b w:val="0"/>
                <w:i w:val="0"/>
                <w:sz w:val="20"/>
              </w:rPr>
              <w:t>Bản đồ một lần đi hầm</w:t>
            </w:r>
          </w:p>
        </w:tc>
        <w:tc>
          <w:tcPr>
            <w:tcW w:type="dxa" w:w="3118"/>
          </w:tcPr>
          <w:p>
            <w:r/>
            <w:r>
              <w:rPr>
                <w:rFonts w:ascii="Consolas" w:hAnsi="Consolas" w:eastAsia="Consolas"/>
                <w:b w:val="0"/>
                <w:i w:val="0"/>
                <w:color w:val="1A3A5C"/>
                <w:sz w:val="20"/>
              </w:rPr>
              <w:t>MapGraph</w:t>
            </w:r>
            <w:r>
              <w:rPr>
                <w:rFonts w:ascii="Times New Roman" w:hAnsi="Times New Roman" w:eastAsia="Times New Roman"/>
                <w:b w:val="0"/>
                <w:i w:val="0"/>
                <w:sz w:val="20"/>
              </w:rPr>
              <w:t xml:space="preserve">, </w:t>
            </w:r>
            <w:r>
              <w:rPr>
                <w:rFonts w:ascii="Consolas" w:hAnsi="Consolas" w:eastAsia="Consolas"/>
                <w:b w:val="0"/>
                <w:i w:val="0"/>
                <w:color w:val="1A3A5C"/>
                <w:sz w:val="20"/>
              </w:rPr>
              <w:t>MapNodeData</w:t>
            </w:r>
          </w:p>
        </w:tc>
        <w:tc>
          <w:tcPr>
            <w:tcW w:type="dxa" w:w="3118"/>
          </w:tcPr>
          <w:p>
            <w:r/>
            <w:r>
              <w:rPr>
                <w:rFonts w:ascii="Times New Roman" w:hAnsi="Times New Roman" w:eastAsia="Times New Roman"/>
                <w:b w:val="0"/>
                <w:i w:val="0"/>
                <w:sz w:val="20"/>
              </w:rPr>
              <w:t>Đồ thị tầng và cột, loại node, đã đi chưa</w:t>
            </w:r>
          </w:p>
        </w:tc>
      </w:tr>
      <w:tr>
        <w:tc>
          <w:tcPr>
            <w:tcW w:type="dxa" w:w="3118"/>
            <w:shd w:fill="EEF3F8" w:val="clear"/>
          </w:tcPr>
          <w:p>
            <w:r/>
            <w:r>
              <w:rPr>
                <w:rFonts w:ascii="Times New Roman" w:hAnsi="Times New Roman" w:eastAsia="Times New Roman"/>
                <w:b w:val="0"/>
                <w:i w:val="0"/>
                <w:sz w:val="20"/>
              </w:rPr>
              <w:t>Lượt đi trên map</w:t>
            </w:r>
          </w:p>
        </w:tc>
        <w:tc>
          <w:tcPr>
            <w:tcW w:type="dxa" w:w="3118"/>
            <w:shd w:fill="EEF3F8" w:val="clear"/>
          </w:tcPr>
          <w:p>
            <w:r/>
            <w:r>
              <w:rPr>
                <w:rFonts w:ascii="Consolas" w:hAnsi="Consolas" w:eastAsia="Consolas"/>
                <w:b w:val="0"/>
                <w:i w:val="0"/>
                <w:color w:val="1A3A5C"/>
                <w:sz w:val="20"/>
              </w:rPr>
              <w:t>RunState</w:t>
            </w:r>
          </w:p>
        </w:tc>
        <w:tc>
          <w:tcPr>
            <w:tcW w:type="dxa" w:w="3118"/>
            <w:shd w:fill="EEF3F8" w:val="clear"/>
          </w:tcPr>
          <w:p>
            <w:r/>
            <w:r>
              <w:rPr>
                <w:rFonts w:ascii="Times New Roman" w:hAnsi="Times New Roman" w:eastAsia="Times New Roman"/>
                <w:b w:val="0"/>
                <w:i w:val="0"/>
                <w:sz w:val="20"/>
              </w:rPr>
              <w:t>Seed, node hiện tại, các node đã thăm</w:t>
            </w:r>
          </w:p>
        </w:tc>
      </w:tr>
      <w:tr>
        <w:tc>
          <w:tcPr>
            <w:tcW w:type="dxa" w:w="3118"/>
          </w:tcPr>
          <w:p>
            <w:r/>
            <w:r>
              <w:rPr>
                <w:rFonts w:ascii="Times New Roman" w:hAnsi="Times New Roman" w:eastAsia="Times New Roman"/>
                <w:b w:val="0"/>
                <w:i w:val="0"/>
                <w:sz w:val="20"/>
              </w:rPr>
              <w:t>Ngày và buổi</w:t>
            </w:r>
          </w:p>
        </w:tc>
        <w:tc>
          <w:tcPr>
            <w:tcW w:type="dxa" w:w="3118"/>
          </w:tcPr>
          <w:p>
            <w:r/>
            <w:r>
              <w:rPr>
                <w:rFonts w:ascii="Consolas" w:hAnsi="Consolas" w:eastAsia="Consolas"/>
                <w:b w:val="0"/>
                <w:i w:val="0"/>
                <w:color w:val="1A3A5C"/>
                <w:sz w:val="20"/>
              </w:rPr>
              <w:t>CalendarState</w:t>
            </w:r>
            <w:r>
              <w:rPr>
                <w:rFonts w:ascii="Times New Roman" w:hAnsi="Times New Roman" w:eastAsia="Times New Roman"/>
                <w:b w:val="0"/>
                <w:i w:val="0"/>
                <w:sz w:val="20"/>
              </w:rPr>
              <w:t xml:space="preserve">, </w:t>
            </w:r>
            <w:r>
              <w:rPr>
                <w:rFonts w:ascii="Consolas" w:hAnsi="Consolas" w:eastAsia="Consolas"/>
                <w:b w:val="0"/>
                <w:i w:val="0"/>
                <w:color w:val="1A3A5C"/>
                <w:sz w:val="20"/>
              </w:rPr>
              <w:t>GameDate</w:t>
            </w:r>
          </w:p>
        </w:tc>
        <w:tc>
          <w:tcPr>
            <w:tcW w:type="dxa" w:w="3118"/>
          </w:tcPr>
          <w:p>
            <w:r/>
            <w:r>
              <w:rPr>
                <w:rFonts w:ascii="Times New Roman" w:hAnsi="Times New Roman" w:eastAsia="Times New Roman"/>
                <w:b w:val="0"/>
                <w:i w:val="0"/>
                <w:sz w:val="20"/>
              </w:rPr>
              <w:t>Ngày Arc 1, buổi, slot đã dùng, quiz sáng đã xong chưa</w:t>
            </w:r>
          </w:p>
        </w:tc>
      </w:tr>
      <w:tr>
        <w:tc>
          <w:tcPr>
            <w:tcW w:type="dxa" w:w="3118"/>
            <w:shd w:fill="EEF3F8" w:val="clear"/>
          </w:tcPr>
          <w:p>
            <w:r/>
            <w:r>
              <w:rPr>
                <w:rFonts w:ascii="Times New Roman" w:hAnsi="Times New Roman" w:eastAsia="Times New Roman"/>
                <w:b w:val="0"/>
                <w:i w:val="0"/>
                <w:sz w:val="20"/>
              </w:rPr>
              <w:t>Gắn kết</w:t>
            </w:r>
          </w:p>
        </w:tc>
        <w:tc>
          <w:tcPr>
            <w:tcW w:type="dxa" w:w="3118"/>
            <w:shd w:fill="EEF3F8" w:val="clear"/>
          </w:tcPr>
          <w:p>
            <w:r/>
            <w:r>
              <w:rPr>
                <w:rFonts w:ascii="Consolas" w:hAnsi="Consolas" w:eastAsia="Consolas"/>
                <w:b w:val="0"/>
                <w:i w:val="0"/>
                <w:color w:val="1A3A5C"/>
                <w:sz w:val="20"/>
              </w:rPr>
              <w:t>BondState</w:t>
            </w:r>
            <w:r>
              <w:rPr>
                <w:rFonts w:ascii="Times New Roman" w:hAnsi="Times New Roman" w:eastAsia="Times New Roman"/>
                <w:b w:val="0"/>
                <w:i w:val="0"/>
                <w:sz w:val="20"/>
              </w:rPr>
              <w:t xml:space="preserve">, </w:t>
            </w:r>
            <w:r>
              <w:rPr>
                <w:rFonts w:ascii="Consolas" w:hAnsi="Consolas" w:eastAsia="Consolas"/>
                <w:b w:val="0"/>
                <w:i w:val="0"/>
                <w:color w:val="1A3A5C"/>
                <w:sz w:val="20"/>
              </w:rPr>
              <w:t>BondProgress</w:t>
            </w:r>
          </w:p>
        </w:tc>
        <w:tc>
          <w:tcPr>
            <w:tcW w:type="dxa" w:w="3118"/>
            <w:shd w:fill="EEF3F8" w:val="clear"/>
          </w:tcPr>
          <w:p>
            <w:r/>
            <w:r>
              <w:rPr>
                <w:rFonts w:ascii="Times New Roman" w:hAnsi="Times New Roman" w:eastAsia="Times New Roman"/>
                <w:b w:val="0"/>
                <w:i w:val="0"/>
                <w:sz w:val="20"/>
              </w:rPr>
              <w:t>Hạng và kinh nghiệm bond theo từng NPC</w:t>
            </w:r>
          </w:p>
        </w:tc>
      </w:tr>
      <w:tr>
        <w:tc>
          <w:tcPr>
            <w:tcW w:type="dxa" w:w="3118"/>
          </w:tcPr>
          <w:p>
            <w:r/>
            <w:r>
              <w:rPr>
                <w:rFonts w:ascii="Times New Roman" w:hAnsi="Times New Roman" w:eastAsia="Times New Roman"/>
                <w:b w:val="0"/>
                <w:i w:val="0"/>
                <w:sz w:val="20"/>
              </w:rPr>
              <w:t>Chỉ số đời sống</w:t>
            </w:r>
          </w:p>
        </w:tc>
        <w:tc>
          <w:tcPr>
            <w:tcW w:type="dxa" w:w="3118"/>
          </w:tcPr>
          <w:p>
            <w:r/>
            <w:r>
              <w:rPr>
                <w:rFonts w:ascii="Consolas" w:hAnsi="Consolas" w:eastAsia="Consolas"/>
                <w:b w:val="0"/>
                <w:i w:val="0"/>
                <w:color w:val="1A3A5C"/>
                <w:sz w:val="20"/>
              </w:rPr>
              <w:t>SocialStatsState</w:t>
            </w:r>
          </w:p>
        </w:tc>
        <w:tc>
          <w:tcPr>
            <w:tcW w:type="dxa" w:w="3118"/>
          </w:tcPr>
          <w:p>
            <w:r/>
            <w:r>
              <w:rPr>
                <w:rFonts w:ascii="Times New Roman" w:hAnsi="Times New Roman" w:eastAsia="Times New Roman"/>
                <w:b w:val="0"/>
                <w:i w:val="0"/>
                <w:sz w:val="20"/>
              </w:rPr>
              <w:t>Kinh nghiệm và hạng từng trục xã hội</w:t>
            </w:r>
          </w:p>
        </w:tc>
      </w:tr>
      <w:tr>
        <w:tc>
          <w:tcPr>
            <w:tcW w:type="dxa" w:w="3118"/>
            <w:shd w:fill="EEF3F8" w:val="clear"/>
          </w:tcPr>
          <w:p>
            <w:r/>
            <w:r>
              <w:rPr>
                <w:rFonts w:ascii="Times New Roman" w:hAnsi="Times New Roman" w:eastAsia="Times New Roman"/>
                <w:b w:val="0"/>
                <w:i w:val="0"/>
                <w:sz w:val="20"/>
              </w:rPr>
              <w:t>Thoại</w:t>
            </w:r>
          </w:p>
        </w:tc>
        <w:tc>
          <w:tcPr>
            <w:tcW w:type="dxa" w:w="3118"/>
            <w:shd w:fill="EEF3F8" w:val="clear"/>
          </w:tcPr>
          <w:p>
            <w:r/>
            <w:r>
              <w:rPr>
                <w:rFonts w:ascii="Consolas" w:hAnsi="Consolas" w:eastAsia="Consolas"/>
                <w:b w:val="0"/>
                <w:i w:val="0"/>
                <w:color w:val="1A3A5C"/>
                <w:sz w:val="20"/>
              </w:rPr>
              <w:t>VnScriptSO</w:t>
            </w:r>
            <w:r>
              <w:rPr>
                <w:rFonts w:ascii="Times New Roman" w:hAnsi="Times New Roman" w:eastAsia="Times New Roman"/>
                <w:b w:val="0"/>
                <w:i w:val="0"/>
                <w:sz w:val="20"/>
              </w:rPr>
              <w:t xml:space="preserve">, </w:t>
            </w:r>
            <w:r>
              <w:rPr>
                <w:rFonts w:ascii="Consolas" w:hAnsi="Consolas" w:eastAsia="Consolas"/>
                <w:b w:val="0"/>
                <w:i w:val="0"/>
                <w:color w:val="1A3A5C"/>
                <w:sz w:val="20"/>
              </w:rPr>
              <w:t>VnBeat</w:t>
            </w:r>
          </w:p>
        </w:tc>
        <w:tc>
          <w:tcPr>
            <w:tcW w:type="dxa" w:w="3118"/>
            <w:shd w:fill="EEF3F8" w:val="clear"/>
          </w:tcPr>
          <w:p>
            <w:r/>
            <w:r>
              <w:rPr>
                <w:rFonts w:ascii="Times New Roman" w:hAnsi="Times New Roman" w:eastAsia="Times New Roman"/>
                <w:b w:val="0"/>
                <w:i w:val="0"/>
                <w:sz w:val="20"/>
              </w:rPr>
              <w:t xml:space="preserve">Kịch bản; </w:t>
            </w:r>
            <w:r>
              <w:rPr>
                <w:rFonts w:ascii="Consolas" w:hAnsi="Consolas" w:eastAsia="Consolas"/>
                <w:b w:val="0"/>
                <w:i w:val="0"/>
                <w:color w:val="1A3A5C"/>
                <w:sz w:val="20"/>
              </w:rPr>
              <w:t>VnRuntimeController</w:t>
            </w:r>
            <w:r>
              <w:rPr>
                <w:rFonts w:ascii="Times New Roman" w:hAnsi="Times New Roman" w:eastAsia="Times New Roman"/>
                <w:b w:val="0"/>
                <w:i w:val="0"/>
                <w:sz w:val="20"/>
              </w:rPr>
              <w:t xml:space="preserve"> chỉ phát từng beat</w:t>
            </w:r>
          </w:p>
        </w:tc>
      </w:tr>
      <w:tr>
        <w:tc>
          <w:tcPr>
            <w:tcW w:type="dxa" w:w="3118"/>
          </w:tcPr>
          <w:p>
            <w:r/>
            <w:r>
              <w:rPr>
                <w:rFonts w:ascii="Times New Roman" w:hAnsi="Times New Roman" w:eastAsia="Times New Roman"/>
                <w:b w:val="0"/>
                <w:i w:val="0"/>
                <w:sz w:val="20"/>
              </w:rPr>
              <w:t>Hồ sơ giữa các scene</w:t>
            </w:r>
          </w:p>
        </w:tc>
        <w:tc>
          <w:tcPr>
            <w:tcW w:type="dxa" w:w="3118"/>
          </w:tcPr>
          <w:p>
            <w:r/>
            <w:r>
              <w:rPr>
                <w:rFonts w:ascii="Consolas" w:hAnsi="Consolas" w:eastAsia="Consolas"/>
                <w:b w:val="0"/>
                <w:i w:val="0"/>
                <w:color w:val="1A3A5C"/>
                <w:sz w:val="20"/>
              </w:rPr>
              <w:t>GameMetaSaveData</w:t>
            </w:r>
          </w:p>
        </w:tc>
        <w:tc>
          <w:tcPr>
            <w:tcW w:type="dxa" w:w="3118"/>
          </w:tcPr>
          <w:p>
            <w:r/>
            <w:r>
              <w:rPr>
                <w:rFonts w:ascii="Times New Roman" w:hAnsi="Times New Roman" w:eastAsia="Times New Roman"/>
                <w:b w:val="0"/>
                <w:i w:val="0"/>
                <w:sz w:val="20"/>
              </w:rPr>
              <w:t>Gói lịch, bond, xã hội và cấp đội để ghi và đọc</w:t>
            </w:r>
          </w:p>
        </w:tc>
      </w:tr>
    </w:tbl>
    <w:p>
      <w:pPr>
        <w:spacing w:before="120" w:after="200"/>
        <w:ind w:firstLine="0"/>
        <w:jc w:val="center"/>
      </w:pPr>
      <w:r>
        <w:rPr>
          <w:rFonts w:ascii="Times New Roman" w:hAnsi="Times New Roman" w:eastAsia="Times New Roman"/>
          <w:b/>
          <w:i w:val="0"/>
          <w:color w:val="1A5F7A"/>
          <w:sz w:val="22"/>
        </w:rPr>
        <w:t>Bảng X.2 — Danh từ trong GDD và lớp giữ trạng thái</w:t>
      </w:r>
    </w:p>
    <w:p>
      <w:pPr>
        <w:spacing w:after="160" w:before="0" w:line="276" w:lineRule="auto"/>
        <w:ind w:firstLine="567"/>
      </w:pPr>
      <w:r>
        <w:rPr>
          <w:rFonts w:ascii="Times New Roman" w:hAnsi="Times New Roman" w:eastAsia="Times New Roman"/>
          <w:b w:val="0"/>
          <w:i w:val="0"/>
          <w:sz w:val="24"/>
        </w:rPr>
        <w:t xml:space="preserve">Ba nhóm trách nhiệm tách khỏi bảng trên. Nhóm biên nhận thao tác và vẽ kết quả: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w:t>
      </w:r>
      <w:r>
        <w:rPr>
          <w:rFonts w:ascii="Consolas" w:hAnsi="Consolas" w:eastAsia="Consolas"/>
          <w:b w:val="0"/>
          <w:i w:val="0"/>
          <w:color w:val="1A3A5C"/>
          <w:sz w:val="24"/>
        </w:rPr>
        <w:t>BeatTimelineUIView</w:t>
      </w:r>
      <w:r>
        <w:rPr>
          <w:rFonts w:ascii="Times New Roman" w:hAnsi="Times New Roman" w:eastAsia="Times New Roman"/>
          <w:b w:val="0"/>
          <w:i w:val="0"/>
          <w:sz w:val="24"/>
        </w:rPr>
        <w:t xml:space="preserve">, </w:t>
      </w:r>
      <w:r>
        <w:rPr>
          <w:rFonts w:ascii="Consolas" w:hAnsi="Consolas" w:eastAsia="Consolas"/>
          <w:b w:val="0"/>
          <w:i w:val="0"/>
          <w:color w:val="1A3A5C"/>
          <w:sz w:val="24"/>
        </w:rPr>
        <w:t>BoardDragController</w:t>
      </w:r>
      <w:r>
        <w:rPr>
          <w:rFonts w:ascii="Times New Roman" w:hAnsi="Times New Roman" w:eastAsia="Times New Roman"/>
          <w:b w:val="0"/>
          <w:i w:val="0"/>
          <w:sz w:val="24"/>
        </w:rPr>
        <w:t xml:space="preserve">, </w:t>
      </w:r>
      <w:r>
        <w:rPr>
          <w:rFonts w:ascii="Consolas" w:hAnsi="Consolas" w:eastAsia="Consolas"/>
          <w:b w:val="0"/>
          <w:i w:val="0"/>
          <w:color w:val="1A3A5C"/>
          <w:sz w:val="24"/>
        </w:rPr>
        <w:t>CampusHubController</w:t>
      </w:r>
      <w:r>
        <w:rPr>
          <w:rFonts w:ascii="Times New Roman" w:hAnsi="Times New Roman" w:eastAsia="Times New Roman"/>
          <w:b w:val="0"/>
          <w:i w:val="0"/>
          <w:sz w:val="24"/>
        </w:rPr>
        <w:t xml:space="preserve">, </w:t>
      </w:r>
      <w:r>
        <w:rPr>
          <w:rFonts w:ascii="Consolas" w:hAnsi="Consolas" w:eastAsia="Consolas"/>
          <w:b w:val="0"/>
          <w:i w:val="0"/>
          <w:color w:val="1A3A5C"/>
          <w:sz w:val="24"/>
        </w:rPr>
        <w:t>VnRuntimeController</w:t>
      </w:r>
      <w:r>
        <w:rPr>
          <w:rFonts w:ascii="Times New Roman" w:hAnsi="Times New Roman" w:eastAsia="Times New Roman"/>
          <w:b w:val="0"/>
          <w:i w:val="0"/>
          <w:sz w:val="24"/>
        </w:rPr>
        <w:t xml:space="preserve">. Nhóm này không tự cộng Prep và không tự sinh node. Nhóm điều khiển xếp thứ tự việc: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cho một trận, </w:t>
      </w:r>
      <w:r>
        <w:rPr>
          <w:rFonts w:ascii="Consolas" w:hAnsi="Consolas" w:eastAsia="Consolas"/>
          <w:b w:val="0"/>
          <w:i w:val="0"/>
          <w:color w:val="1A3A5C"/>
          <w:sz w:val="24"/>
        </w:rPr>
        <w:t>HubPhaseDriver</w:t>
      </w:r>
      <w:r>
        <w:rPr>
          <w:rFonts w:ascii="Times New Roman" w:hAnsi="Times New Roman" w:eastAsia="Times New Roman"/>
          <w:b w:val="0"/>
          <w:i w:val="0"/>
          <w:sz w:val="24"/>
        </w:rPr>
        <w:t xml:space="preserve"> cho một ngày, </w:t>
      </w:r>
      <w:r>
        <w:rPr>
          <w:rFonts w:ascii="Consolas" w:hAnsi="Consolas" w:eastAsia="Consolas"/>
          <w:b w:val="0"/>
          <w:i w:val="0"/>
          <w:color w:val="1A3A5C"/>
          <w:sz w:val="24"/>
        </w:rPr>
        <w:t>RunMapController</w:t>
      </w:r>
      <w:r>
        <w:rPr>
          <w:rFonts w:ascii="Times New Roman" w:hAnsi="Times New Roman" w:eastAsia="Times New Roman"/>
          <w:b w:val="0"/>
          <w:i w:val="0"/>
          <w:sz w:val="24"/>
        </w:rPr>
        <w:t xml:space="preserve"> cho một lần chọn node,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chỉ lúc tạo map. Nhóm thực thể giữ sự thật và sửa trường của chính nó. </w:t>
      </w:r>
      <w:r>
        <w:rPr>
          <w:rFonts w:ascii="Consolas" w:hAnsi="Consolas" w:eastAsia="Consolas"/>
          <w:b w:val="0"/>
          <w:i w:val="0"/>
          <w:color w:val="1A3A5C"/>
          <w:sz w:val="24"/>
        </w:rPr>
        <w:t>CombatUnit.GainPrep</w:t>
      </w:r>
      <w:r>
        <w:rPr>
          <w:rFonts w:ascii="Times New Roman" w:hAnsi="Times New Roman" w:eastAsia="Times New Roman"/>
          <w:b w:val="0"/>
          <w:i w:val="0"/>
          <w:sz w:val="24"/>
        </w:rPr>
        <w:t xml:space="preserve"> nằm trên unit vì Prep là của người đó. </w:t>
      </w:r>
      <w:r>
        <w:rPr>
          <w:rFonts w:ascii="Consolas" w:hAnsi="Consolas" w:eastAsia="Consolas"/>
          <w:b w:val="0"/>
          <w:i w:val="0"/>
          <w:color w:val="1A3A5C"/>
          <w:sz w:val="24"/>
        </w:rPr>
        <w:t>RunState.CanTravelTo</w:t>
      </w:r>
      <w:r>
        <w:rPr>
          <w:rFonts w:ascii="Times New Roman" w:hAnsi="Times New Roman" w:eastAsia="Times New Roman"/>
          <w:b w:val="0"/>
          <w:i w:val="0"/>
          <w:sz w:val="24"/>
        </w:rPr>
        <w:t xml:space="preserve"> nằm trên tiến độ run vì luật “đã thăm và được đi tiếp” là của đường đi, không phải của hình node.</w:t>
      </w:r>
    </w:p>
    <w:p>
      <w:pPr>
        <w:spacing w:after="160" w:before="0" w:line="276" w:lineRule="auto"/>
        <w:ind w:firstLine="567"/>
      </w:pPr>
      <w:r>
        <w:rPr>
          <w:rFonts w:ascii="Times New Roman" w:hAnsi="Times New Roman" w:eastAsia="Times New Roman"/>
          <w:b w:val="0"/>
          <w:i w:val="0"/>
          <w:sz w:val="24"/>
        </w:rPr>
        <w:t xml:space="preserve">Không có thao tác nào trên </w:t>
      </w:r>
      <w:r>
        <w:rPr>
          <w:rFonts w:ascii="Consolas" w:hAnsi="Consolas" w:eastAsia="Consolas"/>
          <w:b w:val="0"/>
          <w:i w:val="0"/>
          <w:color w:val="1A3A5C"/>
          <w:sz w:val="24"/>
        </w:rPr>
        <w:t>SocialStatsState</w:t>
      </w:r>
      <w:r>
        <w:rPr>
          <w:rFonts w:ascii="Times New Roman" w:hAnsi="Times New Roman" w:eastAsia="Times New Roman"/>
          <w:b w:val="0"/>
          <w:i w:val="0"/>
          <w:sz w:val="24"/>
        </w:rPr>
        <w:t xml:space="preserve"> ghi vào </w:t>
      </w:r>
      <w:r>
        <w:rPr>
          <w:rFonts w:ascii="Consolas" w:hAnsi="Consolas" w:eastAsia="Consolas"/>
          <w:b w:val="0"/>
          <w:i w:val="0"/>
          <w:color w:val="1A3A5C"/>
          <w:sz w:val="24"/>
        </w:rPr>
        <w:t>UnitStats</w:t>
      </w:r>
      <w:r>
        <w:rPr>
          <w:rFonts w:ascii="Times New Roman" w:hAnsi="Times New Roman" w:eastAsia="Times New Roman"/>
          <w:b w:val="0"/>
          <w:i w:val="0"/>
          <w:sz w:val="24"/>
        </w:rPr>
        <w:t>. GDD đòi hai câu hỏi tách nhau: đội có chịu nổi đòn trong trận hay không, và Ren có gặp được người cần gặp ở thành phố hay không. Hai lớp là cách giữ hai câu hỏi đó trong code.</w:t>
      </w:r>
    </w:p>
    <w:p>
      <w:pPr>
        <w:spacing w:before="240" w:after="160" w:line="276" w:lineRule="auto"/>
        <w:ind w:firstLine="0"/>
      </w:pPr>
      <w:r>
        <w:rPr>
          <w:rFonts w:ascii="Times New Roman" w:hAnsi="Times New Roman" w:eastAsia="Times New Roman"/>
          <w:b/>
          <w:i w:val="0"/>
          <w:color w:val="1B2A4A"/>
          <w:sz w:val="28"/>
        </w:rPr>
        <w:t>X.6. Sơ đồ lớp combat</w:t>
      </w:r>
    </w:p>
    <w:p>
      <w:pPr>
        <w:spacing w:after="160" w:before="0" w:line="276" w:lineRule="auto"/>
        <w:ind w:firstLine="567"/>
      </w:pPr>
      <w:r>
        <w:rPr>
          <w:rFonts w:ascii="Times New Roman" w:hAnsi="Times New Roman" w:eastAsia="Times New Roman"/>
          <w:b w:val="0"/>
          <w:i w:val="0"/>
          <w:sz w:val="24"/>
        </w:rPr>
        <w:t xml:space="preserve">Tệp </w:t>
      </w:r>
      <w:r>
        <w:rPr>
          <w:rFonts w:ascii="Consolas" w:hAnsi="Consolas" w:eastAsia="Consolas"/>
          <w:b w:val="0"/>
          <w:i w:val="0"/>
          <w:color w:val="1A3A5C"/>
          <w:sz w:val="24"/>
        </w:rPr>
        <w:t>OOAD-Lop-Combat.drawio</w:t>
      </w:r>
      <w:r>
        <w:rPr>
          <w:rFonts w:ascii="Times New Roman" w:hAnsi="Times New Roman" w:eastAsia="Times New Roman"/>
          <w:b w:val="0"/>
          <w:i w:val="0"/>
          <w:sz w:val="24"/>
        </w:rPr>
        <w:t>. Kim cương đặc nghĩa là cấu thành: phần mất khi toàn thể mất. Kim cương rỗng nghĩa là kết tập: toàn thể giữ danh sách, phần vẫn sống chỗ khác. Nét đứt là phụ thuộc tạm. Tam giác rỗng nét đứt là hiện thực giao diện.</w:t>
      </w:r>
    </w:p>
    <w:p>
      <w:pPr>
        <w:spacing w:after="160" w:before="0" w:line="276" w:lineRule="auto"/>
        <w:ind w:firstLine="567"/>
      </w:pP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biết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và biết </w:t>
      </w:r>
      <w:r>
        <w:rPr>
          <w:rFonts w:ascii="Consolas" w:hAnsi="Consolas" w:eastAsia="Consolas"/>
          <w:b w:val="0"/>
          <w:i w:val="0"/>
          <w:color w:val="1A3A5C"/>
          <w:sz w:val="24"/>
        </w:rPr>
        <w:t>ICombatMusicSync</w:t>
      </w:r>
      <w:r>
        <w:rPr>
          <w:rFonts w:ascii="Times New Roman" w:hAnsi="Times New Roman" w:eastAsia="Times New Roman"/>
          <w:b w:val="0"/>
          <w:i w:val="0"/>
          <w:sz w:val="24"/>
        </w:rPr>
        <w:t xml:space="preserve">. Controller không giữ công thức sát thương. Nó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xml:space="preserve"> và </w:t>
      </w:r>
      <w:r>
        <w:rPr>
          <w:rFonts w:ascii="Consolas" w:hAnsi="Consolas" w:eastAsia="Consolas"/>
          <w:b w:val="0"/>
          <w:i w:val="0"/>
          <w:color w:val="1A3A5C"/>
          <w:sz w:val="24"/>
        </w:rPr>
        <w:t>StartRound</w:t>
      </w:r>
      <w:r>
        <w:rPr>
          <w:rFonts w:ascii="Times New Roman" w:hAnsi="Times New Roman" w:eastAsia="Times New Roman"/>
          <w:b w:val="0"/>
          <w:i w:val="0"/>
          <w:sz w:val="24"/>
        </w:rPr>
        <w:t>, rồi nhận lúc một đoạn 22 beat chạy xong.</w:t>
      </w:r>
    </w:p>
    <w:p>
      <w:pPr>
        <w:spacing w:after="160" w:before="0" w:line="276" w:lineRule="auto"/>
        <w:ind w:firstLine="567"/>
      </w:pPr>
      <w:r>
        <w:rPr>
          <w:rFonts w:ascii="Consolas" w:hAnsi="Consolas" w:eastAsia="Consolas"/>
          <w:b w:val="0"/>
          <w:i w:val="0"/>
          <w:color w:val="1A3A5C"/>
          <w:sz w:val="24"/>
        </w:rPr>
        <w:t>CombatSession</w:t>
      </w:r>
      <w:r>
        <w:rPr>
          <w:rFonts w:ascii="Times New Roman" w:hAnsi="Times New Roman" w:eastAsia="Times New Roman"/>
          <w:b w:val="0"/>
          <w:i w:val="0"/>
          <w:sz w:val="24"/>
        </w:rPr>
        <w:t xml:space="preserve"> cấu thành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w:t>
      </w:r>
      <w:r>
        <w:rPr>
          <w:rFonts w:ascii="Consolas" w:hAnsi="Consolas" w:eastAsia="Consolas"/>
          <w:b w:val="0"/>
          <w:i w:val="0"/>
          <w:color w:val="1A3A5C"/>
          <w:sz w:val="24"/>
        </w:rPr>
        <w:t>DualGrid</w:t>
      </w:r>
      <w:r>
        <w:rPr>
          <w:rFonts w:ascii="Times New Roman" w:hAnsi="Times New Roman" w:eastAsia="Times New Roman"/>
          <w:b w:val="0"/>
          <w:i w:val="0"/>
          <w:sz w:val="24"/>
        </w:rPr>
        <w:t xml:space="preserve"> và </w:t>
      </w:r>
      <w:r>
        <w:rPr>
          <w:rFonts w:ascii="Consolas" w:hAnsi="Consolas" w:eastAsia="Consolas"/>
          <w:b w:val="0"/>
          <w:i w:val="0"/>
          <w:color w:val="1A3A5C"/>
          <w:sz w:val="24"/>
        </w:rPr>
        <w:t>CoverRuntime</w:t>
      </w:r>
      <w:r>
        <w:rPr>
          <w:rFonts w:ascii="Times New Roman" w:hAnsi="Times New Roman" w:eastAsia="Times New Roman"/>
          <w:b w:val="0"/>
          <w:i w:val="0"/>
          <w:sz w:val="24"/>
        </w:rPr>
        <w:t xml:space="preserve">. Ba phần này sinh cùng trận và mất khi trận hủy. Session phụ thuộc </w:t>
      </w:r>
      <w:r>
        <w:rPr>
          <w:rFonts w:ascii="Consolas" w:hAnsi="Consolas" w:eastAsia="Consolas"/>
          <w:b w:val="0"/>
          <w:i w:val="0"/>
          <w:color w:val="1A3A5C"/>
          <w:sz w:val="24"/>
        </w:rPr>
        <w:t>DifficultyRuntime</w:t>
      </w:r>
      <w:r>
        <w:rPr>
          <w:rFonts w:ascii="Times New Roman" w:hAnsi="Times New Roman" w:eastAsia="Times New Roman"/>
          <w:b w:val="0"/>
          <w:i w:val="0"/>
          <w:sz w:val="24"/>
        </w:rPr>
        <w:t xml:space="preserve"> lúc dựng địch và lúc tính thưởng. Hệ số độ khó là bảng tra dùng chung, không phải một cục máu của riêng trận này.</w:t>
      </w:r>
    </w:p>
    <w:p>
      <w:pPr>
        <w:spacing w:after="160" w:before="0" w:line="276" w:lineRule="auto"/>
        <w:ind w:firstLine="567"/>
      </w:pPr>
      <w:r>
        <w:rPr>
          <w:rFonts w:ascii="Consolas" w:hAnsi="Consolas" w:eastAsia="Consolas"/>
          <w:b w:val="0"/>
          <w:i w:val="0"/>
          <w:color w:val="1A3A5C"/>
          <w:sz w:val="24"/>
        </w:rPr>
        <w:t>DualGrid</w:t>
      </w:r>
      <w:r>
        <w:rPr>
          <w:rFonts w:ascii="Times New Roman" w:hAnsi="Times New Roman" w:eastAsia="Times New Roman"/>
          <w:b w:val="0"/>
          <w:i w:val="0"/>
          <w:sz w:val="24"/>
        </w:rPr>
        <w:t xml:space="preserve"> cấu thành các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đang đứng trên sân. Tối đa 4 người chơi và 6 địch. Mỗi phe là lưới 2 hàng và 3 cột.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cấu thành một </w:t>
      </w:r>
      <w:r>
        <w:rPr>
          <w:rFonts w:ascii="Consolas" w:hAnsi="Consolas" w:eastAsia="Consolas"/>
          <w:b w:val="0"/>
          <w:i w:val="0"/>
          <w:color w:val="1A3A5C"/>
          <w:sz w:val="24"/>
        </w:rPr>
        <w:t>UnitStats</w:t>
      </w:r>
      <w:r>
        <w:rPr>
          <w:rFonts w:ascii="Times New Roman" w:hAnsi="Times New Roman" w:eastAsia="Times New Roman"/>
          <w:b w:val="0"/>
          <w:i w:val="0"/>
          <w:sz w:val="24"/>
        </w:rPr>
        <w:t>. Máu hiện tại nằm trên unit. Máu tối đa và tốc độ nằm trên stats.</w:t>
      </w:r>
    </w:p>
    <w:p>
      <w:pPr>
        <w:spacing w:after="160" w:before="0" w:line="276" w:lineRule="auto"/>
        <w:ind w:firstLine="567"/>
      </w:pP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kết tập nhiều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và nhiều </w:t>
      </w:r>
      <w:r>
        <w:rPr>
          <w:rFonts w:ascii="Consolas" w:hAnsi="Consolas" w:eastAsia="Consolas"/>
          <w:b w:val="0"/>
          <w:i w:val="0"/>
          <w:color w:val="1A3A5C"/>
          <w:sz w:val="24"/>
        </w:rPr>
        <w:t>EnemyTelegraph</w:t>
      </w:r>
      <w:r>
        <w:rPr>
          <w:rFonts w:ascii="Times New Roman" w:hAnsi="Times New Roman" w:eastAsia="Times New Roman"/>
          <w:b w:val="0"/>
          <w:i w:val="0"/>
          <w:sz w:val="24"/>
        </w:rPr>
        <w:t xml:space="preserve">. Một entry vẫn trỏ tới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và </w:t>
      </w:r>
      <w:r>
        <w:rPr>
          <w:rFonts w:ascii="Consolas" w:hAnsi="Consolas" w:eastAsia="Consolas"/>
          <w:b w:val="0"/>
          <w:i w:val="0"/>
          <w:color w:val="1A3A5C"/>
          <w:sz w:val="24"/>
        </w:rPr>
        <w:t>SkillDefinitionSO</w:t>
      </w:r>
      <w:r>
        <w:rPr>
          <w:rFonts w:ascii="Times New Roman" w:hAnsi="Times New Roman" w:eastAsia="Times New Roman"/>
          <w:b w:val="0"/>
          <w:i w:val="0"/>
          <w:sz w:val="24"/>
        </w:rPr>
        <w:t>. Xóa một chiêu khỏi hàng chờ không xóa nhân vật.</w:t>
      </w:r>
    </w:p>
    <w:p>
      <w:pPr>
        <w:spacing w:after="160" w:before="0" w:line="276" w:lineRule="auto"/>
        <w:ind w:firstLine="567"/>
      </w:pPr>
      <w:r>
        <w:rPr>
          <w:rFonts w:ascii="Consolas" w:hAnsi="Consolas" w:eastAsia="Consolas"/>
          <w:b w:val="0"/>
          <w:i w:val="0"/>
          <w:color w:val="1A3A5C"/>
          <w:sz w:val="24"/>
        </w:rPr>
        <w:t>SkillActionCommand</w:t>
      </w:r>
      <w:r>
        <w:rPr>
          <w:rFonts w:ascii="Times New Roman" w:hAnsi="Times New Roman" w:eastAsia="Times New Roman"/>
          <w:b w:val="0"/>
          <w:i w:val="0"/>
          <w:sz w:val="24"/>
        </w:rPr>
        <w:t xml:space="preserve"> hiện thực </w:t>
      </w:r>
      <w:r>
        <w:rPr>
          <w:rFonts w:ascii="Consolas" w:hAnsi="Consolas" w:eastAsia="Consolas"/>
          <w:b w:val="0"/>
          <w:i w:val="0"/>
          <w:color w:val="1A3A5C"/>
          <w:sz w:val="24"/>
        </w:rPr>
        <w:t>ICombatAction</w:t>
      </w:r>
      <w:r>
        <w:rPr>
          <w:rFonts w:ascii="Times New Roman" w:hAnsi="Times New Roman" w:eastAsia="Times New Roman"/>
          <w:b w:val="0"/>
          <w:i w:val="0"/>
          <w:sz w:val="24"/>
        </w:rPr>
        <w:t xml:space="preserve">. Giao diện có </w:t>
      </w:r>
      <w:r>
        <w:rPr>
          <w:rFonts w:ascii="Consolas" w:hAnsi="Consolas" w:eastAsia="Consolas"/>
          <w:b w:val="0"/>
          <w:i w:val="0"/>
          <w:color w:val="1A3A5C"/>
          <w:sz w:val="24"/>
        </w:rPr>
        <w:t>Delay</w:t>
      </w:r>
      <w:r>
        <w:rPr>
          <w:rFonts w:ascii="Times New Roman" w:hAnsi="Times New Roman" w:eastAsia="Times New Roman"/>
          <w:b w:val="0"/>
          <w:i w:val="0"/>
          <w:sz w:val="24"/>
        </w:rPr>
        <w:t xml:space="preserve">, </w:t>
      </w:r>
      <w:r>
        <w:rPr>
          <w:rFonts w:ascii="Consolas" w:hAnsi="Consolas" w:eastAsia="Consolas"/>
          <w:b w:val="0"/>
          <w:i w:val="0"/>
          <w:color w:val="1A3A5C"/>
          <w:sz w:val="24"/>
        </w:rPr>
        <w:t>CanExecute</w:t>
      </w:r>
      <w:r>
        <w:rPr>
          <w:rFonts w:ascii="Times New Roman" w:hAnsi="Times New Roman" w:eastAsia="Times New Roman"/>
          <w:b w:val="0"/>
          <w:i w:val="0"/>
          <w:sz w:val="24"/>
        </w:rPr>
        <w:t xml:space="preserve"> và </w:t>
      </w:r>
      <w:r>
        <w:rPr>
          <w:rFonts w:ascii="Consolas" w:hAnsi="Consolas" w:eastAsia="Consolas"/>
          <w:b w:val="0"/>
          <w:i w:val="0"/>
          <w:color w:val="1A3A5C"/>
          <w:sz w:val="24"/>
        </w:rPr>
        <w:t>Execute</w:t>
      </w:r>
      <w:r>
        <w:rPr>
          <w:rFonts w:ascii="Times New Roman" w:hAnsi="Times New Roman" w:eastAsia="Times New Roman"/>
          <w:b w:val="0"/>
          <w:i w:val="0"/>
          <w:sz w:val="24"/>
        </w:rPr>
        <w:t xml:space="preserve">. Command là lệnh chạy khi beat tới.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là chỗ đặt lệnh trên thước nhịp. Tách hai thứ này để dời một nốt, tức là đổi </w:t>
      </w:r>
      <w:r>
        <w:rPr>
          <w:rFonts w:ascii="Consolas" w:hAnsi="Consolas" w:eastAsia="Consolas"/>
          <w:b w:val="0"/>
          <w:i w:val="0"/>
          <w:color w:val="1A3A5C"/>
          <w:sz w:val="24"/>
        </w:rPr>
        <w:t>BeatIndex</w:t>
      </w:r>
      <w:r>
        <w:rPr>
          <w:rFonts w:ascii="Times New Roman" w:hAnsi="Times New Roman" w:eastAsia="Times New Roman"/>
          <w:b w:val="0"/>
          <w:i w:val="0"/>
          <w:sz w:val="24"/>
        </w:rPr>
        <w:t>, mà không phải sửa cách chiêu trừ máu.</w:t>
      </w:r>
    </w:p>
    <w:p>
      <w:pPr>
        <w:spacing w:after="160" w:before="0" w:line="276" w:lineRule="auto"/>
        <w:ind w:firstLine="567"/>
      </w:pPr>
      <w:r>
        <w:rPr>
          <w:rFonts w:ascii="Consolas" w:hAnsi="Consolas" w:eastAsia="Consolas"/>
          <w:b w:val="0"/>
          <w:i w:val="0"/>
          <w:color w:val="1A3A5C"/>
          <w:sz w:val="24"/>
        </w:rPr>
        <w:t>EncounterRuntimeFactory</w:t>
      </w:r>
      <w:r>
        <w:rPr>
          <w:rFonts w:ascii="Times New Roman" w:hAnsi="Times New Roman" w:eastAsia="Times New Roman"/>
          <w:b w:val="0"/>
          <w:i w:val="0"/>
          <w:sz w:val="24"/>
        </w:rPr>
        <w:t xml:space="preserve"> tạo encounter rồi giao cho bootstrap. Sau bước tạo, factory không quét beat. </w:t>
      </w:r>
      <w:r>
        <w:rPr>
          <w:rFonts w:ascii="Consolas" w:hAnsi="Consolas" w:eastAsia="Consolas"/>
          <w:b w:val="0"/>
          <w:i w:val="0"/>
          <w:color w:val="1A3A5C"/>
          <w:sz w:val="24"/>
        </w:rPr>
        <w:t>CombatMusicController</w:t>
      </w:r>
      <w:r>
        <w:rPr>
          <w:rFonts w:ascii="Times New Roman" w:hAnsi="Times New Roman" w:eastAsia="Times New Roman"/>
          <w:b w:val="0"/>
          <w:i w:val="0"/>
          <w:sz w:val="24"/>
        </w:rPr>
        <w:t xml:space="preserve"> hiện thực </w:t>
      </w:r>
      <w:r>
        <w:rPr>
          <w:rFonts w:ascii="Consolas" w:hAnsi="Consolas" w:eastAsia="Consolas"/>
          <w:b w:val="0"/>
          <w:i w:val="0"/>
          <w:color w:val="1A3A5C"/>
          <w:sz w:val="24"/>
        </w:rPr>
        <w:t>ICombatMusicSync</w:t>
      </w:r>
      <w:r>
        <w:rPr>
          <w:rFonts w:ascii="Times New Roman" w:hAnsi="Times New Roman" w:eastAsia="Times New Roman"/>
          <w:b w:val="0"/>
          <w:i w:val="0"/>
          <w:sz w:val="24"/>
        </w:rPr>
        <w:t>. Nhạc là đồng hồ tuyệt đối. Timeline là thước cục bộ của trận. Khi người chơi bấm Execute, session neo thước cục bộ vào beat nhạc kế tiếp. Trễ tay vì vậy chỉ lệch khoảng một beat, khoảng 0,39 giây ở 152 BPM. Bài hát không dừng để chờ.</w:t>
      </w:r>
    </w:p>
    <w:p>
      <w:pPr>
        <w:spacing w:after="160" w:before="0" w:line="276" w:lineRule="auto"/>
        <w:ind w:firstLine="567"/>
      </w:pPr>
      <w:r>
        <w:rPr>
          <w:rFonts w:ascii="Consolas" w:hAnsi="Consolas" w:eastAsia="Consolas"/>
          <w:b w:val="0"/>
          <w:i w:val="0"/>
          <w:color w:val="1A3A5C"/>
          <w:sz w:val="24"/>
        </w:rPr>
        <w:t>CoverRuntime</w:t>
      </w:r>
      <w:r>
        <w:rPr>
          <w:rFonts w:ascii="Times New Roman" w:hAnsi="Times New Roman" w:eastAsia="Times New Roman"/>
          <w:b w:val="0"/>
          <w:i w:val="0"/>
          <w:sz w:val="24"/>
        </w:rPr>
        <w:t xml:space="preserve"> thuộc session vì thước Cover là luật của trận: ô trống tích vào gauge, rồi kích hoạt trong planning. Luật đó không thuộc một sprite khiên.</w:t>
      </w:r>
    </w:p>
    <w:p>
      <w:pPr>
        <w:spacing w:before="240" w:after="160" w:line="276" w:lineRule="auto"/>
        <w:ind w:firstLine="0"/>
      </w:pPr>
      <w:r>
        <w:rPr>
          <w:rFonts w:ascii="Times New Roman" w:hAnsi="Times New Roman" w:eastAsia="Times New Roman"/>
          <w:b/>
          <w:i w:val="0"/>
          <w:color w:val="1B2A4A"/>
          <w:sz w:val="28"/>
        </w:rPr>
        <w:t>X.7. Sơ đồ lớp thành phố, hầm, thoại và hồ sơ</w:t>
      </w:r>
    </w:p>
    <w:p>
      <w:pPr>
        <w:spacing w:after="160" w:before="0" w:line="276" w:lineRule="auto"/>
        <w:ind w:firstLine="567"/>
      </w:pPr>
      <w:r>
        <w:rPr>
          <w:rFonts w:ascii="Times New Roman" w:hAnsi="Times New Roman" w:eastAsia="Times New Roman"/>
          <w:b w:val="0"/>
          <w:i w:val="0"/>
          <w:sz w:val="24"/>
        </w:rPr>
        <w:t xml:space="preserve">Tệp </w:t>
      </w:r>
      <w:r>
        <w:rPr>
          <w:rFonts w:ascii="Consolas" w:hAnsi="Consolas" w:eastAsia="Consolas"/>
          <w:b w:val="0"/>
          <w:i w:val="0"/>
          <w:color w:val="1A3A5C"/>
          <w:sz w:val="24"/>
        </w:rPr>
        <w:t>OOAD-Lop-Meta-Run-VN.drawio</w:t>
      </w:r>
      <w:r>
        <w:rPr>
          <w:rFonts w:ascii="Times New Roman" w:hAnsi="Times New Roman" w:eastAsia="Times New Roman"/>
          <w:b w:val="0"/>
          <w:i w:val="0"/>
          <w:sz w:val="24"/>
        </w:rPr>
        <w:t>.</w:t>
      </w:r>
    </w:p>
    <w:p>
      <w:pPr>
        <w:spacing w:after="160" w:before="0" w:line="276" w:lineRule="auto"/>
        <w:ind w:firstLine="567"/>
      </w:pPr>
      <w:r>
        <w:rPr>
          <w:rFonts w:ascii="Consolas" w:hAnsi="Consolas" w:eastAsia="Consolas"/>
          <w:b w:val="0"/>
          <w:i w:val="0"/>
          <w:color w:val="1A3A5C"/>
          <w:sz w:val="24"/>
        </w:rPr>
        <w:t>CampusHubController</w:t>
      </w:r>
      <w:r>
        <w:rPr>
          <w:rFonts w:ascii="Times New Roman" w:hAnsi="Times New Roman" w:eastAsia="Times New Roman"/>
          <w:b w:val="0"/>
          <w:i w:val="0"/>
          <w:sz w:val="24"/>
        </w:rPr>
        <w:t xml:space="preserve"> giữ </w:t>
      </w:r>
      <w:r>
        <w:rPr>
          <w:rFonts w:ascii="Consolas" w:hAnsi="Consolas" w:eastAsia="Consolas"/>
          <w:b w:val="0"/>
          <w:i w:val="0"/>
          <w:color w:val="1A3A5C"/>
          <w:sz w:val="24"/>
        </w:rPr>
        <w:t>HubPhaseDriver</w:t>
      </w:r>
      <w:r>
        <w:rPr>
          <w:rFonts w:ascii="Times New Roman" w:hAnsi="Times New Roman" w:eastAsia="Times New Roman"/>
          <w:b w:val="0"/>
          <w:i w:val="0"/>
          <w:sz w:val="24"/>
        </w:rPr>
        <w:t xml:space="preserve">. Driver đọc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của hồ sơ đang chơi.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giữ </w:t>
      </w:r>
      <w:r>
        <w:rPr>
          <w:rFonts w:ascii="Consolas" w:hAnsi="Consolas" w:eastAsia="Consolas"/>
          <w:b w:val="0"/>
          <w:i w:val="0"/>
          <w:color w:val="1A3A5C"/>
          <w:sz w:val="24"/>
        </w:rPr>
        <w:t>GameDate</w:t>
      </w:r>
      <w:r>
        <w:rPr>
          <w:rFonts w:ascii="Times New Roman" w:hAnsi="Times New Roman" w:eastAsia="Times New Roman"/>
          <w:b w:val="0"/>
          <w:i w:val="0"/>
          <w:sz w:val="24"/>
        </w:rPr>
        <w:t xml:space="preserve">, buổi trong ngày, số slot đã dùng và cờ quiz sáng. </w:t>
      </w:r>
      <w:r>
        <w:rPr>
          <w:rFonts w:ascii="Consolas" w:hAnsi="Consolas" w:eastAsia="Consolas"/>
          <w:b w:val="0"/>
          <w:i w:val="0"/>
          <w:color w:val="1A3A5C"/>
          <w:sz w:val="24"/>
        </w:rPr>
        <w:t>ConsumeActivitySlot</w:t>
      </w:r>
      <w:r>
        <w:rPr>
          <w:rFonts w:ascii="Times New Roman" w:hAnsi="Times New Roman" w:eastAsia="Times New Roman"/>
          <w:b w:val="0"/>
          <w:i w:val="0"/>
          <w:sz w:val="24"/>
        </w:rPr>
        <w:t xml:space="preserve"> trừ một slot. </w:t>
      </w:r>
      <w:r>
        <w:rPr>
          <w:rFonts w:ascii="Consolas" w:hAnsi="Consolas" w:eastAsia="Consolas"/>
          <w:b w:val="0"/>
          <w:i w:val="0"/>
          <w:color w:val="1A3A5C"/>
          <w:sz w:val="24"/>
        </w:rPr>
        <w:t>AdvanceDay</w:t>
      </w:r>
      <w:r>
        <w:rPr>
          <w:rFonts w:ascii="Times New Roman" w:hAnsi="Times New Roman" w:eastAsia="Times New Roman"/>
          <w:b w:val="0"/>
          <w:i w:val="0"/>
          <w:sz w:val="24"/>
        </w:rPr>
        <w:t xml:space="preserve"> sang ngày kế. </w:t>
      </w:r>
      <w:r>
        <w:rPr>
          <w:rFonts w:ascii="Consolas" w:hAnsi="Consolas" w:eastAsia="Consolas"/>
          <w:b w:val="0"/>
          <w:i w:val="0"/>
          <w:color w:val="1A3A5C"/>
          <w:sz w:val="24"/>
        </w:rPr>
        <w:t>IsArcComplete</w:t>
      </w:r>
      <w:r>
        <w:rPr>
          <w:rFonts w:ascii="Times New Roman" w:hAnsi="Times New Roman" w:eastAsia="Times New Roman"/>
          <w:b w:val="0"/>
          <w:i w:val="0"/>
          <w:sz w:val="24"/>
        </w:rPr>
        <w:t xml:space="preserve"> đúng khi ngày vượt quá ngày cuối Arc 1. Hạn vault đọc bằng </w:t>
      </w:r>
      <w:r>
        <w:rPr>
          <w:rFonts w:ascii="Consolas" w:hAnsi="Consolas" w:eastAsia="Consolas"/>
          <w:b w:val="0"/>
          <w:i w:val="0"/>
          <w:color w:val="1A3A5C"/>
          <w:sz w:val="24"/>
        </w:rPr>
        <w:t>DaysUntilVaultDeadline</w:t>
      </w:r>
      <w:r>
        <w:rPr>
          <w:rFonts w:ascii="Times New Roman" w:hAnsi="Times New Roman" w:eastAsia="Times New Roman"/>
          <w:b w:val="0"/>
          <w:i w:val="0"/>
          <w:sz w:val="24"/>
        </w:rPr>
        <w:t>. Những phép này nằm trên lịch vì chúng là luật ngày, không phải luật của nút trên bản đồ.</w:t>
      </w:r>
    </w:p>
    <w:p>
      <w:pPr>
        <w:spacing w:after="160" w:before="0" w:line="276" w:lineRule="auto"/>
        <w:ind w:firstLine="567"/>
      </w:pPr>
      <w:r>
        <w:rPr>
          <w:rFonts w:ascii="Consolas" w:hAnsi="Consolas" w:eastAsia="Consolas"/>
          <w:b w:val="0"/>
          <w:i w:val="0"/>
          <w:color w:val="1A3A5C"/>
          <w:sz w:val="24"/>
        </w:rPr>
        <w:t>BondState</w:t>
      </w:r>
      <w:r>
        <w:rPr>
          <w:rFonts w:ascii="Times New Roman" w:hAnsi="Times New Roman" w:eastAsia="Times New Roman"/>
          <w:b w:val="0"/>
          <w:i w:val="0"/>
          <w:sz w:val="24"/>
        </w:rPr>
        <w:t xml:space="preserve"> cấu thành nhiều </w:t>
      </w:r>
      <w:r>
        <w:rPr>
          <w:rFonts w:ascii="Consolas" w:hAnsi="Consolas" w:eastAsia="Consolas"/>
          <w:b w:val="0"/>
          <w:i w:val="0"/>
          <w:color w:val="1A3A5C"/>
          <w:sz w:val="24"/>
        </w:rPr>
        <w:t>BondProgress</w:t>
      </w:r>
      <w:r>
        <w:rPr>
          <w:rFonts w:ascii="Times New Roman" w:hAnsi="Times New Roman" w:eastAsia="Times New Roman"/>
          <w:b w:val="0"/>
          <w:i w:val="0"/>
          <w:sz w:val="24"/>
        </w:rPr>
        <w:t xml:space="preserve">. Mỗi tiến độ có NPC, Echo Key, hạng, kinh nghiệm và trần Arc. </w:t>
      </w:r>
      <w:r>
        <w:rPr>
          <w:rFonts w:ascii="Consolas" w:hAnsi="Consolas" w:eastAsia="Consolas"/>
          <w:b w:val="0"/>
          <w:i w:val="0"/>
          <w:color w:val="1A3A5C"/>
          <w:sz w:val="24"/>
        </w:rPr>
        <w:t>SocialStatsState</w:t>
      </w:r>
      <w:r>
        <w:rPr>
          <w:rFonts w:ascii="Times New Roman" w:hAnsi="Times New Roman" w:eastAsia="Times New Roman"/>
          <w:b w:val="0"/>
          <w:i w:val="0"/>
          <w:sz w:val="24"/>
        </w:rPr>
        <w:t xml:space="preserve"> đứng cạnh bond và không kế thừa bond. Bond là quan hệ với một người. Chỉ số đời sống là hạng của Ren trên các trục hoạt động. GDD tách hai thứ này, nên sơ đồ giữ một thực thể cho mỗi thứ.</w:t>
      </w:r>
    </w:p>
    <w:p>
      <w:pPr>
        <w:spacing w:after="160" w:before="0" w:line="276" w:lineRule="auto"/>
        <w:ind w:firstLine="567"/>
      </w:pPr>
      <w:r>
        <w:rPr>
          <w:rFonts w:ascii="Consolas" w:hAnsi="Consolas" w:eastAsia="Consolas"/>
          <w:b w:val="0"/>
          <w:i w:val="0"/>
          <w:color w:val="1A3A5C"/>
          <w:sz w:val="24"/>
        </w:rPr>
        <w:t>RunMapController</w:t>
      </w:r>
      <w:r>
        <w:rPr>
          <w:rFonts w:ascii="Times New Roman" w:hAnsi="Times New Roman" w:eastAsia="Times New Roman"/>
          <w:b w:val="0"/>
          <w:i w:val="0"/>
          <w:sz w:val="24"/>
        </w:rPr>
        <w:t xml:space="preserve"> dùng </w:t>
      </w:r>
      <w:r>
        <w:rPr>
          <w:rFonts w:ascii="Consolas" w:hAnsi="Consolas" w:eastAsia="Consolas"/>
          <w:b w:val="0"/>
          <w:i w:val="0"/>
          <w:color w:val="1A3A5C"/>
          <w:sz w:val="24"/>
        </w:rPr>
        <w:t>RunState</w:t>
      </w:r>
      <w:r>
        <w:rPr>
          <w:rFonts w:ascii="Times New Roman" w:hAnsi="Times New Roman" w:eastAsia="Times New Roman"/>
          <w:b w:val="0"/>
          <w:i w:val="0"/>
          <w:sz w:val="24"/>
        </w:rPr>
        <w:t xml:space="preserve"> và </w:t>
      </w:r>
      <w:r>
        <w:rPr>
          <w:rFonts w:ascii="Consolas" w:hAnsi="Consolas" w:eastAsia="Consolas"/>
          <w:b w:val="0"/>
          <w:i w:val="0"/>
          <w:color w:val="1A3A5C"/>
          <w:sz w:val="24"/>
        </w:rPr>
        <w:t>MapGraph</w:t>
      </w:r>
      <w:r>
        <w:rPr>
          <w:rFonts w:ascii="Times New Roman" w:hAnsi="Times New Roman" w:eastAsia="Times New Roman"/>
          <w:b w:val="0"/>
          <w:i w:val="0"/>
          <w:sz w:val="24"/>
        </w:rPr>
        <w:t xml:space="preserve">.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tạo graph rồi rút lui, không nhớ node hiện tại. </w:t>
      </w:r>
      <w:r>
        <w:rPr>
          <w:rFonts w:ascii="Consolas" w:hAnsi="Consolas" w:eastAsia="Consolas"/>
          <w:b w:val="0"/>
          <w:i w:val="0"/>
          <w:color w:val="1A3A5C"/>
          <w:sz w:val="24"/>
        </w:rPr>
        <w:t>MapGraph</w:t>
      </w:r>
      <w:r>
        <w:rPr>
          <w:rFonts w:ascii="Times New Roman" w:hAnsi="Times New Roman" w:eastAsia="Times New Roman"/>
          <w:b w:val="0"/>
          <w:i w:val="0"/>
          <w:sz w:val="24"/>
        </w:rPr>
        <w:t xml:space="preserve"> cấu thành các </w:t>
      </w:r>
      <w:r>
        <w:rPr>
          <w:rFonts w:ascii="Consolas" w:hAnsi="Consolas" w:eastAsia="Consolas"/>
          <w:b w:val="0"/>
          <w:i w:val="0"/>
          <w:color w:val="1A3A5C"/>
          <w:sz w:val="24"/>
        </w:rPr>
        <w:t>MapNodeData</w:t>
      </w:r>
      <w:r>
        <w:rPr>
          <w:rFonts w:ascii="Times New Roman" w:hAnsi="Times New Roman" w:eastAsia="Times New Roman"/>
          <w:b w:val="0"/>
          <w:i w:val="0"/>
          <w:sz w:val="24"/>
        </w:rPr>
        <w:t xml:space="preserve">. Node biết tầng, cột, loại, có phải boss không, đã xóa chưa, và danh sách id node đi tới. </w:t>
      </w:r>
      <w:r>
        <w:rPr>
          <w:rFonts w:ascii="Consolas" w:hAnsi="Consolas" w:eastAsia="Consolas"/>
          <w:b w:val="0"/>
          <w:i w:val="0"/>
          <w:color w:val="1A3A5C"/>
          <w:sz w:val="24"/>
        </w:rPr>
        <w:t>RunState.EnterNode</w:t>
      </w:r>
      <w:r>
        <w:rPr>
          <w:rFonts w:ascii="Times New Roman" w:hAnsi="Times New Roman" w:eastAsia="Times New Roman"/>
          <w:b w:val="0"/>
          <w:i w:val="0"/>
          <w:sz w:val="24"/>
        </w:rPr>
        <w:t xml:space="preserve"> chỉ thành công khi </w:t>
      </w:r>
      <w:r>
        <w:rPr>
          <w:rFonts w:ascii="Consolas" w:hAnsi="Consolas" w:eastAsia="Consolas"/>
          <w:b w:val="0"/>
          <w:i w:val="0"/>
          <w:color w:val="1A3A5C"/>
          <w:sz w:val="24"/>
        </w:rPr>
        <w:t>CanTravelTo</w:t>
      </w:r>
      <w:r>
        <w:rPr>
          <w:rFonts w:ascii="Times New Roman" w:hAnsi="Times New Roman" w:eastAsia="Times New Roman"/>
          <w:b w:val="0"/>
          <w:i w:val="0"/>
          <w:sz w:val="24"/>
        </w:rPr>
        <w:t xml:space="preserve"> đồng ý. View vì vậy có thể vẽ mọi node, còn luật đi đường nằm một chỗ.</w:t>
      </w:r>
    </w:p>
    <w:p>
      <w:pPr>
        <w:spacing w:after="160" w:before="0" w:line="276" w:lineRule="auto"/>
        <w:ind w:firstLine="567"/>
      </w:pPr>
      <w:r>
        <w:rPr>
          <w:rFonts w:ascii="Consolas" w:hAnsi="Consolas" w:eastAsia="Consolas"/>
          <w:b w:val="0"/>
          <w:i w:val="0"/>
          <w:color w:val="1A3A5C"/>
          <w:sz w:val="24"/>
        </w:rPr>
        <w:t>RunMapSceneLoader</w:t>
      </w:r>
      <w:r>
        <w:rPr>
          <w:rFonts w:ascii="Times New Roman" w:hAnsi="Times New Roman" w:eastAsia="Times New Roman"/>
          <w:b w:val="0"/>
          <w:i w:val="0"/>
          <w:sz w:val="24"/>
        </w:rPr>
        <w:t xml:space="preserve"> chuyển từ node boss sang scene combat. Loader không sinh lại graph. Graph và </w:t>
      </w:r>
      <w:r>
        <w:rPr>
          <w:rFonts w:ascii="Consolas" w:hAnsi="Consolas" w:eastAsia="Consolas"/>
          <w:b w:val="0"/>
          <w:i w:val="0"/>
          <w:color w:val="1A3A5C"/>
          <w:sz w:val="24"/>
        </w:rPr>
        <w:t>RunState</w:t>
      </w:r>
      <w:r>
        <w:rPr>
          <w:rFonts w:ascii="Times New Roman" w:hAnsi="Times New Roman" w:eastAsia="Times New Roman"/>
          <w:b w:val="0"/>
          <w:i w:val="0"/>
          <w:sz w:val="24"/>
        </w:rPr>
        <w:t xml:space="preserve"> còn sống trong tiến độ run, nên lúc quay ra map vẫn đúng seed và đúng node đã thăm.</w:t>
      </w:r>
    </w:p>
    <w:p>
      <w:pPr>
        <w:spacing w:after="160" w:before="0" w:line="276" w:lineRule="auto"/>
        <w:ind w:firstLine="567"/>
      </w:pPr>
      <w:r>
        <w:rPr>
          <w:rFonts w:ascii="Consolas" w:hAnsi="Consolas" w:eastAsia="Consolas"/>
          <w:b w:val="0"/>
          <w:i w:val="0"/>
          <w:color w:val="1A3A5C"/>
          <w:sz w:val="24"/>
        </w:rPr>
        <w:t>VnRuntimeController</w:t>
      </w:r>
      <w:r>
        <w:rPr>
          <w:rFonts w:ascii="Times New Roman" w:hAnsi="Times New Roman" w:eastAsia="Times New Roman"/>
          <w:b w:val="0"/>
          <w:i w:val="0"/>
          <w:sz w:val="24"/>
        </w:rPr>
        <w:t xml:space="preserve"> phát một </w:t>
      </w:r>
      <w:r>
        <w:rPr>
          <w:rFonts w:ascii="Consolas" w:hAnsi="Consolas" w:eastAsia="Consolas"/>
          <w:b w:val="0"/>
          <w:i w:val="0"/>
          <w:color w:val="1A3A5C"/>
          <w:sz w:val="24"/>
        </w:rPr>
        <w:t>VnScriptSO</w:t>
      </w:r>
      <w:r>
        <w:rPr>
          <w:rFonts w:ascii="Times New Roman" w:hAnsi="Times New Roman" w:eastAsia="Times New Roman"/>
          <w:b w:val="0"/>
          <w:i w:val="0"/>
          <w:sz w:val="24"/>
        </w:rPr>
        <w:t xml:space="preserve">. Script là dữ liệu thoại. Controller phát beat, nhận lựa chọn, rồi báo </w:t>
      </w:r>
      <w:r>
        <w:rPr>
          <w:rFonts w:ascii="Consolas" w:hAnsi="Consolas" w:eastAsia="Consolas"/>
          <w:b w:val="0"/>
          <w:i w:val="0"/>
          <w:color w:val="1A3A5C"/>
          <w:sz w:val="24"/>
        </w:rPr>
        <w:t>Finished</w:t>
      </w:r>
      <w:r>
        <w:rPr>
          <w:rFonts w:ascii="Times New Roman" w:hAnsi="Times New Roman" w:eastAsia="Times New Roman"/>
          <w:b w:val="0"/>
          <w:i w:val="0"/>
          <w:sz w:val="24"/>
        </w:rPr>
        <w:t xml:space="preserve">. Thoại mở đầu và sự kiện thành phố dùng cùng kiểu chạy này. Chúng không gọi </w:t>
      </w:r>
      <w:r>
        <w:rPr>
          <w:rFonts w:ascii="Consolas" w:hAnsi="Consolas" w:eastAsia="Consolas"/>
          <w:b w:val="0"/>
          <w:i w:val="0"/>
          <w:color w:val="1A3A5C"/>
          <w:sz w:val="24"/>
        </w:rPr>
        <w:t>CombatSession</w:t>
      </w:r>
      <w:r>
        <w:rPr>
          <w:rFonts w:ascii="Times New Roman" w:hAnsi="Times New Roman" w:eastAsia="Times New Roman"/>
          <w:b w:val="0"/>
          <w:i w:val="0"/>
          <w:sz w:val="24"/>
        </w:rPr>
        <w:t>.</w:t>
      </w:r>
    </w:p>
    <w:p>
      <w:pPr>
        <w:spacing w:after="160" w:before="0" w:line="276" w:lineRule="auto"/>
        <w:ind w:firstLine="567"/>
      </w:pP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đọc và ghi </w:t>
      </w:r>
      <w:r>
        <w:rPr>
          <w:rFonts w:ascii="Consolas" w:hAnsi="Consolas" w:eastAsia="Consolas"/>
          <w:b w:val="0"/>
          <w:i w:val="0"/>
          <w:color w:val="1A3A5C"/>
          <w:sz w:val="24"/>
        </w:rPr>
        <w:t>GameMetaSaveData</w:t>
      </w:r>
      <w:r>
        <w:rPr>
          <w:rFonts w:ascii="Times New Roman" w:hAnsi="Times New Roman" w:eastAsia="Times New Roman"/>
          <w:b w:val="0"/>
          <w:i w:val="0"/>
          <w:sz w:val="24"/>
        </w:rPr>
        <w:t>. Gói này gom lịch, bond, chỉ số đời sống và phần meta cần mang qua scene. Các màn hình không mở file riêng. Một đường ghi giúp bond vừa tăng trong thoại vẫn còn khi người chơi vào hầm.</w:t>
      </w:r>
    </w:p>
    <w:p>
      <w:pPr>
        <w:spacing w:after="160" w:before="0" w:line="276" w:lineRule="auto"/>
        <w:ind w:firstLine="567"/>
      </w:pPr>
      <w:r>
        <w:rPr>
          <w:rFonts w:ascii="Consolas" w:hAnsi="Consolas" w:eastAsia="Consolas"/>
          <w:b w:val="0"/>
          <w:i w:val="0"/>
          <w:color w:val="1A3A5C"/>
          <w:sz w:val="24"/>
        </w:rPr>
        <w:t>PartyLoadoutApplicator</w:t>
      </w:r>
      <w:r>
        <w:rPr>
          <w:rFonts w:ascii="Times New Roman" w:hAnsi="Times New Roman" w:eastAsia="Times New Roman"/>
          <w:b w:val="0"/>
          <w:i w:val="0"/>
          <w:sz w:val="24"/>
        </w:rPr>
        <w:t xml:space="preserve"> là cầu một chiều từ meta sang combat. Nó đọc cấp đội cùng bộ chiêu đã mở, rồi áp vào unit lúc vào trận. Trận không ghi ngược hạng đời sống.</w:t>
      </w:r>
    </w:p>
    <w:p>
      <w:pPr>
        <w:spacing w:before="240" w:after="160" w:line="276" w:lineRule="auto"/>
        <w:ind w:firstLine="0"/>
      </w:pPr>
      <w:r>
        <w:rPr>
          <w:rFonts w:ascii="Times New Roman" w:hAnsi="Times New Roman" w:eastAsia="Times New Roman"/>
          <w:b/>
          <w:i w:val="0"/>
          <w:color w:val="1B2A4A"/>
          <w:sz w:val="28"/>
        </w:rPr>
        <w:t>X.8. Trạng thái của một trận</w:t>
      </w:r>
    </w:p>
    <w:p>
      <w:pPr>
        <w:spacing w:after="160" w:before="0" w:line="276" w:lineRule="auto"/>
        <w:ind w:firstLine="567"/>
      </w:pPr>
      <w:r>
        <w:rPr>
          <w:rFonts w:ascii="Times New Roman" w:hAnsi="Times New Roman" w:eastAsia="Times New Roman"/>
          <w:b w:val="0"/>
          <w:i w:val="0"/>
          <w:sz w:val="24"/>
        </w:rPr>
        <w:t xml:space="preserve">Sơ đồ trạng thái của lớp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nằm ở </w:t>
      </w:r>
      <w:r>
        <w:rPr>
          <w:rFonts w:ascii="Consolas" w:hAnsi="Consolas" w:eastAsia="Consolas"/>
          <w:b w:val="0"/>
          <w:i w:val="0"/>
          <w:color w:val="1A3A5C"/>
          <w:sz w:val="24"/>
        </w:rPr>
        <w:t>OOAD-TrangThai-CombatSession.drawio</w:t>
      </w:r>
      <w:r>
        <w:rPr>
          <w:rFonts w:ascii="Times New Roman" w:hAnsi="Times New Roman" w:eastAsia="Times New Roman"/>
          <w:b w:val="0"/>
          <w:i w:val="0"/>
          <w:sz w:val="24"/>
        </w:rPr>
        <w:t>. Bốn trạng thái khớp cờ đang chạy trong code.</w:t>
      </w:r>
    </w:p>
    <w:p>
      <w:pPr>
        <w:spacing w:after="160" w:before="0" w:line="276" w:lineRule="auto"/>
        <w:ind w:firstLine="0"/>
      </w:pPr>
      <w:r>
        <w:rPr>
          <w:rFonts w:ascii="Times New Roman" w:hAnsi="Times New Roman" w:eastAsia="Times New Roman"/>
          <w:b/>
          <w:i w:val="0"/>
          <w:sz w:val="24"/>
        </w:rPr>
        <w:t>Intro.</w:t>
      </w:r>
      <w:r>
        <w:rPr>
          <w:rFonts w:ascii="Times New Roman" w:hAnsi="Times New Roman" w:eastAsia="Times New Roman"/>
          <w:b w:val="0"/>
          <w:i w:val="0"/>
          <w:sz w:val="24"/>
        </w:rPr>
        <w:t xml:space="preserve"> </w:t>
      </w:r>
      <w:r>
        <w:rPr>
          <w:rFonts w:ascii="Consolas" w:hAnsi="Consolas" w:eastAsia="Consolas"/>
          <w:b w:val="0"/>
          <w:i w:val="0"/>
          <w:color w:val="1A3A5C"/>
          <w:sz w:val="24"/>
        </w:rPr>
        <w:t>IsCombatIntroActive</w:t>
      </w:r>
      <w:r>
        <w:rPr>
          <w:rFonts w:ascii="Times New Roman" w:hAnsi="Times New Roman" w:eastAsia="Times New Roman"/>
          <w:b w:val="0"/>
          <w:i w:val="0"/>
          <w:sz w:val="24"/>
        </w:rPr>
        <w:t xml:space="preserve"> đúng. Thước nhịp chạy để người chơi nhìn, và 12 beat intro không tính vào phase. Hết intro thì sang Planning.</w:t>
      </w:r>
    </w:p>
    <w:p>
      <w:pPr>
        <w:spacing w:after="160" w:before="0" w:line="276" w:lineRule="auto"/>
        <w:ind w:firstLine="0"/>
      </w:pPr>
      <w:r>
        <w:rPr>
          <w:rFonts w:ascii="Times New Roman" w:hAnsi="Times New Roman" w:eastAsia="Times New Roman"/>
          <w:b/>
          <w:i w:val="0"/>
          <w:sz w:val="24"/>
        </w:rPr>
        <w:t>Planning.</w:t>
      </w:r>
      <w:r>
        <w:rPr>
          <w:rFonts w:ascii="Times New Roman" w:hAnsi="Times New Roman" w:eastAsia="Times New Roman"/>
          <w:b w:val="0"/>
          <w:i w:val="0"/>
          <w:sz w:val="24"/>
        </w:rPr>
        <w:t xml:space="preserve"> </w:t>
      </w:r>
      <w:r>
        <w:rPr>
          <w:rFonts w:ascii="Consolas" w:hAnsi="Consolas" w:eastAsia="Consolas"/>
          <w:b w:val="0"/>
          <w:i w:val="0"/>
          <w:color w:val="1A3A5C"/>
          <w:sz w:val="24"/>
        </w:rPr>
        <w:t>IsPlanningWindowOpen</w:t>
      </w:r>
      <w:r>
        <w:rPr>
          <w:rFonts w:ascii="Times New Roman" w:hAnsi="Times New Roman" w:eastAsia="Times New Roman"/>
          <w:b w:val="0"/>
          <w:i w:val="0"/>
          <w:sz w:val="24"/>
        </w:rPr>
        <w:t xml:space="preserve"> đúng khi phase là Planning, timeline không chạy, intro đã tắt, và trận chưa kết thúc. Ở trạng thái này người chơi đổi ô và gán chiêu. Nhạc vẫn phát, nhưng bị giảm âm và lọc thấp.</w:t>
      </w:r>
    </w:p>
    <w:p>
      <w:pPr>
        <w:spacing w:after="160" w:before="0" w:line="276" w:lineRule="auto"/>
        <w:ind w:firstLine="0"/>
      </w:pPr>
      <w:r>
        <w:rPr>
          <w:rFonts w:ascii="Times New Roman" w:hAnsi="Times New Roman" w:eastAsia="Times New Roman"/>
          <w:b/>
          <w:i w:val="0"/>
          <w:sz w:val="24"/>
        </w:rPr>
        <w:t>Execute.</w:t>
      </w:r>
      <w:r>
        <w:rPr>
          <w:rFonts w:ascii="Times New Roman" w:hAnsi="Times New Roman" w:eastAsia="Times New Roman"/>
          <w:b w:val="0"/>
          <w:i w:val="0"/>
          <w:sz w:val="24"/>
        </w:rPr>
        <w:t xml:space="preserve"> Timeline chạy một đoạn 22 beat. Session giải chiêu và đòn theo beat. Người chơi không đặt chiêu mới trong đoạn này. Đỡ đòn vẫn xảy ra khi có đòn chạm.</w:t>
      </w:r>
    </w:p>
    <w:p>
      <w:pPr>
        <w:spacing w:after="160" w:before="0" w:line="276" w:lineRule="auto"/>
        <w:ind w:firstLine="0"/>
      </w:pPr>
      <w:r>
        <w:rPr>
          <w:rFonts w:ascii="Times New Roman" w:hAnsi="Times New Roman" w:eastAsia="Times New Roman"/>
          <w:b/>
          <w:i w:val="0"/>
          <w:sz w:val="24"/>
        </w:rPr>
        <w:t>Kết thúc trận.</w:t>
      </w:r>
      <w:r>
        <w:rPr>
          <w:rFonts w:ascii="Times New Roman" w:hAnsi="Times New Roman" w:eastAsia="Times New Roman"/>
          <w:b w:val="0"/>
          <w:i w:val="0"/>
          <w:sz w:val="24"/>
        </w:rPr>
        <w:t xml:space="preserve"> </w:t>
      </w:r>
      <w:r>
        <w:rPr>
          <w:rFonts w:ascii="Consolas" w:hAnsi="Consolas" w:eastAsia="Consolas"/>
          <w:b w:val="0"/>
          <w:i w:val="0"/>
          <w:color w:val="1A3A5C"/>
          <w:sz w:val="24"/>
        </w:rPr>
        <w:t>IsEncounterEnded</w:t>
      </w:r>
      <w:r>
        <w:rPr>
          <w:rFonts w:ascii="Times New Roman" w:hAnsi="Times New Roman" w:eastAsia="Times New Roman"/>
          <w:b w:val="0"/>
          <w:i w:val="0"/>
          <w:sz w:val="24"/>
        </w:rPr>
        <w:t xml:space="preserve"> đúng khi một phe không còn ai sống, hoặc trận bị kết thúc bởi luật encounter. Từ Planning và từ Execute đều có thể sang trạng thái này. Không có đường quay lại Intro trong cùng một trận.</w:t>
      </w:r>
    </w:p>
    <w:p>
      <w:pPr>
        <w:spacing w:after="160" w:before="0" w:line="276" w:lineRule="auto"/>
        <w:ind w:firstLine="567"/>
      </w:pPr>
      <w:r>
        <w:rPr>
          <w:rFonts w:ascii="Times New Roman" w:hAnsi="Times New Roman" w:eastAsia="Times New Roman"/>
          <w:b w:val="0"/>
          <w:i w:val="0"/>
          <w:sz w:val="24"/>
        </w:rPr>
        <w:t xml:space="preserve">Hết Execute mà trận chưa kết thúc thì quay về Planning. Đoạn planning sau không phát lại intro. Trạng thái ngày ở thành phố không nằm trên sơ đồ này. Ngày thuộc </w:t>
      </w:r>
      <w:r>
        <w:rPr>
          <w:rFonts w:ascii="Consolas" w:hAnsi="Consolas" w:eastAsia="Consolas"/>
          <w:b w:val="0"/>
          <w:i w:val="0"/>
          <w:color w:val="1A3A5C"/>
          <w:sz w:val="24"/>
        </w:rPr>
        <w:t>CalendarState</w:t>
      </w:r>
      <w:r>
        <w:rPr>
          <w:rFonts w:ascii="Times New Roman" w:hAnsi="Times New Roman" w:eastAsia="Times New Roman"/>
          <w:b w:val="0"/>
          <w:i w:val="0"/>
          <w:sz w:val="24"/>
        </w:rPr>
        <w:t>, có buổi sáng, slot trong ngày, và ngày kế. Trộn ngày vào trạng thái trận sẽ khiến một cờ “đang planning” nuốt luôn ý “đã qua buổi sáng”.</w:t>
      </w:r>
    </w:p>
    <w:p>
      <w:pPr>
        <w:spacing w:before="240" w:after="160" w:line="276" w:lineRule="auto"/>
        <w:ind w:firstLine="0"/>
      </w:pPr>
      <w:r>
        <w:rPr>
          <w:rFonts w:ascii="Times New Roman" w:hAnsi="Times New Roman" w:eastAsia="Times New Roman"/>
          <w:b/>
          <w:i w:val="0"/>
          <w:color w:val="1B2A4A"/>
          <w:sz w:val="28"/>
        </w:rPr>
        <w:t>X.9. Tuần tự từ lúc đặt chiêu tới hết phase</w:t>
      </w:r>
    </w:p>
    <w:p>
      <w:pPr>
        <w:spacing w:after="160" w:before="0" w:line="276" w:lineRule="auto"/>
        <w:ind w:firstLine="567"/>
      </w:pPr>
      <w:r>
        <w:rPr>
          <w:rFonts w:ascii="Times New Roman" w:hAnsi="Times New Roman" w:eastAsia="Times New Roman"/>
          <w:b w:val="0"/>
          <w:i w:val="0"/>
          <w:sz w:val="24"/>
        </w:rPr>
        <w:t xml:space="preserve">Sơ đồ tuần tự nằm ở </w:t>
      </w:r>
      <w:r>
        <w:rPr>
          <w:rFonts w:ascii="Consolas" w:hAnsi="Consolas" w:eastAsia="Consolas"/>
          <w:b w:val="0"/>
          <w:i w:val="0"/>
          <w:color w:val="1A3A5C"/>
          <w:sz w:val="24"/>
        </w:rPr>
        <w:t>OOAD-Sequence-PlanningExecute.drawio</w:t>
      </w:r>
      <w:r>
        <w:rPr>
          <w:rFonts w:ascii="Times New Roman" w:hAnsi="Times New Roman" w:eastAsia="Times New Roman"/>
          <w:b w:val="0"/>
          <w:i w:val="0"/>
          <w:sz w:val="24"/>
        </w:rPr>
        <w:t xml:space="preserve">. Các đối tượng trên lược đồ là </w:t>
      </w:r>
      <w:r>
        <w:rPr>
          <w:rFonts w:ascii="Consolas" w:hAnsi="Consolas" w:eastAsia="Consolas"/>
          <w:b w:val="0"/>
          <w:i w:val="0"/>
          <w:color w:val="1A3A5C"/>
          <w:sz w:val="24"/>
        </w:rPr>
        <w:t>:Người chơi</w:t>
      </w:r>
      <w:r>
        <w:rPr>
          <w:rFonts w:ascii="Times New Roman" w:hAnsi="Times New Roman" w:eastAsia="Times New Roman"/>
          <w:b w:val="0"/>
          <w:i w:val="0"/>
          <w:sz w:val="24"/>
        </w:rPr>
        <w:t xml:space="preserve">,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và </w:t>
      </w:r>
      <w:r>
        <w:rPr>
          <w:rFonts w:ascii="Consolas" w:hAnsi="Consolas" w:eastAsia="Consolas"/>
          <w:b w:val="0"/>
          <w:i w:val="0"/>
          <w:color w:val="1A3A5C"/>
          <w:sz w:val="24"/>
        </w:rPr>
        <w:t>:ICombatMusicSync</w:t>
      </w:r>
      <w:r>
        <w:rPr>
          <w:rFonts w:ascii="Times New Roman" w:hAnsi="Times New Roman" w:eastAsia="Times New Roman"/>
          <w:b w:val="0"/>
          <w:i w:val="0"/>
          <w:sz w:val="24"/>
        </w:rPr>
        <w:t>. Thời gian đi từ trên xuống. Các phép gọi dưới đây là phép đã có trên lớp, và là phép cần giữ trên sơ đồ lớp.</w:t>
      </w:r>
    </w:p>
    <w:p>
      <w:pPr>
        <w:spacing w:after="120" w:before="0" w:line="276" w:lineRule="auto"/>
        <w:ind w:firstLine="0"/>
      </w:pPr>
      <w:r>
        <w:rPr>
          <w:rFonts w:ascii="Times New Roman" w:hAnsi="Times New Roman" w:eastAsia="Times New Roman"/>
          <w:b w:val="0"/>
          <w:i w:val="0"/>
          <w:sz w:val="24"/>
        </w:rPr>
        <w:t>1. Controller kết thúc intro và gọi session mở planning.</w:t>
      </w:r>
    </w:p>
    <w:p>
      <w:pPr>
        <w:spacing w:after="120" w:before="0" w:line="276" w:lineRule="auto"/>
        <w:ind w:firstLine="0"/>
      </w:pPr>
      <w:r>
        <w:rPr>
          <w:rFonts w:ascii="Times New Roman" w:hAnsi="Times New Roman" w:eastAsia="Times New Roman"/>
          <w:b w:val="0"/>
          <w:i w:val="0"/>
          <w:sz w:val="24"/>
        </w:rPr>
        <w:t xml:space="preserve">2. Người chơi kéo quân. Controller hỏi session. </w:t>
      </w:r>
      <w:r>
        <w:rPr>
          <w:rFonts w:ascii="Consolas" w:hAnsi="Consolas" w:eastAsia="Consolas"/>
          <w:b w:val="0"/>
          <w:i w:val="0"/>
          <w:color w:val="1A3A5C"/>
          <w:sz w:val="24"/>
        </w:rPr>
        <w:t>DualGrid</w:t>
      </w:r>
      <w:r>
        <w:rPr>
          <w:rFonts w:ascii="Times New Roman" w:hAnsi="Times New Roman" w:eastAsia="Times New Roman"/>
          <w:b w:val="0"/>
          <w:i w:val="0"/>
          <w:sz w:val="24"/>
        </w:rPr>
        <w:t xml:space="preserve"> đổi ô. Unit không tự tìm ô hàng xóm.</w:t>
      </w:r>
    </w:p>
    <w:p>
      <w:pPr>
        <w:spacing w:after="120" w:before="0" w:line="276" w:lineRule="auto"/>
        <w:ind w:firstLine="0"/>
      </w:pPr>
      <w:r>
        <w:rPr>
          <w:rFonts w:ascii="Times New Roman" w:hAnsi="Times New Roman" w:eastAsia="Times New Roman"/>
          <w:b w:val="0"/>
          <w:i w:val="0"/>
          <w:sz w:val="24"/>
        </w:rPr>
        <w:t xml:space="preserve">3. Người chơi thả chiêu. Session gọi </w:t>
      </w:r>
      <w:r>
        <w:rPr>
          <w:rFonts w:ascii="Consolas" w:hAnsi="Consolas" w:eastAsia="Consolas"/>
          <w:b w:val="0"/>
          <w:i w:val="0"/>
          <w:color w:val="1A3A5C"/>
          <w:sz w:val="24"/>
        </w:rPr>
        <w:t>TryAssignPlayerAction</w:t>
      </w:r>
      <w:r>
        <w:rPr>
          <w:rFonts w:ascii="Times New Roman" w:hAnsi="Times New Roman" w:eastAsia="Times New Roman"/>
          <w:b w:val="0"/>
          <w:i w:val="0"/>
          <w:sz w:val="24"/>
        </w:rPr>
        <w:t xml:space="preserve">. Nếu beat và footprint hợp lệ, timeline thêm một </w:t>
      </w:r>
      <w:r>
        <w:rPr>
          <w:rFonts w:ascii="Consolas" w:hAnsi="Consolas" w:eastAsia="Consolas"/>
          <w:b w:val="0"/>
          <w:i w:val="0"/>
          <w:color w:val="1A3A5C"/>
          <w:sz w:val="24"/>
        </w:rPr>
        <w:t>AgendaEntry</w:t>
      </w:r>
      <w:r>
        <w:rPr>
          <w:rFonts w:ascii="Times New Roman" w:hAnsi="Times New Roman" w:eastAsia="Times New Roman"/>
          <w:b w:val="0"/>
          <w:i w:val="0"/>
          <w:sz w:val="24"/>
        </w:rPr>
        <w:t>. Nếu không hợp lệ, session trả về từ chối và hàng chờ không đổi.</w:t>
      </w:r>
    </w:p>
    <w:p>
      <w:pPr>
        <w:spacing w:after="120" w:before="0" w:line="276" w:lineRule="auto"/>
        <w:ind w:firstLine="0"/>
      </w:pPr>
      <w:r>
        <w:rPr>
          <w:rFonts w:ascii="Times New Roman" w:hAnsi="Times New Roman" w:eastAsia="Times New Roman"/>
          <w:b w:val="0"/>
          <w:i w:val="0"/>
          <w:sz w:val="24"/>
        </w:rPr>
        <w:t xml:space="preserve">4. Hiệu ứng planning ghi trên entry và trên unit ngay trong cửa sổ này. Delay đẩy nốt. ReduceS2 giảm độ dài S2. Prep cộng vào unit bằng </w:t>
      </w:r>
      <w:r>
        <w:rPr>
          <w:rFonts w:ascii="Consolas" w:hAnsi="Consolas" w:eastAsia="Consolas"/>
          <w:b w:val="0"/>
          <w:i w:val="0"/>
          <w:color w:val="1A3A5C"/>
          <w:sz w:val="24"/>
        </w:rPr>
        <w:t>GainPrep</w:t>
      </w:r>
      <w:r>
        <w:rPr>
          <w:rFonts w:ascii="Times New Roman" w:hAnsi="Times New Roman" w:eastAsia="Times New Roman"/>
          <w:b w:val="0"/>
          <w:i w:val="0"/>
          <w:sz w:val="24"/>
        </w:rPr>
        <w:t>.</w:t>
      </w:r>
    </w:p>
    <w:p>
      <w:pPr>
        <w:spacing w:after="120" w:before="0" w:line="276" w:lineRule="auto"/>
        <w:ind w:firstLine="0"/>
      </w:pPr>
      <w:r>
        <w:rPr>
          <w:rFonts w:ascii="Times New Roman" w:hAnsi="Times New Roman" w:eastAsia="Times New Roman"/>
          <w:b w:val="0"/>
          <w:i w:val="0"/>
          <w:sz w:val="24"/>
        </w:rPr>
        <w:t xml:space="preserve">5. Người chơi bấm Execute. Controller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Session hỏi đồng hồ nhạc beat tuyệt đối hiện tại, tính beat neo kế tiếp, rồi cho timeline chạy.</w:t>
      </w:r>
    </w:p>
    <w:p>
      <w:pPr>
        <w:spacing w:after="120" w:before="0" w:line="276" w:lineRule="auto"/>
        <w:ind w:firstLine="0"/>
      </w:pPr>
      <w:r>
        <w:rPr>
          <w:rFonts w:ascii="Times New Roman" w:hAnsi="Times New Roman" w:eastAsia="Times New Roman"/>
          <w:b w:val="0"/>
          <w:i w:val="0"/>
          <w:sz w:val="24"/>
        </w:rPr>
        <w:t xml:space="preserve">6. Đồng hồ báo beat. Timeline tiến scan cục bộ. Mỗi beat, session giải chiêu trong agenda và telegraph địch tới hạn. </w:t>
      </w:r>
      <w:r>
        <w:rPr>
          <w:rFonts w:ascii="Consolas" w:hAnsi="Consolas" w:eastAsia="Consolas"/>
          <w:b w:val="0"/>
          <w:i w:val="0"/>
          <w:color w:val="1A3A5C"/>
          <w:sz w:val="24"/>
        </w:rPr>
        <w:t>SkillActionCommand.Execute</w:t>
      </w:r>
      <w:r>
        <w:rPr>
          <w:rFonts w:ascii="Times New Roman" w:hAnsi="Times New Roman" w:eastAsia="Times New Roman"/>
          <w:b w:val="0"/>
          <w:i w:val="0"/>
          <w:sz w:val="24"/>
        </w:rPr>
        <w:t xml:space="preserve"> chạy trên </w:t>
      </w:r>
      <w:r>
        <w:rPr>
          <w:rFonts w:ascii="Consolas" w:hAnsi="Consolas" w:eastAsia="Consolas"/>
          <w:b w:val="0"/>
          <w:i w:val="0"/>
          <w:color w:val="1A3A5C"/>
          <w:sz w:val="24"/>
        </w:rPr>
        <w:t>CombatUnit</w:t>
      </w:r>
      <w:r>
        <w:rPr>
          <w:rFonts w:ascii="Times New Roman" w:hAnsi="Times New Roman" w:eastAsia="Times New Roman"/>
          <w:b w:val="0"/>
          <w:i w:val="0"/>
          <w:sz w:val="24"/>
        </w:rPr>
        <w:t>.</w:t>
      </w:r>
    </w:p>
    <w:p>
      <w:pPr>
        <w:spacing w:after="120" w:before="0" w:line="276" w:lineRule="auto"/>
        <w:ind w:firstLine="0"/>
      </w:pPr>
      <w:r>
        <w:rPr>
          <w:rFonts w:ascii="Times New Roman" w:hAnsi="Times New Roman" w:eastAsia="Times New Roman"/>
          <w:b w:val="0"/>
          <w:i w:val="0"/>
          <w:sz w:val="24"/>
        </w:rPr>
        <w:t xml:space="preserve">7. Đòn chạm người chơi đi qua </w:t>
      </w:r>
      <w:r>
        <w:rPr>
          <w:rFonts w:ascii="Consolas" w:hAnsi="Consolas" w:eastAsia="Consolas"/>
          <w:b w:val="0"/>
          <w:i w:val="0"/>
          <w:color w:val="1A3A5C"/>
          <w:sz w:val="24"/>
        </w:rPr>
        <w:t>CombatCounterResolver</w:t>
      </w:r>
      <w:r>
        <w:rPr>
          <w:rFonts w:ascii="Times New Roman" w:hAnsi="Times New Roman" w:eastAsia="Times New Roman"/>
          <w:b w:val="0"/>
          <w:i w:val="0"/>
          <w:sz w:val="24"/>
        </w:rPr>
        <w:t xml:space="preserve">. Unit trừ máu hoặc trừ khiên. Session phát </w:t>
      </w:r>
      <w:r>
        <w:rPr>
          <w:rFonts w:ascii="Consolas" w:hAnsi="Consolas" w:eastAsia="Consolas"/>
          <w:b w:val="0"/>
          <w:i w:val="0"/>
          <w:color w:val="1A3A5C"/>
          <w:sz w:val="24"/>
        </w:rPr>
        <w:t>OnUnitHpChanged</w:t>
      </w:r>
      <w:r>
        <w:rPr>
          <w:rFonts w:ascii="Times New Roman" w:hAnsi="Times New Roman" w:eastAsia="Times New Roman"/>
          <w:b w:val="0"/>
          <w:i w:val="0"/>
          <w:sz w:val="24"/>
        </w:rPr>
        <w:t>. View đổi thanh máu sau sự kiện đó, không đổi trước.</w:t>
      </w:r>
    </w:p>
    <w:p>
      <w:pPr>
        <w:spacing w:after="120" w:before="0" w:line="276" w:lineRule="auto"/>
        <w:ind w:firstLine="0"/>
      </w:pPr>
      <w:r>
        <w:rPr>
          <w:rFonts w:ascii="Times New Roman" w:hAnsi="Times New Roman" w:eastAsia="Times New Roman"/>
          <w:b w:val="0"/>
          <w:i w:val="0"/>
          <w:sz w:val="24"/>
        </w:rPr>
        <w:t>8. Đủ 22 beat, controller nhận hết đoạn và gọi mở planning mới.</w:t>
      </w:r>
    </w:p>
    <w:p>
      <w:pPr>
        <w:spacing w:after="160" w:before="0" w:line="276" w:lineRule="auto"/>
        <w:ind w:firstLine="567"/>
      </w:pPr>
      <w:r>
        <w:rPr>
          <w:rFonts w:ascii="Times New Roman" w:hAnsi="Times New Roman" w:eastAsia="Times New Roman"/>
          <w:b w:val="0"/>
          <w:i w:val="0"/>
          <w:sz w:val="24"/>
        </w:rPr>
        <w:t>Bước 5 và bước 6 cho thấy vì sao nhạc và timeline là hai đối tượng. Nhạc đếm beat của bài hát từ lúc vào trận. Timeline đếm beat của đoạn đang chơi. Neo ở bước 5 là phép nối hai thước đó. Thiếu phép neo thì thước cục bộ sẽ nhảy theo mọi nhịp nhạc đã trôi trong lúc người chơi còn đang suy nghĩ.</w:t>
      </w:r>
    </w:p>
    <w:p>
      <w:pPr>
        <w:spacing w:after="160" w:before="0" w:line="276" w:lineRule="auto"/>
        <w:ind w:firstLine="567"/>
      </w:pPr>
      <w:r>
        <w:rPr>
          <w:rFonts w:ascii="Times New Roman" w:hAnsi="Times New Roman" w:eastAsia="Times New Roman"/>
          <w:b w:val="0"/>
          <w:i w:val="0"/>
          <w:sz w:val="24"/>
        </w:rPr>
        <w:t xml:space="preserve">Sau lược đồ này, sơ đồ lớp combat giữ các phép </w:t>
      </w:r>
      <w:r>
        <w:rPr>
          <w:rFonts w:ascii="Consolas" w:hAnsi="Consolas" w:eastAsia="Consolas"/>
          <w:b w:val="0"/>
          <w:i w:val="0"/>
          <w:color w:val="1A3A5C"/>
          <w:sz w:val="24"/>
        </w:rPr>
        <w:t>TryAssignPlayerAction</w:t>
      </w:r>
      <w:r>
        <w:rPr>
          <w:rFonts w:ascii="Times New Roman" w:hAnsi="Times New Roman" w:eastAsia="Times New Roman"/>
          <w:b w:val="0"/>
          <w:i w:val="0"/>
          <w:sz w:val="24"/>
        </w:rPr>
        <w:t xml:space="preserve">, </w:t>
      </w:r>
      <w:r>
        <w:rPr>
          <w:rFonts w:ascii="Consolas" w:hAnsi="Consolas" w:eastAsia="Consolas"/>
          <w:b w:val="0"/>
          <w:i w:val="0"/>
          <w:color w:val="1A3A5C"/>
          <w:sz w:val="24"/>
        </w:rPr>
        <w:t>ConfirmPlanningAndExecute</w:t>
      </w:r>
      <w:r>
        <w:rPr>
          <w:rFonts w:ascii="Times New Roman" w:hAnsi="Times New Roman" w:eastAsia="Times New Roman"/>
          <w:b w:val="0"/>
          <w:i w:val="0"/>
          <w:sz w:val="24"/>
        </w:rPr>
        <w:t xml:space="preserve">, </w:t>
      </w:r>
      <w:r>
        <w:rPr>
          <w:rFonts w:ascii="Consolas" w:hAnsi="Consolas" w:eastAsia="Consolas"/>
          <w:b w:val="0"/>
          <w:i w:val="0"/>
          <w:color w:val="1A3A5C"/>
          <w:sz w:val="24"/>
        </w:rPr>
        <w:t>GainPrep</w:t>
      </w:r>
      <w:r>
        <w:rPr>
          <w:rFonts w:ascii="Times New Roman" w:hAnsi="Times New Roman" w:eastAsia="Times New Roman"/>
          <w:b w:val="0"/>
          <w:i w:val="0"/>
          <w:sz w:val="24"/>
        </w:rPr>
        <w:t xml:space="preserve">, </w:t>
      </w:r>
      <w:r>
        <w:rPr>
          <w:rFonts w:ascii="Consolas" w:hAnsi="Consolas" w:eastAsia="Consolas"/>
          <w:b w:val="0"/>
          <w:i w:val="0"/>
          <w:color w:val="1A3A5C"/>
          <w:sz w:val="24"/>
        </w:rPr>
        <w:t>Execute</w:t>
      </w:r>
      <w:r>
        <w:rPr>
          <w:rFonts w:ascii="Times New Roman" w:hAnsi="Times New Roman" w:eastAsia="Times New Roman"/>
          <w:b w:val="0"/>
          <w:i w:val="0"/>
          <w:sz w:val="24"/>
        </w:rPr>
        <w:t xml:space="preserve"> và sự kiện </w:t>
      </w:r>
      <w:r>
        <w:rPr>
          <w:rFonts w:ascii="Consolas" w:hAnsi="Consolas" w:eastAsia="Consolas"/>
          <w:b w:val="0"/>
          <w:i w:val="0"/>
          <w:color w:val="1A3A5C"/>
          <w:sz w:val="24"/>
        </w:rPr>
        <w:t>OnUnitHpChanged</w:t>
      </w:r>
      <w:r>
        <w:rPr>
          <w:rFonts w:ascii="Times New Roman" w:hAnsi="Times New Roman" w:eastAsia="Times New Roman"/>
          <w:b w:val="0"/>
          <w:i w:val="0"/>
          <w:sz w:val="24"/>
        </w:rPr>
        <w:t>. Đó là bước cập nhật lớp sau khi đã vẽ tuần tự.</w:t>
      </w:r>
    </w:p>
    <w:p>
      <w:pPr>
        <w:spacing w:before="240" w:after="160" w:line="276" w:lineRule="auto"/>
        <w:ind w:firstLine="0"/>
      </w:pPr>
      <w:r>
        <w:rPr>
          <w:rFonts w:ascii="Times New Roman" w:hAnsi="Times New Roman" w:eastAsia="Times New Roman"/>
          <w:b/>
          <w:i w:val="0"/>
          <w:color w:val="1B2A4A"/>
          <w:sz w:val="28"/>
        </w:rPr>
        <w:t>X.10. Mẫu đang dùng, và chỗ mẫu dừng</w:t>
      </w:r>
    </w:p>
    <w:p>
      <w:pPr>
        <w:spacing w:after="160" w:before="0" w:line="276" w:lineRule="auto"/>
        <w:ind w:firstLine="567"/>
      </w:pPr>
      <w:r>
        <w:rPr>
          <w:rFonts w:ascii="Times New Roman" w:hAnsi="Times New Roman" w:eastAsia="Times New Roman"/>
          <w:b w:val="0"/>
          <w:i w:val="0"/>
          <w:sz w:val="24"/>
        </w:rPr>
        <w:t>Bốn mẫu dưới đây là mẫu có mặt trong code, trùng tên với bài mẫu thiết kế. Mỗi mẫu gắn với một chỗ cụ thể, không phải một nhãn dán chung cho cả game.</w:t>
      </w:r>
    </w:p>
    <w:p>
      <w:pPr>
        <w:spacing w:after="160" w:before="0" w:line="276" w:lineRule="auto"/>
        <w:ind w:firstLine="0"/>
      </w:pPr>
      <w:r>
        <w:rPr>
          <w:rFonts w:ascii="Times New Roman" w:hAnsi="Times New Roman" w:eastAsia="Times New Roman"/>
          <w:b/>
          <w:i w:val="0"/>
          <w:sz w:val="24"/>
        </w:rPr>
        <w:t>Command.</w:t>
      </w:r>
      <w:r>
        <w:rPr>
          <w:rFonts w:ascii="Times New Roman" w:hAnsi="Times New Roman" w:eastAsia="Times New Roman"/>
          <w:b w:val="0"/>
          <w:i w:val="0"/>
          <w:sz w:val="24"/>
        </w:rPr>
        <w:t xml:space="preserve"> </w:t>
      </w:r>
      <w:r>
        <w:rPr>
          <w:rFonts w:ascii="Consolas" w:hAnsi="Consolas" w:eastAsia="Consolas"/>
          <w:b w:val="0"/>
          <w:i w:val="0"/>
          <w:color w:val="1A3A5C"/>
          <w:sz w:val="24"/>
        </w:rPr>
        <w:t>ICombatAction</w:t>
      </w:r>
      <w:r>
        <w:rPr>
          <w:rFonts w:ascii="Times New Roman" w:hAnsi="Times New Roman" w:eastAsia="Times New Roman"/>
          <w:b w:val="0"/>
          <w:i w:val="0"/>
          <w:sz w:val="24"/>
        </w:rPr>
        <w:t xml:space="preserve"> là giao diện lệnh. </w:t>
      </w:r>
      <w:r>
        <w:rPr>
          <w:rFonts w:ascii="Consolas" w:hAnsi="Consolas" w:eastAsia="Consolas"/>
          <w:b w:val="0"/>
          <w:i w:val="0"/>
          <w:color w:val="1A3A5C"/>
          <w:sz w:val="24"/>
        </w:rPr>
        <w:t>SkillActionCommand</w:t>
      </w:r>
      <w:r>
        <w:rPr>
          <w:rFonts w:ascii="Times New Roman" w:hAnsi="Times New Roman" w:eastAsia="Times New Roman"/>
          <w:b w:val="0"/>
          <w:i w:val="0"/>
          <w:sz w:val="24"/>
        </w:rPr>
        <w:t xml:space="preserve"> là lệnh cụ thể.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giữ thời điểm. Lệnh giữ việc sẽ xảy ra lúc beat tới. Thêm một loại hành động sau này là thêm một lớp hiện thực giao diện. Vòng quét beat không phải sửa.</w:t>
      </w:r>
    </w:p>
    <w:p>
      <w:pPr>
        <w:spacing w:after="160" w:before="0" w:line="276" w:lineRule="auto"/>
        <w:ind w:firstLine="0"/>
      </w:pPr>
      <w:r>
        <w:rPr>
          <w:rFonts w:ascii="Times New Roman" w:hAnsi="Times New Roman" w:eastAsia="Times New Roman"/>
          <w:b/>
          <w:i w:val="0"/>
          <w:sz w:val="24"/>
        </w:rPr>
        <w:t>Observer.</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và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phát sự kiện: đổi phase, gán chiêu, quét tới một beat, đổi máu, hết trận, đòn địch đã giải, chiêu người chơi đã giải. View đăng ký rồi vẽ. Luật không đọc vị trí pixel của thanh máu.</w:t>
      </w:r>
    </w:p>
    <w:p>
      <w:pPr>
        <w:spacing w:after="160" w:before="0" w:line="276" w:lineRule="auto"/>
        <w:ind w:firstLine="0"/>
      </w:pPr>
      <w:r>
        <w:rPr>
          <w:rFonts w:ascii="Times New Roman" w:hAnsi="Times New Roman" w:eastAsia="Times New Roman"/>
          <w:b/>
          <w:i w:val="0"/>
          <w:sz w:val="24"/>
        </w:rPr>
        <w:t>Factory.</w:t>
      </w:r>
      <w:r>
        <w:rPr>
          <w:rFonts w:ascii="Times New Roman" w:hAnsi="Times New Roman" w:eastAsia="Times New Roman"/>
          <w:b w:val="0"/>
          <w:i w:val="0"/>
          <w:sz w:val="24"/>
        </w:rPr>
        <w:t xml:space="preserve"> </w:t>
      </w:r>
      <w:r>
        <w:rPr>
          <w:rFonts w:ascii="Consolas" w:hAnsi="Consolas" w:eastAsia="Consolas"/>
          <w:b w:val="0"/>
          <w:i w:val="0"/>
          <w:color w:val="1A3A5C"/>
          <w:sz w:val="24"/>
        </w:rPr>
        <w:t>EncounterRuntimeFactory</w:t>
      </w:r>
      <w:r>
        <w:rPr>
          <w:rFonts w:ascii="Times New Roman" w:hAnsi="Times New Roman" w:eastAsia="Times New Roman"/>
          <w:b w:val="0"/>
          <w:i w:val="0"/>
          <w:sz w:val="24"/>
        </w:rPr>
        <w:t xml:space="preserve"> tạo lưới, unit và encounter lúc vào trận.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tạo </w:t>
      </w:r>
      <w:r>
        <w:rPr>
          <w:rFonts w:ascii="Consolas" w:hAnsi="Consolas" w:eastAsia="Consolas"/>
          <w:b w:val="0"/>
          <w:i w:val="0"/>
          <w:color w:val="1A3A5C"/>
          <w:sz w:val="24"/>
        </w:rPr>
        <w:t>MapGraph</w:t>
      </w:r>
      <w:r>
        <w:rPr>
          <w:rFonts w:ascii="Times New Roman" w:hAnsi="Times New Roman" w:eastAsia="Times New Roman"/>
          <w:b w:val="0"/>
          <w:i w:val="0"/>
          <w:sz w:val="24"/>
        </w:rPr>
        <w:t xml:space="preserve"> lúc bắt đầu run. Sau bước tạo, factory không giữ máu và không giữ node hiện tại. Đây là factory tạo cụm đối tượng đúng hình, không phải Factory Method kiểu </w:t>
      </w:r>
      <w:r>
        <w:rPr>
          <w:rFonts w:ascii="Consolas" w:hAnsi="Consolas" w:eastAsia="Consolas"/>
          <w:b w:val="0"/>
          <w:i w:val="0"/>
          <w:color w:val="1A3A5C"/>
          <w:sz w:val="24"/>
        </w:rPr>
        <w:t>Creator</w:t>
      </w:r>
      <w:r>
        <w:rPr>
          <w:rFonts w:ascii="Times New Roman" w:hAnsi="Times New Roman" w:eastAsia="Times New Roman"/>
          <w:b w:val="0"/>
          <w:i w:val="0"/>
          <w:sz w:val="24"/>
        </w:rPr>
        <w:t xml:space="preserve"> trả về </w:t>
      </w:r>
      <w:r>
        <w:rPr>
          <w:rFonts w:ascii="Consolas" w:hAnsi="Consolas" w:eastAsia="Consolas"/>
          <w:b w:val="0"/>
          <w:i w:val="0"/>
          <w:color w:val="1A3A5C"/>
          <w:sz w:val="24"/>
        </w:rPr>
        <w:t>Product</w:t>
      </w:r>
      <w:r>
        <w:rPr>
          <w:rFonts w:ascii="Times New Roman" w:hAnsi="Times New Roman" w:eastAsia="Times New Roman"/>
          <w:b w:val="0"/>
          <w:i w:val="0"/>
          <w:sz w:val="24"/>
        </w:rPr>
        <w:t xml:space="preserve"> trong bài lab cơ sở dữ liệu.</w:t>
      </w:r>
    </w:p>
    <w:p>
      <w:pPr>
        <w:spacing w:after="160" w:before="0" w:line="276" w:lineRule="auto"/>
        <w:ind w:firstLine="0"/>
      </w:pPr>
      <w:r>
        <w:rPr>
          <w:rFonts w:ascii="Times New Roman" w:hAnsi="Times New Roman" w:eastAsia="Times New Roman"/>
          <w:b/>
          <w:i w:val="0"/>
          <w:sz w:val="24"/>
        </w:rPr>
        <w:t>Tách model, view và controller.</w:t>
      </w:r>
      <w:r>
        <w:rPr>
          <w:rFonts w:ascii="Times New Roman" w:hAnsi="Times New Roman" w:eastAsia="Times New Roman"/>
          <w:b w:val="0"/>
          <w:i w:val="0"/>
          <w:sz w:val="24"/>
        </w:rPr>
        <w:t xml:space="preserve"> Session, timeline, lưới và unit là model. Chúng không vẽ.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là controller của trận: nhận Execute, gọi session, nhận lúc hết đoạn. Các view là phần nhìn. Cách này khớp quy ước dự án: luật nằm trong C#, scene giữ bố cục, Play Mode gắn dữ liệu vào vật đã có trên Hierarchy.</w:t>
      </w:r>
    </w:p>
    <w:p>
      <w:pPr>
        <w:spacing w:after="160" w:before="0" w:line="276" w:lineRule="auto"/>
        <w:ind w:firstLine="0"/>
      </w:pPr>
      <w:r>
        <w:rPr>
          <w:rFonts w:ascii="Times New Roman" w:hAnsi="Times New Roman" w:eastAsia="Times New Roman"/>
          <w:b/>
          <w:i w:val="0"/>
          <w:sz w:val="24"/>
        </w:rPr>
        <w:t>Singleton không dùng cho trận.</w:t>
      </w:r>
      <w:r>
        <w:rPr>
          <w:rFonts w:ascii="Times New Roman" w:hAnsi="Times New Roman" w:eastAsia="Times New Roman"/>
          <w:b w:val="0"/>
          <w:i w:val="0"/>
          <w:sz w:val="24"/>
        </w:rPr>
        <w:t xml:space="preserve"> Một trận không phải một đối tượng duy nhất của cả ứng dụng. Hồ sơ meta sống lâu hơn trận, run sống lâu hơn một node, thoại sống trong một cảnh. Nếu nhét lịch, beat và thoại vào một </w:t>
      </w:r>
      <w:r>
        <w:rPr>
          <w:rFonts w:ascii="Consolas" w:hAnsi="Consolas" w:eastAsia="Consolas"/>
          <w:b w:val="0"/>
          <w:i w:val="0"/>
          <w:color w:val="1A3A5C"/>
          <w:sz w:val="24"/>
        </w:rPr>
        <w:t>GameManager</w:t>
      </w:r>
      <w:r>
        <w:rPr>
          <w:rFonts w:ascii="Times New Roman" w:hAnsi="Times New Roman" w:eastAsia="Times New Roman"/>
          <w:b w:val="0"/>
          <w:i w:val="0"/>
          <w:sz w:val="24"/>
        </w:rPr>
        <w:t xml:space="preserve"> kiểu singleton, thì lỗi một vòng sẽ không chỉ ra được dữ liệu hỏng thuộc ngày, thuộc run, hay thuộc trận.</w:t>
      </w:r>
    </w:p>
    <w:p>
      <w:pPr>
        <w:spacing w:before="240" w:after="160" w:line="276" w:lineRule="auto"/>
        <w:ind w:firstLine="0"/>
      </w:pPr>
      <w:r>
        <w:rPr>
          <w:rFonts w:ascii="Times New Roman" w:hAnsi="Times New Roman" w:eastAsia="Times New Roman"/>
          <w:b/>
          <w:i w:val="0"/>
          <w:color w:val="1B2A4A"/>
          <w:sz w:val="28"/>
        </w:rPr>
        <w:t>X.11. Thành phần phần mềm và chỗ chúng chạy</w:t>
      </w:r>
    </w:p>
    <w:p>
      <w:pPr>
        <w:spacing w:after="160" w:before="0" w:line="276" w:lineRule="auto"/>
        <w:ind w:firstLine="567"/>
      </w:pPr>
      <w:r>
        <w:rPr>
          <w:rFonts w:ascii="Times New Roman" w:hAnsi="Times New Roman" w:eastAsia="Times New Roman"/>
          <w:b w:val="0"/>
          <w:i w:val="0"/>
          <w:sz w:val="24"/>
        </w:rPr>
        <w:t xml:space="preserve">Sơ đồ thành phần và sơ đồ triển khai nằm chung tệp </w:t>
      </w:r>
      <w:r>
        <w:rPr>
          <w:rFonts w:ascii="Consolas" w:hAnsi="Consolas" w:eastAsia="Consolas"/>
          <w:b w:val="0"/>
          <w:i w:val="0"/>
          <w:color w:val="1A3A5C"/>
          <w:sz w:val="24"/>
        </w:rPr>
        <w:t>OOAD-Component-Deployment.drawio</w:t>
      </w:r>
      <w:r>
        <w:rPr>
          <w:rFonts w:ascii="Times New Roman" w:hAnsi="Times New Roman" w:eastAsia="Times New Roman"/>
          <w:b w:val="0"/>
          <w:i w:val="0"/>
          <w:sz w:val="24"/>
        </w:rPr>
        <w:t>, mỗi sơ đồ một trang.</w:t>
      </w:r>
    </w:p>
    <w:p>
      <w:pPr>
        <w:spacing w:after="160" w:before="0" w:line="276" w:lineRule="auto"/>
        <w:ind w:firstLine="567"/>
      </w:pPr>
      <w:r>
        <w:rPr>
          <w:rFonts w:ascii="Times New Roman" w:hAnsi="Times New Roman" w:eastAsia="Times New Roman"/>
          <w:b w:val="0"/>
          <w:i w:val="0"/>
          <w:sz w:val="24"/>
        </w:rPr>
        <w:t>Năm thành phần đóng gói theo thư mục code, và theo thời gian sống khác nhau.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Pr>
                <w:b/>
                <w:color w:val="FFFFFF"/>
              </w:rPr>
            </w:r>
            <w:r>
              <w:rPr>
                <w:rFonts w:ascii="Times New Roman" w:hAnsi="Times New Roman" w:eastAsia="Times New Roman"/>
                <w:b/>
                <w:i w:val="0"/>
                <w:color w:val="FFFFFF"/>
                <w:sz w:val="20"/>
              </w:rPr>
              <w:t>Thành phần</w:t>
            </w:r>
          </w:p>
        </w:tc>
        <w:tc>
          <w:tcPr>
            <w:tcW w:type="dxa" w:w="3118"/>
            <w:shd w:fill="1B2A4A" w:val="clear"/>
          </w:tcPr>
          <w:p>
            <w:pPr>
              <w:jc w:val="center"/>
            </w:pPr>
            <w:r>
              <w:rPr>
                <w:b/>
                <w:color w:val="FFFFFF"/>
              </w:rPr>
            </w:r>
            <w:r>
              <w:rPr>
                <w:rFonts w:ascii="Times New Roman" w:hAnsi="Times New Roman" w:eastAsia="Times New Roman"/>
                <w:b/>
                <w:i w:val="0"/>
                <w:color w:val="FFFFFF"/>
                <w:sz w:val="20"/>
              </w:rPr>
              <w:t>Việc nó sở hữu</w:t>
            </w:r>
          </w:p>
        </w:tc>
        <w:tc>
          <w:tcPr>
            <w:tcW w:type="dxa" w:w="3118"/>
            <w:shd w:fill="1B2A4A" w:val="clear"/>
          </w:tcPr>
          <w:p>
            <w:pPr>
              <w:jc w:val="center"/>
            </w:pPr>
            <w:r>
              <w:rPr>
                <w:b/>
                <w:color w:val="FFFFFF"/>
              </w:rPr>
            </w:r>
            <w:r>
              <w:rPr>
                <w:rFonts w:ascii="Times New Roman" w:hAnsi="Times New Roman" w:eastAsia="Times New Roman"/>
                <w:b/>
                <w:i w:val="0"/>
                <w:color w:val="FFFFFF"/>
                <w:sz w:val="20"/>
              </w:rPr>
              <w:t>Phụ thuộc</w:t>
            </w:r>
          </w:p>
        </w:tc>
      </w:tr>
      <w:tr>
        <w:tc>
          <w:tcPr>
            <w:tcW w:type="dxa" w:w="3118"/>
          </w:tcPr>
          <w:p>
            <w:r/>
            <w:r>
              <w:rPr>
                <w:rFonts w:ascii="Times New Roman" w:hAnsi="Times New Roman" w:eastAsia="Times New Roman"/>
                <w:b w:val="0"/>
                <w:i w:val="0"/>
                <w:sz w:val="20"/>
              </w:rPr>
              <w:t>Combat</w:t>
            </w:r>
          </w:p>
        </w:tc>
        <w:tc>
          <w:tcPr>
            <w:tcW w:type="dxa" w:w="3118"/>
          </w:tcPr>
          <w:p>
            <w:r/>
            <w:r>
              <w:rPr>
                <w:rFonts w:ascii="Times New Roman" w:hAnsi="Times New Roman" w:eastAsia="Times New Roman"/>
                <w:b w:val="0"/>
                <w:i w:val="0"/>
                <w:sz w:val="20"/>
              </w:rPr>
              <w:t>Trận, timeline, lưới, lệnh chiêu, độ khó</w:t>
            </w:r>
          </w:p>
        </w:tc>
        <w:tc>
          <w:tcPr>
            <w:tcW w:type="dxa" w:w="3118"/>
          </w:tcPr>
          <w:p>
            <w:r/>
            <w:r>
              <w:rPr>
                <w:rFonts w:ascii="Times New Roman" w:hAnsi="Times New Roman" w:eastAsia="Times New Roman"/>
                <w:b w:val="0"/>
                <w:i w:val="0"/>
                <w:sz w:val="20"/>
              </w:rPr>
              <w:t>Meta để lấy trang bị lúc vào trận; Audio để lấy beat</w:t>
            </w:r>
          </w:p>
        </w:tc>
      </w:tr>
      <w:tr>
        <w:tc>
          <w:tcPr>
            <w:tcW w:type="dxa" w:w="3118"/>
            <w:shd w:fill="EEF3F8" w:val="clear"/>
          </w:tcPr>
          <w:p>
            <w:r/>
            <w:r>
              <w:rPr>
                <w:rFonts w:ascii="Times New Roman" w:hAnsi="Times New Roman" w:eastAsia="Times New Roman"/>
                <w:b w:val="0"/>
                <w:i w:val="0"/>
                <w:sz w:val="20"/>
              </w:rPr>
              <w:t>RunMap</w:t>
            </w:r>
          </w:p>
        </w:tc>
        <w:tc>
          <w:tcPr>
            <w:tcW w:type="dxa" w:w="3118"/>
            <w:shd w:fill="EEF3F8" w:val="clear"/>
          </w:tcPr>
          <w:p>
            <w:r/>
            <w:r>
              <w:rPr>
                <w:rFonts w:ascii="Times New Roman" w:hAnsi="Times New Roman" w:eastAsia="Times New Roman"/>
                <w:b w:val="0"/>
                <w:i w:val="0"/>
                <w:sz w:val="20"/>
              </w:rPr>
              <w:t>Sinh map, tiến độ đi node, mở scene boss</w:t>
            </w:r>
          </w:p>
        </w:tc>
        <w:tc>
          <w:tcPr>
            <w:tcW w:type="dxa" w:w="3118"/>
            <w:shd w:fill="EEF3F8" w:val="clear"/>
          </w:tcPr>
          <w:p>
            <w:r/>
            <w:r>
              <w:rPr>
                <w:rFonts w:ascii="Times New Roman" w:hAnsi="Times New Roman" w:eastAsia="Times New Roman"/>
                <w:b w:val="0"/>
                <w:i w:val="0"/>
                <w:sz w:val="20"/>
              </w:rPr>
              <w:t>Meta để biết run còn sống; Combat khi vào trận</w:t>
            </w:r>
          </w:p>
        </w:tc>
      </w:tr>
      <w:tr>
        <w:tc>
          <w:tcPr>
            <w:tcW w:type="dxa" w:w="3118"/>
          </w:tcPr>
          <w:p>
            <w:r/>
            <w:r>
              <w:rPr>
                <w:rFonts w:ascii="Times New Roman" w:hAnsi="Times New Roman" w:eastAsia="Times New Roman"/>
                <w:b w:val="0"/>
                <w:i w:val="0"/>
                <w:sz w:val="20"/>
              </w:rPr>
              <w:t>Hub</w:t>
            </w:r>
          </w:p>
        </w:tc>
        <w:tc>
          <w:tcPr>
            <w:tcW w:type="dxa" w:w="3118"/>
          </w:tcPr>
          <w:p>
            <w:r/>
            <w:r>
              <w:rPr>
                <w:rFonts w:ascii="Times New Roman" w:hAnsi="Times New Roman" w:eastAsia="Times New Roman"/>
                <w:b w:val="0"/>
                <w:i w:val="0"/>
                <w:sz w:val="20"/>
              </w:rPr>
              <w:t>Ngày, buổi, hoạt động, menu bond</w:t>
            </w:r>
          </w:p>
        </w:tc>
        <w:tc>
          <w:tcPr>
            <w:tcW w:type="dxa" w:w="3118"/>
          </w:tcPr>
          <w:p>
            <w:r/>
            <w:r>
              <w:rPr>
                <w:rFonts w:ascii="Times New Roman" w:hAnsi="Times New Roman" w:eastAsia="Times New Roman"/>
                <w:b w:val="0"/>
                <w:i w:val="0"/>
                <w:sz w:val="20"/>
              </w:rPr>
              <w:t>Meta để đọc và sửa lịch, bond, chỉ số đời sống</w:t>
            </w:r>
          </w:p>
        </w:tc>
      </w:tr>
      <w:tr>
        <w:tc>
          <w:tcPr>
            <w:tcW w:type="dxa" w:w="3118"/>
            <w:shd w:fill="EEF3F8" w:val="clear"/>
          </w:tcPr>
          <w:p>
            <w:r/>
            <w:r>
              <w:rPr>
                <w:rFonts w:ascii="Times New Roman" w:hAnsi="Times New Roman" w:eastAsia="Times New Roman"/>
                <w:b w:val="0"/>
                <w:i w:val="0"/>
                <w:sz w:val="20"/>
              </w:rPr>
              <w:t>Narrative</w:t>
            </w:r>
          </w:p>
        </w:tc>
        <w:tc>
          <w:tcPr>
            <w:tcW w:type="dxa" w:w="3118"/>
            <w:shd w:fill="EEF3F8" w:val="clear"/>
          </w:tcPr>
          <w:p>
            <w:r/>
            <w:r>
              <w:rPr>
                <w:rFonts w:ascii="Times New Roman" w:hAnsi="Times New Roman" w:eastAsia="Times New Roman"/>
                <w:b w:val="0"/>
                <w:i w:val="0"/>
                <w:sz w:val="20"/>
              </w:rPr>
              <w:t>Phát kịch bản thoại</w:t>
            </w:r>
          </w:p>
        </w:tc>
        <w:tc>
          <w:tcPr>
            <w:tcW w:type="dxa" w:w="3118"/>
            <w:shd w:fill="EEF3F8" w:val="clear"/>
          </w:tcPr>
          <w:p>
            <w:r/>
            <w:r>
              <w:rPr>
                <w:rFonts w:ascii="Times New Roman" w:hAnsi="Times New Roman" w:eastAsia="Times New Roman"/>
                <w:b w:val="0"/>
                <w:i w:val="0"/>
                <w:sz w:val="20"/>
              </w:rPr>
              <w:t>Meta khi một lựa chọn cộng bond hoặc cờ truyện</w:t>
            </w:r>
          </w:p>
        </w:tc>
      </w:tr>
      <w:tr>
        <w:tc>
          <w:tcPr>
            <w:tcW w:type="dxa" w:w="3118"/>
          </w:tcPr>
          <w:p>
            <w:r/>
            <w:r>
              <w:rPr>
                <w:rFonts w:ascii="Times New Roman" w:hAnsi="Times New Roman" w:eastAsia="Times New Roman"/>
                <w:b w:val="0"/>
                <w:i w:val="0"/>
                <w:sz w:val="20"/>
              </w:rPr>
              <w:t>Meta</w:t>
            </w:r>
          </w:p>
        </w:tc>
        <w:tc>
          <w:tcPr>
            <w:tcW w:type="dxa" w:w="3118"/>
          </w:tcPr>
          <w:p>
            <w:r/>
            <w:r>
              <w:rPr>
                <w:rFonts w:ascii="Times New Roman" w:hAnsi="Times New Roman" w:eastAsia="Times New Roman"/>
                <w:b w:val="0"/>
                <w:i w:val="0"/>
                <w:sz w:val="20"/>
              </w:rPr>
              <w:t>Hồ sơ: lịch, bond, xã hội, cấp đội, ghi file</w:t>
            </w:r>
          </w:p>
        </w:tc>
        <w:tc>
          <w:tcPr>
            <w:tcW w:type="dxa" w:w="3118"/>
          </w:tcPr>
          <w:p>
            <w:r/>
            <w:r>
              <w:rPr>
                <w:rFonts w:ascii="Times New Roman" w:hAnsi="Times New Roman" w:eastAsia="Times New Roman"/>
                <w:b w:val="0"/>
                <w:i w:val="0"/>
                <w:sz w:val="20"/>
              </w:rPr>
              <w:t>Không phụ thuộc Combat, Hub hay Narrative</w:t>
            </w:r>
          </w:p>
        </w:tc>
      </w:tr>
      <w:tr>
        <w:tc>
          <w:tcPr>
            <w:tcW w:type="dxa" w:w="3118"/>
            <w:shd w:fill="EEF3F8" w:val="clear"/>
          </w:tcPr>
          <w:p>
            <w:r/>
            <w:r>
              <w:rPr>
                <w:rFonts w:ascii="Times New Roman" w:hAnsi="Times New Roman" w:eastAsia="Times New Roman"/>
                <w:b w:val="0"/>
                <w:i w:val="0"/>
                <w:sz w:val="20"/>
              </w:rPr>
              <w:t>Audio</w:t>
            </w:r>
          </w:p>
        </w:tc>
        <w:tc>
          <w:tcPr>
            <w:tcW w:type="dxa" w:w="3118"/>
            <w:shd w:fill="EEF3F8" w:val="clear"/>
          </w:tcPr>
          <w:p>
            <w:r/>
            <w:r>
              <w:rPr>
                <w:rFonts w:ascii="Times New Roman" w:hAnsi="Times New Roman" w:eastAsia="Times New Roman"/>
                <w:b w:val="0"/>
                <w:i w:val="0"/>
                <w:sz w:val="20"/>
              </w:rPr>
              <w:t>Đồng hồ nhạc combat</w:t>
            </w:r>
          </w:p>
        </w:tc>
        <w:tc>
          <w:tcPr>
            <w:tcW w:type="dxa" w:w="3118"/>
            <w:shd w:fill="EEF3F8" w:val="clear"/>
          </w:tcPr>
          <w:p>
            <w:r/>
            <w:r>
              <w:rPr>
                <w:rFonts w:ascii="Times New Roman" w:hAnsi="Times New Roman" w:eastAsia="Times New Roman"/>
                <w:b w:val="0"/>
                <w:i w:val="0"/>
                <w:sz w:val="20"/>
              </w:rPr>
              <w:t>Không phụ thuộc luật trận</w:t>
            </w:r>
          </w:p>
        </w:tc>
      </w:tr>
    </w:tbl>
    <w:p>
      <w:pPr>
        <w:spacing w:before="120" w:after="200"/>
        <w:ind w:firstLine="0"/>
        <w:jc w:val="center"/>
      </w:pPr>
      <w:r>
        <w:rPr>
          <w:rFonts w:ascii="Times New Roman" w:hAnsi="Times New Roman" w:eastAsia="Times New Roman"/>
          <w:b/>
          <w:i w:val="0"/>
          <w:color w:val="1A5F7A"/>
          <w:sz w:val="22"/>
        </w:rPr>
        <w:t>Bảng</w:t>
      </w:r>
    </w:p>
    <w:p>
      <w:pPr>
        <w:spacing w:after="160" w:before="0" w:line="276" w:lineRule="auto"/>
        <w:ind w:firstLine="567"/>
      </w:pPr>
      <w:r>
        <w:rPr>
          <w:rFonts w:ascii="Times New Roman" w:hAnsi="Times New Roman" w:eastAsia="Times New Roman"/>
          <w:b w:val="0"/>
          <w:i w:val="0"/>
          <w:sz w:val="24"/>
        </w:rPr>
        <w:t xml:space="preserve">Mũi tên phụ thuộc chỉ ra chiều “cần đến”. Combat cần Meta lúc vào trận, qua </w:t>
      </w:r>
      <w:r>
        <w:rPr>
          <w:rFonts w:ascii="Consolas" w:hAnsi="Consolas" w:eastAsia="Consolas"/>
          <w:b w:val="0"/>
          <w:i w:val="0"/>
          <w:color w:val="1A3A5C"/>
          <w:sz w:val="24"/>
        </w:rPr>
        <w:t>PartyLoadoutApplicator</w:t>
      </w:r>
      <w:r>
        <w:rPr>
          <w:rFonts w:ascii="Times New Roman" w:hAnsi="Times New Roman" w:eastAsia="Times New Roman"/>
          <w:b w:val="0"/>
          <w:i w:val="0"/>
          <w:sz w:val="24"/>
        </w:rPr>
        <w:t>. Meta không cần Combat. Narrative không cần Combat. Hai chiều cấm này giữ cho một cảnh thoại mở được khi không có trận nào trong bộ nhớ.</w:t>
      </w:r>
    </w:p>
    <w:p>
      <w:pPr>
        <w:spacing w:after="160" w:before="0" w:line="276" w:lineRule="auto"/>
        <w:ind w:firstLine="567"/>
      </w:pPr>
      <w:r>
        <w:rPr>
          <w:rFonts w:ascii="Times New Roman" w:hAnsi="Times New Roman" w:eastAsia="Times New Roman"/>
          <w:b w:val="0"/>
          <w:i w:val="0"/>
          <w:sz w:val="24"/>
        </w:rPr>
        <w:t>Triển khai của prototype là một tiến trình Unity trên máy người chơi. Các scene (</w:t>
      </w:r>
      <w:r>
        <w:rPr>
          <w:rFonts w:ascii="Consolas" w:hAnsi="Consolas" w:eastAsia="Consolas"/>
          <w:b w:val="0"/>
          <w:i w:val="0"/>
          <w:color w:val="1A3A5C"/>
          <w:sz w:val="24"/>
        </w:rPr>
        <w:t>CombatPrototype</w:t>
      </w:r>
      <w:r>
        <w:rPr>
          <w:rFonts w:ascii="Times New Roman" w:hAnsi="Times New Roman" w:eastAsia="Times New Roman"/>
          <w:b w:val="0"/>
          <w:i w:val="0"/>
          <w:sz w:val="24"/>
        </w:rPr>
        <w:t xml:space="preserve">, run map, hub, visual novel) chạy trong tiến trình đó, không phải trên các máy riêng. </w:t>
      </w:r>
      <w:r>
        <w:rPr>
          <w:rFonts w:ascii="Consolas" w:hAnsi="Consolas" w:eastAsia="Consolas"/>
          <w:b w:val="0"/>
          <w:i w:val="0"/>
          <w:color w:val="1A3A5C"/>
          <w:sz w:val="24"/>
        </w:rPr>
        <w:t>GameMetaSaveData</w:t>
      </w:r>
      <w:r>
        <w:rPr>
          <w:rFonts w:ascii="Times New Roman" w:hAnsi="Times New Roman" w:eastAsia="Times New Roman"/>
          <w:b w:val="0"/>
          <w:i w:val="0"/>
          <w:sz w:val="24"/>
        </w:rPr>
        <w:t xml:space="preserve"> ghi xuống đĩa của cùng máy đó qua </w:t>
      </w: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Nhạc boss phát từ </w:t>
      </w:r>
      <w:r>
        <w:rPr>
          <w:rFonts w:ascii="Consolas" w:hAnsi="Consolas" w:eastAsia="Consolas"/>
          <w:b w:val="0"/>
          <w:i w:val="0"/>
          <w:color w:val="1A3A5C"/>
          <w:sz w:val="24"/>
        </w:rPr>
        <w:t>AudioSource</w:t>
      </w:r>
      <w:r>
        <w:rPr>
          <w:rFonts w:ascii="Times New Roman" w:hAnsi="Times New Roman" w:eastAsia="Times New Roman"/>
          <w:b w:val="0"/>
          <w:i w:val="0"/>
          <w:sz w:val="24"/>
        </w:rPr>
        <w:t xml:space="preserve"> trong scene combat. Không có nút máy chủ trong lát cắt hiện tại. Vì vậy sơ đồ triển khai có một node *Máy người chơi*, bên trong là tiến trình Unity, và một node *Đĩa cục bộ* nối tới tiến trình bằng liên kết đọc-ghi hồ sơ.</w:t>
      </w:r>
    </w:p>
    <w:p>
      <w:pPr>
        <w:spacing w:before="240" w:after="160" w:line="276" w:lineRule="auto"/>
        <w:ind w:firstLine="0"/>
      </w:pPr>
      <w:r>
        <w:rPr>
          <w:rFonts w:ascii="Times New Roman" w:hAnsi="Times New Roman" w:eastAsia="Times New Roman"/>
          <w:b/>
          <w:i w:val="0"/>
          <w:color w:val="1B2A4A"/>
          <w:sz w:val="28"/>
        </w:rPr>
        <w:t>X.12. Điều chương này cố ý không làm</w:t>
      </w:r>
    </w:p>
    <w:p>
      <w:pPr>
        <w:spacing w:after="160" w:before="0" w:line="276" w:lineRule="auto"/>
        <w:ind w:firstLine="567"/>
      </w:pPr>
      <w:r>
        <w:rPr>
          <w:rFonts w:ascii="Times New Roman" w:hAnsi="Times New Roman" w:eastAsia="Times New Roman"/>
          <w:b w:val="0"/>
          <w:i w:val="0"/>
          <w:sz w:val="24"/>
        </w:rPr>
        <w:t>Sơ đồ không thêm lớp cho Clash–Break đầy đủ, Morale, hay bộ kit số cứng của Astra, Mimi và Kiki. GDD còn ghi các mục đó là việc khóa sau. Thêm lớp khi luật chưa khóa sẽ tạo thực thể không có trách nhiệm thật.</w:t>
      </w:r>
    </w:p>
    <w:p>
      <w:pPr>
        <w:spacing w:after="160" w:before="0" w:line="276" w:lineRule="auto"/>
        <w:ind w:firstLine="567"/>
      </w:pPr>
      <w:r>
        <w:rPr>
          <w:rFonts w:ascii="Times New Roman" w:hAnsi="Times New Roman" w:eastAsia="Times New Roman"/>
          <w:b w:val="0"/>
          <w:i w:val="0"/>
          <w:sz w:val="24"/>
        </w:rPr>
        <w:t xml:space="preserve">Sơ đồ cũng không vẽ từng choreographer hiệu ứng. Chúng đọc báo đòn đã giải, phát hình, rồi kết thúc. Chúng không được sửa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sau khi beat đã resolve.</w:t>
      </w:r>
    </w:p>
    <w:p>
      <w:pPr>
        <w:spacing w:after="160" w:before="0" w:line="276" w:lineRule="auto"/>
        <w:ind w:firstLine="567"/>
      </w:pPr>
      <w:r>
        <w:rPr>
          <w:rFonts w:ascii="Times New Roman" w:hAnsi="Times New Roman" w:eastAsia="Times New Roman"/>
          <w:b w:val="0"/>
          <w:i w:val="0"/>
          <w:sz w:val="24"/>
        </w:rPr>
        <w:t>Khi ghép chương vào báo cáo, mục kết luận giữ nguyên nội dung hiện có và đổi số thành XI. Phần hướng phát triển của mục đó vẫn đúng: khóa kit boss Arc 1, siết cờ lịch với hầm, và chỉ lúc đó mới thêm lớp mới vào các sơ đồ này.</w:t>
      </w:r>
    </w:p>
    <w:p>
      <w:pPr>
        <w:spacing w:before="240" w:after="160" w:line="276" w:lineRule="auto"/>
        <w:ind w:firstLine="0"/>
      </w:pPr>
      <w:r>
        <w:rPr>
          <w:rFonts w:ascii="Times New Roman" w:hAnsi="Times New Roman" w:eastAsia="Times New Roman"/>
          <w:b/>
          <w:i w:val="0"/>
          <w:color w:val="1B2A4A"/>
          <w:sz w:val="28"/>
        </w:rPr>
        <w:t>X.13. Kế hoạch yêu cầu chức năng (FR)</w:t>
      </w:r>
    </w:p>
    <w:p>
      <w:pPr>
        <w:spacing w:after="160" w:before="0" w:line="276" w:lineRule="auto"/>
        <w:ind w:firstLine="567"/>
      </w:pPr>
      <w:r>
        <w:rPr>
          <w:rFonts w:ascii="Times New Roman" w:hAnsi="Times New Roman" w:eastAsia="Times New Roman"/>
          <w:b w:val="0"/>
          <w:i w:val="0"/>
          <w:sz w:val="24"/>
        </w:rPr>
        <w:t>Yêu cầu chức năng ở đây là việc người chơi làm xong và hệ thống phải để lại một kết quả kiểm được. Mỗi mã FR gắn với một ca sử dụng ở mục X.3 và với đúng lớp được phép sửa trạng thái. Lớp vẽ không đứng trong cột “lớp giữ kết quả”.</w:t>
      </w:r>
    </w:p>
    <w:p>
      <w:pPr>
        <w:spacing w:after="160" w:before="0" w:line="276" w:lineRule="auto"/>
        <w:ind w:firstLine="567"/>
      </w:pPr>
      <w:r>
        <w:rPr>
          <w:rFonts w:ascii="Times New Roman" w:hAnsi="Times New Roman" w:eastAsia="Times New Roman"/>
          <w:b w:val="0"/>
          <w:i w:val="0"/>
          <w:sz w:val="24"/>
        </w:rPr>
        <w:t>Kế hoạch chia hai nhóm. Nhóm FR-01 đến FR-10 là việc bản Unity tháng 9/2026 đã chạy. Nhóm này là hợp đồng giữ nguyên: sửa combat hoặc hub mà làm lệch kết quả của một mã thì bản đó chưa đạt. Nhóm FR-11 đến FR-13 là việc GDD đã nêu nhưng luật chi tiết chưa khóa. Các mã này có hướng làm, chưa có lớp mới.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B2A4A" w:val="clear"/>
          </w:tcPr>
          <w:p>
            <w:pPr>
              <w:jc w:val="center"/>
            </w:pPr>
            <w:r>
              <w:rPr>
                <w:b/>
                <w:color w:val="FFFFFF"/>
              </w:rPr>
            </w:r>
            <w:r>
              <w:rPr>
                <w:rFonts w:ascii="Times New Roman" w:hAnsi="Times New Roman" w:eastAsia="Times New Roman"/>
                <w:b/>
                <w:i w:val="0"/>
                <w:color w:val="FFFFFF"/>
                <w:sz w:val="20"/>
              </w:rPr>
              <w:t>Mã</w:t>
            </w:r>
          </w:p>
        </w:tc>
        <w:tc>
          <w:tcPr>
            <w:tcW w:type="dxa" w:w="1871"/>
            <w:shd w:fill="1B2A4A" w:val="clear"/>
          </w:tcPr>
          <w:p>
            <w:pPr>
              <w:jc w:val="center"/>
            </w:pPr>
            <w:r>
              <w:rPr>
                <w:b/>
                <w:color w:val="FFFFFF"/>
              </w:rPr>
            </w:r>
            <w:r>
              <w:rPr>
                <w:rFonts w:ascii="Times New Roman" w:hAnsi="Times New Roman" w:eastAsia="Times New Roman"/>
                <w:b/>
                <w:i w:val="0"/>
                <w:color w:val="FFFFFF"/>
                <w:sz w:val="20"/>
              </w:rPr>
              <w:t>Việc người chơi làm</w:t>
            </w:r>
          </w:p>
        </w:tc>
        <w:tc>
          <w:tcPr>
            <w:tcW w:type="dxa" w:w="1871"/>
            <w:shd w:fill="1B2A4A" w:val="clear"/>
          </w:tcPr>
          <w:p>
            <w:pPr>
              <w:jc w:val="center"/>
            </w:pPr>
            <w:r>
              <w:rPr>
                <w:b/>
                <w:color w:val="FFFFFF"/>
              </w:rPr>
            </w:r>
            <w:r>
              <w:rPr>
                <w:rFonts w:ascii="Times New Roman" w:hAnsi="Times New Roman" w:eastAsia="Times New Roman"/>
                <w:b/>
                <w:i w:val="0"/>
                <w:color w:val="FFFFFF"/>
                <w:sz w:val="20"/>
              </w:rPr>
              <w:t>Kết quả phải còn sau khi xong</w:t>
            </w:r>
          </w:p>
        </w:tc>
        <w:tc>
          <w:tcPr>
            <w:tcW w:type="dxa" w:w="1871"/>
            <w:shd w:fill="1B2A4A" w:val="clear"/>
          </w:tcPr>
          <w:p>
            <w:pPr>
              <w:jc w:val="center"/>
            </w:pPr>
            <w:r>
              <w:rPr>
                <w:b/>
                <w:color w:val="FFFFFF"/>
              </w:rPr>
            </w:r>
            <w:r>
              <w:rPr>
                <w:rFonts w:ascii="Times New Roman" w:hAnsi="Times New Roman" w:eastAsia="Times New Roman"/>
                <w:b/>
                <w:i w:val="0"/>
                <w:color w:val="FFFFFF"/>
                <w:sz w:val="20"/>
              </w:rPr>
              <w:t>Lớp giữ kết quả</w:t>
            </w:r>
          </w:p>
        </w:tc>
        <w:tc>
          <w:tcPr>
            <w:tcW w:type="dxa" w:w="1871"/>
            <w:shd w:fill="1B2A4A" w:val="clear"/>
          </w:tcPr>
          <w:p>
            <w:pPr>
              <w:jc w:val="center"/>
            </w:pPr>
            <w:r>
              <w:rPr>
                <w:b/>
                <w:color w:val="FFFFFF"/>
              </w:rPr>
            </w:r>
            <w:r>
              <w:rPr>
                <w:rFonts w:ascii="Times New Roman" w:hAnsi="Times New Roman" w:eastAsia="Times New Roman"/>
                <w:b/>
                <w:i w:val="0"/>
                <w:color w:val="FFFFFF"/>
                <w:sz w:val="20"/>
              </w:rPr>
              <w:t>Ca sử dụng</w:t>
            </w:r>
          </w:p>
        </w:tc>
      </w:tr>
      <w:tr>
        <w:tc>
          <w:tcPr>
            <w:tcW w:type="dxa" w:w="1871"/>
          </w:tcPr>
          <w:p>
            <w:r/>
            <w:r>
              <w:rPr>
                <w:rFonts w:ascii="Times New Roman" w:hAnsi="Times New Roman" w:eastAsia="Times New Roman"/>
                <w:b w:val="0"/>
                <w:i w:val="0"/>
                <w:sz w:val="20"/>
              </w:rPr>
              <w:t>FR-01</w:t>
            </w:r>
          </w:p>
        </w:tc>
        <w:tc>
          <w:tcPr>
            <w:tcW w:type="dxa" w:w="1871"/>
          </w:tcPr>
          <w:p>
            <w:r/>
            <w:r>
              <w:rPr>
                <w:rFonts w:ascii="Times New Roman" w:hAnsi="Times New Roman" w:eastAsia="Times New Roman"/>
                <w:b w:val="0"/>
                <w:i w:val="0"/>
                <w:sz w:val="20"/>
              </w:rPr>
              <w:t>Chọn On Beat, Cadence hoặc Off Beat rồi vào game</w:t>
            </w:r>
          </w:p>
        </w:tc>
        <w:tc>
          <w:tcPr>
            <w:tcW w:type="dxa" w:w="1871"/>
          </w:tcPr>
          <w:p>
            <w:r/>
            <w:r>
              <w:rPr>
                <w:rFonts w:ascii="Times New Roman" w:hAnsi="Times New Roman" w:eastAsia="Times New Roman"/>
                <w:b w:val="0"/>
                <w:i w:val="0"/>
                <w:sz w:val="20"/>
              </w:rPr>
              <w:t>Máu địch, đòn địch và Notes đổi theo hệ số mức đó. Luật đặt chiêu không đổi</w:t>
            </w:r>
          </w:p>
        </w:tc>
        <w:tc>
          <w:tcPr>
            <w:tcW w:type="dxa" w:w="1871"/>
          </w:tcPr>
          <w:p>
            <w:r/>
            <w:r>
              <w:rPr>
                <w:rFonts w:ascii="Consolas" w:hAnsi="Consolas" w:eastAsia="Consolas"/>
                <w:b w:val="0"/>
                <w:i w:val="0"/>
                <w:color w:val="1A3A5C"/>
                <w:sz w:val="20"/>
              </w:rPr>
              <w:t>DifficultyRuntime</w:t>
            </w:r>
          </w:p>
        </w:tc>
        <w:tc>
          <w:tcPr>
            <w:tcW w:type="dxa" w:w="1871"/>
          </w:tcPr>
          <w:p>
            <w:r/>
            <w:r>
              <w:rPr>
                <w:rFonts w:ascii="Times New Roman" w:hAnsi="Times New Roman" w:eastAsia="Times New Roman"/>
                <w:b w:val="0"/>
                <w:i w:val="0"/>
                <w:sz w:val="20"/>
              </w:rPr>
              <w:t>1</w:t>
            </w:r>
          </w:p>
        </w:tc>
      </w:tr>
      <w:tr>
        <w:tc>
          <w:tcPr>
            <w:tcW w:type="dxa" w:w="1871"/>
            <w:shd w:fill="EEF3F8" w:val="clear"/>
          </w:tcPr>
          <w:p>
            <w:r/>
            <w:r>
              <w:rPr>
                <w:rFonts w:ascii="Times New Roman" w:hAnsi="Times New Roman" w:eastAsia="Times New Roman"/>
                <w:b w:val="0"/>
                <w:i w:val="0"/>
                <w:sz w:val="20"/>
              </w:rPr>
              <w:t>FR-02</w:t>
            </w:r>
          </w:p>
        </w:tc>
        <w:tc>
          <w:tcPr>
            <w:tcW w:type="dxa" w:w="1871"/>
            <w:shd w:fill="EEF3F8" w:val="clear"/>
          </w:tcPr>
          <w:p>
            <w:r/>
            <w:r>
              <w:rPr>
                <w:rFonts w:ascii="Times New Roman" w:hAnsi="Times New Roman" w:eastAsia="Times New Roman"/>
                <w:b w:val="0"/>
                <w:i w:val="0"/>
                <w:sz w:val="20"/>
              </w:rPr>
              <w:t>Bắt đầu một ngày ở thành phố</w:t>
            </w:r>
          </w:p>
        </w:tc>
        <w:tc>
          <w:tcPr>
            <w:tcW w:type="dxa" w:w="1871"/>
            <w:shd w:fill="EEF3F8" w:val="clear"/>
          </w:tcPr>
          <w:p>
            <w:r/>
            <w:r>
              <w:rPr>
                <w:rFonts w:ascii="Times New Roman" w:hAnsi="Times New Roman" w:eastAsia="Times New Roman"/>
                <w:b w:val="0"/>
                <w:i w:val="0"/>
                <w:sz w:val="20"/>
              </w:rPr>
              <w:t>Buổi sáng là quiz. Trong ngày còn tối đa hai slot. Hết slot thì sang buổi kế hoặc sang ngày mới</w:t>
            </w:r>
          </w:p>
        </w:tc>
        <w:tc>
          <w:tcPr>
            <w:tcW w:type="dxa" w:w="1871"/>
            <w:shd w:fill="EEF3F8" w:val="clear"/>
          </w:tcPr>
          <w:p>
            <w:r/>
            <w:r>
              <w:rPr>
                <w:rFonts w:ascii="Consolas" w:hAnsi="Consolas" w:eastAsia="Consolas"/>
                <w:b w:val="0"/>
                <w:i w:val="0"/>
                <w:color w:val="1A3A5C"/>
                <w:sz w:val="20"/>
              </w:rPr>
              <w:t>CalendarState</w:t>
            </w:r>
            <w:r>
              <w:rPr>
                <w:rFonts w:ascii="Times New Roman" w:hAnsi="Times New Roman" w:eastAsia="Times New Roman"/>
                <w:b w:val="0"/>
                <w:i w:val="0"/>
                <w:sz w:val="20"/>
              </w:rPr>
              <w:t xml:space="preserve">, </w:t>
            </w:r>
            <w:r>
              <w:rPr>
                <w:rFonts w:ascii="Consolas" w:hAnsi="Consolas" w:eastAsia="Consolas"/>
                <w:b w:val="0"/>
                <w:i w:val="0"/>
                <w:color w:val="1A3A5C"/>
                <w:sz w:val="20"/>
              </w:rPr>
              <w:t>HubPhaseDriver</w:t>
            </w:r>
          </w:p>
        </w:tc>
        <w:tc>
          <w:tcPr>
            <w:tcW w:type="dxa" w:w="1871"/>
            <w:shd w:fill="EEF3F8" w:val="clear"/>
          </w:tcPr>
          <w:p>
            <w:r/>
            <w:r>
              <w:rPr>
                <w:rFonts w:ascii="Times New Roman" w:hAnsi="Times New Roman" w:eastAsia="Times New Roman"/>
                <w:b w:val="0"/>
                <w:i w:val="0"/>
                <w:sz w:val="20"/>
              </w:rPr>
              <w:t>2</w:t>
            </w:r>
          </w:p>
        </w:tc>
      </w:tr>
      <w:tr>
        <w:tc>
          <w:tcPr>
            <w:tcW w:type="dxa" w:w="1871"/>
          </w:tcPr>
          <w:p>
            <w:r/>
            <w:r>
              <w:rPr>
                <w:rFonts w:ascii="Times New Roman" w:hAnsi="Times New Roman" w:eastAsia="Times New Roman"/>
                <w:b w:val="0"/>
                <w:i w:val="0"/>
                <w:sz w:val="20"/>
              </w:rPr>
              <w:t>FR-03</w:t>
            </w:r>
          </w:p>
        </w:tc>
        <w:tc>
          <w:tcPr>
            <w:tcW w:type="dxa" w:w="1871"/>
          </w:tcPr>
          <w:p>
            <w:r/>
            <w:r>
              <w:rPr>
                <w:rFonts w:ascii="Times New Roman" w:hAnsi="Times New Roman" w:eastAsia="Times New Roman"/>
                <w:b w:val="0"/>
                <w:i w:val="0"/>
                <w:sz w:val="20"/>
              </w:rPr>
              <w:t>Làm một hoạt động đời sống</w:t>
            </w:r>
          </w:p>
        </w:tc>
        <w:tc>
          <w:tcPr>
            <w:tcW w:type="dxa" w:w="1871"/>
          </w:tcPr>
          <w:p>
            <w:r/>
            <w:r>
              <w:rPr>
                <w:rFonts w:ascii="Times New Roman" w:hAnsi="Times New Roman" w:eastAsia="Times New Roman"/>
                <w:b w:val="0"/>
                <w:i w:val="0"/>
                <w:sz w:val="20"/>
              </w:rPr>
              <w:t xml:space="preserve">Kinh nghiệm và hạng của trục xã hội tăng. </w:t>
            </w:r>
            <w:r>
              <w:rPr>
                <w:rFonts w:ascii="Consolas" w:hAnsi="Consolas" w:eastAsia="Consolas"/>
                <w:b w:val="0"/>
                <w:i w:val="0"/>
                <w:color w:val="1A3A5C"/>
                <w:sz w:val="20"/>
              </w:rPr>
              <w:t>UnitStats</w:t>
            </w:r>
            <w:r>
              <w:rPr>
                <w:rFonts w:ascii="Times New Roman" w:hAnsi="Times New Roman" w:eastAsia="Times New Roman"/>
                <w:b w:val="0"/>
                <w:i w:val="0"/>
                <w:sz w:val="20"/>
              </w:rPr>
              <w:t xml:space="preserve"> không đổi</w:t>
            </w:r>
          </w:p>
        </w:tc>
        <w:tc>
          <w:tcPr>
            <w:tcW w:type="dxa" w:w="1871"/>
          </w:tcPr>
          <w:p>
            <w:r/>
            <w:r>
              <w:rPr>
                <w:rFonts w:ascii="Consolas" w:hAnsi="Consolas" w:eastAsia="Consolas"/>
                <w:b w:val="0"/>
                <w:i w:val="0"/>
                <w:color w:val="1A3A5C"/>
                <w:sz w:val="20"/>
              </w:rPr>
              <w:t>SocialStatsState</w:t>
            </w:r>
          </w:p>
        </w:tc>
        <w:tc>
          <w:tcPr>
            <w:tcW w:type="dxa" w:w="1871"/>
          </w:tcPr>
          <w:p>
            <w:r/>
            <w:r>
              <w:rPr>
                <w:rFonts w:ascii="Times New Roman" w:hAnsi="Times New Roman" w:eastAsia="Times New Roman"/>
                <w:b w:val="0"/>
                <w:i w:val="0"/>
                <w:sz w:val="20"/>
              </w:rPr>
              <w:t>3</w:t>
            </w:r>
          </w:p>
        </w:tc>
      </w:tr>
      <w:tr>
        <w:tc>
          <w:tcPr>
            <w:tcW w:type="dxa" w:w="1871"/>
            <w:shd w:fill="EEF3F8" w:val="clear"/>
          </w:tcPr>
          <w:p>
            <w:r/>
            <w:r>
              <w:rPr>
                <w:rFonts w:ascii="Times New Roman" w:hAnsi="Times New Roman" w:eastAsia="Times New Roman"/>
                <w:b w:val="0"/>
                <w:i w:val="0"/>
                <w:sz w:val="20"/>
              </w:rPr>
              <w:t>FR-04</w:t>
            </w:r>
          </w:p>
        </w:tc>
        <w:tc>
          <w:tcPr>
            <w:tcW w:type="dxa" w:w="1871"/>
            <w:shd w:fill="EEF3F8" w:val="clear"/>
          </w:tcPr>
          <w:p>
            <w:r/>
            <w:r>
              <w:rPr>
                <w:rFonts w:ascii="Times New Roman" w:hAnsi="Times New Roman" w:eastAsia="Times New Roman"/>
                <w:b w:val="0"/>
                <w:i w:val="0"/>
                <w:sz w:val="20"/>
              </w:rPr>
              <w:t>Gặp một NPC và tăng bond</w:t>
            </w:r>
          </w:p>
        </w:tc>
        <w:tc>
          <w:tcPr>
            <w:tcW w:type="dxa" w:w="1871"/>
            <w:shd w:fill="EEF3F8" w:val="clear"/>
          </w:tcPr>
          <w:p>
            <w:r/>
            <w:r>
              <w:rPr>
                <w:rFonts w:ascii="Times New Roman" w:hAnsi="Times New Roman" w:eastAsia="Times New Roman"/>
                <w:b w:val="0"/>
                <w:i w:val="0"/>
                <w:sz w:val="20"/>
              </w:rPr>
              <w:t xml:space="preserve">Một </w:t>
            </w:r>
            <w:r>
              <w:rPr>
                <w:rFonts w:ascii="Consolas" w:hAnsi="Consolas" w:eastAsia="Consolas"/>
                <w:b w:val="0"/>
                <w:i w:val="0"/>
                <w:color w:val="1A3A5C"/>
                <w:sz w:val="20"/>
              </w:rPr>
              <w:t>BondProgress</w:t>
            </w:r>
            <w:r>
              <w:rPr>
                <w:rFonts w:ascii="Times New Roman" w:hAnsi="Times New Roman" w:eastAsia="Times New Roman"/>
                <w:b w:val="0"/>
                <w:i w:val="0"/>
                <w:sz w:val="20"/>
              </w:rPr>
              <w:t xml:space="preserve"> của NPC đó tăng hạng hoặc kinh nghiệm, trong trần Arc 1</w:t>
            </w:r>
          </w:p>
        </w:tc>
        <w:tc>
          <w:tcPr>
            <w:tcW w:type="dxa" w:w="1871"/>
            <w:shd w:fill="EEF3F8" w:val="clear"/>
          </w:tcPr>
          <w:p>
            <w:r/>
            <w:r>
              <w:rPr>
                <w:rFonts w:ascii="Consolas" w:hAnsi="Consolas" w:eastAsia="Consolas"/>
                <w:b w:val="0"/>
                <w:i w:val="0"/>
                <w:color w:val="1A3A5C"/>
                <w:sz w:val="20"/>
              </w:rPr>
              <w:t>BondState</w:t>
            </w:r>
          </w:p>
        </w:tc>
        <w:tc>
          <w:tcPr>
            <w:tcW w:type="dxa" w:w="1871"/>
            <w:shd w:fill="EEF3F8" w:val="clear"/>
          </w:tcPr>
          <w:p>
            <w:r/>
            <w:r>
              <w:rPr>
                <w:rFonts w:ascii="Times New Roman" w:hAnsi="Times New Roman" w:eastAsia="Times New Roman"/>
                <w:b w:val="0"/>
                <w:i w:val="0"/>
                <w:sz w:val="20"/>
              </w:rPr>
              <w:t>4</w:t>
            </w:r>
          </w:p>
        </w:tc>
      </w:tr>
      <w:tr>
        <w:tc>
          <w:tcPr>
            <w:tcW w:type="dxa" w:w="1871"/>
          </w:tcPr>
          <w:p>
            <w:r/>
            <w:r>
              <w:rPr>
                <w:rFonts w:ascii="Times New Roman" w:hAnsi="Times New Roman" w:eastAsia="Times New Roman"/>
                <w:b w:val="0"/>
                <w:i w:val="0"/>
                <w:sz w:val="20"/>
              </w:rPr>
              <w:t>FR-05</w:t>
            </w:r>
          </w:p>
        </w:tc>
        <w:tc>
          <w:tcPr>
            <w:tcW w:type="dxa" w:w="1871"/>
          </w:tcPr>
          <w:p>
            <w:r/>
            <w:r>
              <w:rPr>
                <w:rFonts w:ascii="Times New Roman" w:hAnsi="Times New Roman" w:eastAsia="Times New Roman"/>
                <w:b w:val="0"/>
                <w:i w:val="0"/>
                <w:sz w:val="20"/>
              </w:rPr>
              <w:t>Chọn một node trên map hầm</w:t>
            </w:r>
          </w:p>
        </w:tc>
        <w:tc>
          <w:tcPr>
            <w:tcW w:type="dxa" w:w="1871"/>
          </w:tcPr>
          <w:p>
            <w:r/>
            <w:r>
              <w:rPr>
                <w:rFonts w:ascii="Times New Roman" w:hAnsi="Times New Roman" w:eastAsia="Times New Roman"/>
                <w:b w:val="0"/>
                <w:i w:val="0"/>
                <w:sz w:val="20"/>
              </w:rPr>
              <w:t>Chỉ node kề, trên đường còn mở, mới được vào. Seed và các node đã thăm còn nguyên</w:t>
            </w:r>
          </w:p>
        </w:tc>
        <w:tc>
          <w:tcPr>
            <w:tcW w:type="dxa" w:w="1871"/>
          </w:tcPr>
          <w:p>
            <w:r/>
            <w:r>
              <w:rPr>
                <w:rFonts w:ascii="Consolas" w:hAnsi="Consolas" w:eastAsia="Consolas"/>
                <w:b w:val="0"/>
                <w:i w:val="0"/>
                <w:color w:val="1A3A5C"/>
                <w:sz w:val="20"/>
              </w:rPr>
              <w:t>RunState</w:t>
            </w:r>
            <w:r>
              <w:rPr>
                <w:rFonts w:ascii="Times New Roman" w:hAnsi="Times New Roman" w:eastAsia="Times New Roman"/>
                <w:b w:val="0"/>
                <w:i w:val="0"/>
                <w:sz w:val="20"/>
              </w:rPr>
              <w:t xml:space="preserve">, </w:t>
            </w:r>
            <w:r>
              <w:rPr>
                <w:rFonts w:ascii="Consolas" w:hAnsi="Consolas" w:eastAsia="Consolas"/>
                <w:b w:val="0"/>
                <w:i w:val="0"/>
                <w:color w:val="1A3A5C"/>
                <w:sz w:val="20"/>
              </w:rPr>
              <w:t>MapGraph</w:t>
            </w:r>
          </w:p>
        </w:tc>
        <w:tc>
          <w:tcPr>
            <w:tcW w:type="dxa" w:w="1871"/>
          </w:tcPr>
          <w:p>
            <w:r/>
            <w:r>
              <w:rPr>
                <w:rFonts w:ascii="Times New Roman" w:hAnsi="Times New Roman" w:eastAsia="Times New Roman"/>
                <w:b w:val="0"/>
                <w:i w:val="0"/>
                <w:sz w:val="20"/>
              </w:rPr>
              <w:t>5</w:t>
            </w:r>
          </w:p>
        </w:tc>
      </w:tr>
      <w:tr>
        <w:tc>
          <w:tcPr>
            <w:tcW w:type="dxa" w:w="1871"/>
            <w:shd w:fill="EEF3F8" w:val="clear"/>
          </w:tcPr>
          <w:p>
            <w:r/>
            <w:r>
              <w:rPr>
                <w:rFonts w:ascii="Times New Roman" w:hAnsi="Times New Roman" w:eastAsia="Times New Roman"/>
                <w:b w:val="0"/>
                <w:i w:val="0"/>
                <w:sz w:val="20"/>
              </w:rPr>
              <w:t>FR-06</w:t>
            </w:r>
          </w:p>
        </w:tc>
        <w:tc>
          <w:tcPr>
            <w:tcW w:type="dxa" w:w="1871"/>
            <w:shd w:fill="EEF3F8" w:val="clear"/>
          </w:tcPr>
          <w:p>
            <w:r/>
            <w:r>
              <w:rPr>
                <w:rFonts w:ascii="Times New Roman" w:hAnsi="Times New Roman" w:eastAsia="Times New Roman"/>
                <w:b w:val="0"/>
                <w:i w:val="0"/>
                <w:sz w:val="20"/>
              </w:rPr>
              <w:t>Vào một trận từ node</w:t>
            </w:r>
          </w:p>
        </w:tc>
        <w:tc>
          <w:tcPr>
            <w:tcW w:type="dxa" w:w="1871"/>
            <w:shd w:fill="EEF3F8" w:val="clear"/>
          </w:tcPr>
          <w:p>
            <w:r/>
            <w:r>
              <w:rPr>
                <w:rFonts w:ascii="Times New Roman" w:hAnsi="Times New Roman" w:eastAsia="Times New Roman"/>
                <w:b w:val="0"/>
                <w:i w:val="0"/>
                <w:sz w:val="20"/>
              </w:rPr>
              <w:t>Lưới 2×3, tối đa 4 người chơi và 6 địch, chỉ số trận và chiêu đã mở theo cấp đội</w:t>
            </w:r>
          </w:p>
        </w:tc>
        <w:tc>
          <w:tcPr>
            <w:tcW w:type="dxa" w:w="1871"/>
            <w:shd w:fill="EEF3F8" w:val="clear"/>
          </w:tcPr>
          <w:p>
            <w:r/>
            <w:r>
              <w:rPr>
                <w:rFonts w:ascii="Consolas" w:hAnsi="Consolas" w:eastAsia="Consolas"/>
                <w:b w:val="0"/>
                <w:i w:val="0"/>
                <w:color w:val="1A3A5C"/>
                <w:sz w:val="20"/>
              </w:rPr>
              <w:t>EncounterRuntimeFactory</w:t>
            </w:r>
            <w:r>
              <w:rPr>
                <w:rFonts w:ascii="Times New Roman" w:hAnsi="Times New Roman" w:eastAsia="Times New Roman"/>
                <w:b w:val="0"/>
                <w:i w:val="0"/>
                <w:sz w:val="20"/>
              </w:rPr>
              <w:t xml:space="preserve">, </w:t>
            </w:r>
            <w:r>
              <w:rPr>
                <w:rFonts w:ascii="Consolas" w:hAnsi="Consolas" w:eastAsia="Consolas"/>
                <w:b w:val="0"/>
                <w:i w:val="0"/>
                <w:color w:val="1A3A5C"/>
                <w:sz w:val="20"/>
              </w:rPr>
              <w:t>PartyLoadoutApplicator</w:t>
            </w:r>
          </w:p>
        </w:tc>
        <w:tc>
          <w:tcPr>
            <w:tcW w:type="dxa" w:w="1871"/>
            <w:shd w:fill="EEF3F8" w:val="clear"/>
          </w:tcPr>
          <w:p>
            <w:r/>
            <w:r>
              <w:rPr>
                <w:rFonts w:ascii="Times New Roman" w:hAnsi="Times New Roman" w:eastAsia="Times New Roman"/>
                <w:b w:val="0"/>
                <w:i w:val="0"/>
                <w:sz w:val="20"/>
              </w:rPr>
              <w:t>6</w:t>
            </w:r>
          </w:p>
        </w:tc>
      </w:tr>
      <w:tr>
        <w:tc>
          <w:tcPr>
            <w:tcW w:type="dxa" w:w="1871"/>
          </w:tcPr>
          <w:p>
            <w:r/>
            <w:r>
              <w:rPr>
                <w:rFonts w:ascii="Times New Roman" w:hAnsi="Times New Roman" w:eastAsia="Times New Roman"/>
                <w:b w:val="0"/>
                <w:i w:val="0"/>
                <w:sz w:val="20"/>
              </w:rPr>
              <w:t>FR-07</w:t>
            </w:r>
          </w:p>
        </w:tc>
        <w:tc>
          <w:tcPr>
            <w:tcW w:type="dxa" w:w="1871"/>
          </w:tcPr>
          <w:p>
            <w:r/>
            <w:r>
              <w:rPr>
                <w:rFonts w:ascii="Times New Roman" w:hAnsi="Times New Roman" w:eastAsia="Times New Roman"/>
                <w:b w:val="0"/>
                <w:i w:val="0"/>
                <w:sz w:val="20"/>
              </w:rPr>
              <w:t>Đặt chiêu trong planning</w:t>
            </w:r>
          </w:p>
        </w:tc>
        <w:tc>
          <w:tcPr>
            <w:tcW w:type="dxa" w:w="1871"/>
          </w:tcPr>
          <w:p>
            <w:r/>
            <w:r>
              <w:rPr>
                <w:rFonts w:ascii="Times New Roman" w:hAnsi="Times New Roman" w:eastAsia="Times New Roman"/>
                <w:b w:val="0"/>
                <w:i w:val="0"/>
                <w:sz w:val="20"/>
              </w:rPr>
              <w:t xml:space="preserve">Một </w:t>
            </w:r>
            <w:r>
              <w:rPr>
                <w:rFonts w:ascii="Consolas" w:hAnsi="Consolas" w:eastAsia="Consolas"/>
                <w:b w:val="0"/>
                <w:i w:val="0"/>
                <w:color w:val="1A3A5C"/>
                <w:sz w:val="20"/>
              </w:rPr>
              <w:t>AgendaEntry</w:t>
            </w:r>
            <w:r>
              <w:rPr>
                <w:rFonts w:ascii="Times New Roman" w:hAnsi="Times New Roman" w:eastAsia="Times New Roman"/>
                <w:b w:val="0"/>
                <w:i w:val="0"/>
                <w:sz w:val="20"/>
              </w:rPr>
              <w:t xml:space="preserve"> trên beat còn trống. Cùng một người không chiếm hai lần footprint S1, S hoặc S2 trên cùng beat</w:t>
            </w:r>
          </w:p>
        </w:tc>
        <w:tc>
          <w:tcPr>
            <w:tcW w:type="dxa" w:w="1871"/>
          </w:tcPr>
          <w:p>
            <w:r/>
            <w:r>
              <w:rPr>
                <w:rFonts w:ascii="Consolas" w:hAnsi="Consolas" w:eastAsia="Consolas"/>
                <w:b w:val="0"/>
                <w:i w:val="0"/>
                <w:color w:val="1A3A5C"/>
                <w:sz w:val="20"/>
              </w:rPr>
              <w:t>CombatSession</w:t>
            </w:r>
            <w:r>
              <w:rPr>
                <w:rFonts w:ascii="Times New Roman" w:hAnsi="Times New Roman" w:eastAsia="Times New Roman"/>
                <w:b w:val="0"/>
                <w:i w:val="0"/>
                <w:sz w:val="20"/>
              </w:rPr>
              <w:t xml:space="preserve">, </w:t>
            </w:r>
            <w:r>
              <w:rPr>
                <w:rFonts w:ascii="Consolas" w:hAnsi="Consolas" w:eastAsia="Consolas"/>
                <w:b w:val="0"/>
                <w:i w:val="0"/>
                <w:color w:val="1A3A5C"/>
                <w:sz w:val="20"/>
              </w:rPr>
              <w:t>BeatTimelineEngine</w:t>
            </w:r>
          </w:p>
        </w:tc>
        <w:tc>
          <w:tcPr>
            <w:tcW w:type="dxa" w:w="1871"/>
          </w:tcPr>
          <w:p>
            <w:r/>
            <w:r>
              <w:rPr>
                <w:rFonts w:ascii="Times New Roman" w:hAnsi="Times New Roman" w:eastAsia="Times New Roman"/>
                <w:b w:val="0"/>
                <w:i w:val="0"/>
                <w:sz w:val="20"/>
              </w:rPr>
              <w:t>7</w:t>
            </w:r>
          </w:p>
        </w:tc>
      </w:tr>
      <w:tr>
        <w:tc>
          <w:tcPr>
            <w:tcW w:type="dxa" w:w="1871"/>
            <w:shd w:fill="EEF3F8" w:val="clear"/>
          </w:tcPr>
          <w:p>
            <w:r/>
            <w:r>
              <w:rPr>
                <w:rFonts w:ascii="Times New Roman" w:hAnsi="Times New Roman" w:eastAsia="Times New Roman"/>
                <w:b w:val="0"/>
                <w:i w:val="0"/>
                <w:sz w:val="20"/>
              </w:rPr>
              <w:t>FR-08</w:t>
            </w:r>
          </w:p>
        </w:tc>
        <w:tc>
          <w:tcPr>
            <w:tcW w:type="dxa" w:w="1871"/>
            <w:shd w:fill="EEF3F8" w:val="clear"/>
          </w:tcPr>
          <w:p>
            <w:r/>
            <w:r>
              <w:rPr>
                <w:rFonts w:ascii="Times New Roman" w:hAnsi="Times New Roman" w:eastAsia="Times New Roman"/>
                <w:b w:val="0"/>
                <w:i w:val="0"/>
                <w:sz w:val="20"/>
              </w:rPr>
              <w:t>Bấm Execute</w:t>
            </w:r>
          </w:p>
        </w:tc>
        <w:tc>
          <w:tcPr>
            <w:tcW w:type="dxa" w:w="1871"/>
            <w:shd w:fill="EEF3F8" w:val="clear"/>
          </w:tcPr>
          <w:p>
            <w:r/>
            <w:r>
              <w:rPr>
                <w:rFonts w:ascii="Times New Roman" w:hAnsi="Times New Roman" w:eastAsia="Times New Roman"/>
                <w:b w:val="0"/>
                <w:i w:val="0"/>
                <w:sz w:val="20"/>
              </w:rPr>
              <w:t>Nhạc không dừng. Timeline neo vào beat kế và quét đúng 22 beat. Sát thương rơi tại beat đã ghi</w:t>
            </w:r>
          </w:p>
        </w:tc>
        <w:tc>
          <w:tcPr>
            <w:tcW w:type="dxa" w:w="1871"/>
            <w:shd w:fill="EEF3F8" w:val="clear"/>
          </w:tcPr>
          <w:p>
            <w:r/>
            <w:r>
              <w:rPr>
                <w:rFonts w:ascii="Consolas" w:hAnsi="Consolas" w:eastAsia="Consolas"/>
                <w:b w:val="0"/>
                <w:i w:val="0"/>
                <w:color w:val="1A3A5C"/>
                <w:sz w:val="20"/>
              </w:rPr>
              <w:t>CombatSession</w:t>
            </w:r>
            <w:r>
              <w:rPr>
                <w:rFonts w:ascii="Times New Roman" w:hAnsi="Times New Roman" w:eastAsia="Times New Roman"/>
                <w:b w:val="0"/>
                <w:i w:val="0"/>
                <w:sz w:val="20"/>
              </w:rPr>
              <w:t xml:space="preserve">, </w:t>
            </w:r>
            <w:r>
              <w:rPr>
                <w:rFonts w:ascii="Consolas" w:hAnsi="Consolas" w:eastAsia="Consolas"/>
                <w:b w:val="0"/>
                <w:i w:val="0"/>
                <w:color w:val="1A3A5C"/>
                <w:sz w:val="20"/>
              </w:rPr>
              <w:t>ICombatMusicSync</w:t>
            </w:r>
          </w:p>
        </w:tc>
        <w:tc>
          <w:tcPr>
            <w:tcW w:type="dxa" w:w="1871"/>
            <w:shd w:fill="EEF3F8" w:val="clear"/>
          </w:tcPr>
          <w:p>
            <w:r/>
            <w:r>
              <w:rPr>
                <w:rFonts w:ascii="Times New Roman" w:hAnsi="Times New Roman" w:eastAsia="Times New Roman"/>
                <w:b w:val="0"/>
                <w:i w:val="0"/>
                <w:sz w:val="20"/>
              </w:rPr>
              <w:t>8</w:t>
            </w:r>
          </w:p>
        </w:tc>
      </w:tr>
      <w:tr>
        <w:tc>
          <w:tcPr>
            <w:tcW w:type="dxa" w:w="1871"/>
          </w:tcPr>
          <w:p>
            <w:r/>
            <w:r>
              <w:rPr>
                <w:rFonts w:ascii="Times New Roman" w:hAnsi="Times New Roman" w:eastAsia="Times New Roman"/>
                <w:b w:val="0"/>
                <w:i w:val="0"/>
                <w:sz w:val="20"/>
              </w:rPr>
              <w:t>FR-09</w:t>
            </w:r>
          </w:p>
        </w:tc>
        <w:tc>
          <w:tcPr>
            <w:tcW w:type="dxa" w:w="1871"/>
          </w:tcPr>
          <w:p>
            <w:r/>
            <w:r>
              <w:rPr>
                <w:rFonts w:ascii="Times New Roman" w:hAnsi="Times New Roman" w:eastAsia="Times New Roman"/>
                <w:b w:val="0"/>
                <w:i w:val="0"/>
                <w:sz w:val="20"/>
              </w:rPr>
              <w:t>Bấm chắn khi đòn chạm</w:t>
            </w:r>
          </w:p>
        </w:tc>
        <w:tc>
          <w:tcPr>
            <w:tcW w:type="dxa" w:w="1871"/>
          </w:tcPr>
          <w:p>
            <w:r/>
            <w:r>
              <w:rPr>
                <w:rFonts w:ascii="Consolas" w:hAnsi="Consolas" w:eastAsia="Consolas"/>
                <w:b w:val="0"/>
                <w:i w:val="0"/>
                <w:color w:val="1A3A5C"/>
                <w:sz w:val="20"/>
              </w:rPr>
              <w:t>CombatCounterResolver</w:t>
            </w:r>
            <w:r>
              <w:rPr>
                <w:rFonts w:ascii="Times New Roman" w:hAnsi="Times New Roman" w:eastAsia="Times New Roman"/>
                <w:b w:val="0"/>
                <w:i w:val="0"/>
                <w:sz w:val="20"/>
              </w:rPr>
              <w:t xml:space="preserve"> trả kết quả đỡ. Máu hoặc khiên trừ sau kết quả đó. Lớp vẽ không tính lại</w:t>
            </w:r>
          </w:p>
        </w:tc>
        <w:tc>
          <w:tcPr>
            <w:tcW w:type="dxa" w:w="1871"/>
          </w:tcPr>
          <w:p>
            <w:r/>
            <w:r>
              <w:rPr>
                <w:rFonts w:ascii="Consolas" w:hAnsi="Consolas" w:eastAsia="Consolas"/>
                <w:b w:val="0"/>
                <w:i w:val="0"/>
                <w:color w:val="1A3A5C"/>
                <w:sz w:val="20"/>
              </w:rPr>
              <w:t>CombatCounterResolver</w:t>
            </w:r>
            <w:r>
              <w:rPr>
                <w:rFonts w:ascii="Times New Roman" w:hAnsi="Times New Roman" w:eastAsia="Times New Roman"/>
                <w:b w:val="0"/>
                <w:i w:val="0"/>
                <w:sz w:val="20"/>
              </w:rPr>
              <w:t xml:space="preserve">, </w:t>
            </w:r>
            <w:r>
              <w:rPr>
                <w:rFonts w:ascii="Consolas" w:hAnsi="Consolas" w:eastAsia="Consolas"/>
                <w:b w:val="0"/>
                <w:i w:val="0"/>
                <w:color w:val="1A3A5C"/>
                <w:sz w:val="20"/>
              </w:rPr>
              <w:t>CombatUnit</w:t>
            </w:r>
          </w:p>
        </w:tc>
        <w:tc>
          <w:tcPr>
            <w:tcW w:type="dxa" w:w="1871"/>
          </w:tcPr>
          <w:p>
            <w:r/>
            <w:r>
              <w:rPr>
                <w:rFonts w:ascii="Times New Roman" w:hAnsi="Times New Roman" w:eastAsia="Times New Roman"/>
                <w:b w:val="0"/>
                <w:i w:val="0"/>
                <w:sz w:val="20"/>
              </w:rPr>
              <w:t>9</w:t>
            </w:r>
          </w:p>
        </w:tc>
      </w:tr>
      <w:tr>
        <w:tc>
          <w:tcPr>
            <w:tcW w:type="dxa" w:w="1871"/>
            <w:shd w:fill="EEF3F8" w:val="clear"/>
          </w:tcPr>
          <w:p>
            <w:r/>
            <w:r>
              <w:rPr>
                <w:rFonts w:ascii="Times New Roman" w:hAnsi="Times New Roman" w:eastAsia="Times New Roman"/>
                <w:b w:val="0"/>
                <w:i w:val="0"/>
                <w:sz w:val="20"/>
              </w:rPr>
              <w:t>FR-10</w:t>
            </w:r>
          </w:p>
        </w:tc>
        <w:tc>
          <w:tcPr>
            <w:tcW w:type="dxa" w:w="1871"/>
            <w:shd w:fill="EEF3F8" w:val="clear"/>
          </w:tcPr>
          <w:p>
            <w:r/>
            <w:r>
              <w:rPr>
                <w:rFonts w:ascii="Times New Roman" w:hAnsi="Times New Roman" w:eastAsia="Times New Roman"/>
                <w:b w:val="0"/>
                <w:i w:val="0"/>
                <w:sz w:val="20"/>
              </w:rPr>
              <w:t>Thắng, thua, hoặc hết một ngày</w:t>
            </w:r>
          </w:p>
        </w:tc>
        <w:tc>
          <w:tcPr>
            <w:tcW w:type="dxa" w:w="1871"/>
            <w:shd w:fill="EEF3F8" w:val="clear"/>
          </w:tcPr>
          <w:p>
            <w:r/>
            <w:r>
              <w:rPr>
                <w:rFonts w:ascii="Times New Roman" w:hAnsi="Times New Roman" w:eastAsia="Times New Roman"/>
                <w:b w:val="0"/>
                <w:i w:val="0"/>
                <w:sz w:val="20"/>
              </w:rPr>
              <w:t xml:space="preserve">Cấp đội, Notes và tiến độ run nằm trong hồ sơ. File ghi qua </w:t>
            </w:r>
            <w:r>
              <w:rPr>
                <w:rFonts w:ascii="Consolas" w:hAnsi="Consolas" w:eastAsia="Consolas"/>
                <w:b w:val="0"/>
                <w:i w:val="0"/>
                <w:color w:val="1A3A5C"/>
                <w:sz w:val="20"/>
              </w:rPr>
              <w:t>GameMetaSaveLoad</w:t>
            </w:r>
            <w:r>
              <w:rPr>
                <w:rFonts w:ascii="Times New Roman" w:hAnsi="Times New Roman" w:eastAsia="Times New Roman"/>
                <w:b w:val="0"/>
                <w:i w:val="0"/>
                <w:sz w:val="20"/>
              </w:rPr>
              <w:t>. View không tự ghi đĩa</w:t>
            </w:r>
          </w:p>
        </w:tc>
        <w:tc>
          <w:tcPr>
            <w:tcW w:type="dxa" w:w="1871"/>
            <w:shd w:fill="EEF3F8" w:val="clear"/>
          </w:tcPr>
          <w:p>
            <w:r/>
            <w:r>
              <w:rPr>
                <w:rFonts w:ascii="Consolas" w:hAnsi="Consolas" w:eastAsia="Consolas"/>
                <w:b w:val="0"/>
                <w:i w:val="0"/>
                <w:color w:val="1A3A5C"/>
                <w:sz w:val="20"/>
              </w:rPr>
              <w:t>GameMetaSaveData</w:t>
            </w:r>
          </w:p>
        </w:tc>
        <w:tc>
          <w:tcPr>
            <w:tcW w:type="dxa" w:w="1871"/>
            <w:shd w:fill="EEF3F8" w:val="clear"/>
          </w:tcPr>
          <w:p>
            <w:r/>
            <w:r>
              <w:rPr>
                <w:rFonts w:ascii="Times New Roman" w:hAnsi="Times New Roman" w:eastAsia="Times New Roman"/>
                <w:b w:val="0"/>
                <w:i w:val="0"/>
                <w:sz w:val="20"/>
              </w:rPr>
              <w:t>10</w:t>
            </w:r>
          </w:p>
        </w:tc>
      </w:tr>
    </w:tbl>
    <w:p>
      <w:pPr>
        <w:spacing w:before="120" w:after="200"/>
        <w:ind w:firstLine="0"/>
        <w:jc w:val="center"/>
      </w:pPr>
      <w:r>
        <w:rPr>
          <w:rFonts w:ascii="Times New Roman" w:hAnsi="Times New Roman" w:eastAsia="Times New Roman"/>
          <w:b/>
          <w:i w:val="0"/>
          <w:color w:val="1A5F7A"/>
          <w:sz w:val="22"/>
        </w:rPr>
        <w:t>Bảng</w:t>
      </w:r>
    </w:p>
    <w:p>
      <w:pPr>
        <w:spacing w:after="160" w:before="0" w:line="276" w:lineRule="auto"/>
        <w:ind w:firstLine="0"/>
      </w:pPr>
      <w:r>
        <w:rPr>
          <w:rFonts w:ascii="Times New Roman" w:hAnsi="Times New Roman" w:eastAsia="Times New Roman"/>
          <w:b/>
          <w:i w:val="0"/>
          <w:sz w:val="24"/>
        </w:rPr>
        <w:t>FR-01.</w:t>
      </w:r>
      <w:r>
        <w:rPr>
          <w:rFonts w:ascii="Times New Roman" w:hAnsi="Times New Roman" w:eastAsia="Times New Roman"/>
          <w:b w:val="0"/>
          <w:i w:val="0"/>
          <w:sz w:val="24"/>
        </w:rPr>
        <w:t xml:space="preserve"> Ba mức khó chỉ là bộ nhân. On Beat giảm máu và đòn địch, tăng Notes. Off Beat tăng máu và đòn địch. Cadence là mức 1,00. Người chơi vẫn đặt chiêu bằng footprint S1, S, S2 ở cả ba mức. Vì vậy </w:t>
      </w:r>
      <w:r>
        <w:rPr>
          <w:rFonts w:ascii="Consolas" w:hAnsi="Consolas" w:eastAsia="Consolas"/>
          <w:b w:val="0"/>
          <w:i w:val="0"/>
          <w:color w:val="1A3A5C"/>
          <w:sz w:val="24"/>
        </w:rPr>
        <w:t>DifficultyRuntime</w:t>
      </w:r>
      <w:r>
        <w:rPr>
          <w:rFonts w:ascii="Times New Roman" w:hAnsi="Times New Roman" w:eastAsia="Times New Roman"/>
          <w:b w:val="0"/>
          <w:i w:val="0"/>
          <w:sz w:val="24"/>
        </w:rPr>
        <w:t xml:space="preserve"> trả hệ số, và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không có nhánh luật riêng cho từng mức.</w:t>
      </w:r>
    </w:p>
    <w:p>
      <w:pPr>
        <w:spacing w:after="160" w:before="0" w:line="276" w:lineRule="auto"/>
        <w:ind w:firstLine="0"/>
      </w:pPr>
      <w:r>
        <w:rPr>
          <w:rFonts w:ascii="Times New Roman" w:hAnsi="Times New Roman" w:eastAsia="Times New Roman"/>
          <w:b/>
          <w:i w:val="0"/>
          <w:sz w:val="24"/>
        </w:rPr>
        <w:t>FR-02.</w:t>
      </w:r>
      <w:r>
        <w:rPr>
          <w:rFonts w:ascii="Times New Roman" w:hAnsi="Times New Roman" w:eastAsia="Times New Roman"/>
          <w:b w:val="0"/>
          <w:i w:val="0"/>
          <w:sz w:val="24"/>
        </w:rPr>
        <w:t xml:space="preserve"> Một ngày có một quiz sáng và hai slot. </w:t>
      </w:r>
      <w:r>
        <w:rPr>
          <w:rFonts w:ascii="Consolas" w:hAnsi="Consolas" w:eastAsia="Consolas"/>
          <w:b w:val="0"/>
          <w:i w:val="0"/>
          <w:color w:val="1A3A5C"/>
          <w:sz w:val="24"/>
        </w:rPr>
        <w:t>ConsumeActivitySlot</w:t>
      </w:r>
      <w:r>
        <w:rPr>
          <w:rFonts w:ascii="Times New Roman" w:hAnsi="Times New Roman" w:eastAsia="Times New Roman"/>
          <w:b w:val="0"/>
          <w:i w:val="0"/>
          <w:sz w:val="24"/>
        </w:rPr>
        <w:t xml:space="preserve"> trừ một slot. </w:t>
      </w:r>
      <w:r>
        <w:rPr>
          <w:rFonts w:ascii="Consolas" w:hAnsi="Consolas" w:eastAsia="Consolas"/>
          <w:b w:val="0"/>
          <w:i w:val="0"/>
          <w:color w:val="1A3A5C"/>
          <w:sz w:val="24"/>
        </w:rPr>
        <w:t>AdvanceDay</w:t>
      </w:r>
      <w:r>
        <w:rPr>
          <w:rFonts w:ascii="Times New Roman" w:hAnsi="Times New Roman" w:eastAsia="Times New Roman"/>
          <w:b w:val="0"/>
          <w:i w:val="0"/>
          <w:sz w:val="24"/>
        </w:rPr>
        <w:t xml:space="preserve"> chỉ chạy khi ngày hiện tại đã dùng hết việc của nó. </w:t>
      </w:r>
      <w:r>
        <w:rPr>
          <w:rFonts w:ascii="Consolas" w:hAnsi="Consolas" w:eastAsia="Consolas"/>
          <w:b w:val="0"/>
          <w:i w:val="0"/>
          <w:color w:val="1A3A5C"/>
          <w:sz w:val="24"/>
        </w:rPr>
        <w:t>DaysUntilVaultDeadline</w:t>
      </w:r>
      <w:r>
        <w:rPr>
          <w:rFonts w:ascii="Times New Roman" w:hAnsi="Times New Roman" w:eastAsia="Times New Roman"/>
          <w:b w:val="0"/>
          <w:i w:val="0"/>
          <w:sz w:val="24"/>
        </w:rPr>
        <w:t xml:space="preserve"> đọc hạn vault từ </w:t>
      </w:r>
      <w:r>
        <w:rPr>
          <w:rFonts w:ascii="Consolas" w:hAnsi="Consolas" w:eastAsia="Consolas"/>
          <w:b w:val="0"/>
          <w:i w:val="0"/>
          <w:color w:val="1A3A5C"/>
          <w:sz w:val="24"/>
        </w:rPr>
        <w:t>GameDate</w:t>
      </w:r>
      <w:r>
        <w:rPr>
          <w:rFonts w:ascii="Times New Roman" w:hAnsi="Times New Roman" w:eastAsia="Times New Roman"/>
          <w:b w:val="0"/>
          <w:i w:val="0"/>
          <w:sz w:val="24"/>
        </w:rPr>
        <w:t>, không đọc từ một nút trên bản đồ thành phố.</w:t>
      </w:r>
    </w:p>
    <w:p>
      <w:pPr>
        <w:spacing w:after="160" w:before="0" w:line="276" w:lineRule="auto"/>
        <w:ind w:firstLine="0"/>
      </w:pPr>
      <w:r>
        <w:rPr>
          <w:rFonts w:ascii="Times New Roman" w:hAnsi="Times New Roman" w:eastAsia="Times New Roman"/>
          <w:b/>
          <w:i w:val="0"/>
          <w:sz w:val="24"/>
        </w:rPr>
        <w:t>FR-03.</w:t>
      </w:r>
      <w:r>
        <w:rPr>
          <w:rFonts w:ascii="Times New Roman" w:hAnsi="Times New Roman" w:eastAsia="Times New Roman"/>
          <w:b w:val="0"/>
          <w:i w:val="0"/>
          <w:sz w:val="24"/>
        </w:rPr>
        <w:t xml:space="preserve"> </w:t>
      </w:r>
      <w:r>
        <w:rPr>
          <w:rFonts w:ascii="Consolas" w:hAnsi="Consolas" w:eastAsia="Consolas"/>
          <w:b w:val="0"/>
          <w:i w:val="0"/>
          <w:color w:val="1A3A5C"/>
          <w:sz w:val="24"/>
        </w:rPr>
        <w:t>AddExp</w:t>
      </w:r>
      <w:r>
        <w:rPr>
          <w:rFonts w:ascii="Times New Roman" w:hAnsi="Times New Roman" w:eastAsia="Times New Roman"/>
          <w:b w:val="0"/>
          <w:i w:val="0"/>
          <w:sz w:val="24"/>
        </w:rPr>
        <w:t xml:space="preserve"> cộng vào đúng trục người chơi vừa làm, rồi xét ngưỡng hạng của trục đó. Hạng tối đa là 10. Không có hàm nào trên </w:t>
      </w:r>
      <w:r>
        <w:rPr>
          <w:rFonts w:ascii="Consolas" w:hAnsi="Consolas" w:eastAsia="Consolas"/>
          <w:b w:val="0"/>
          <w:i w:val="0"/>
          <w:color w:val="1A3A5C"/>
          <w:sz w:val="24"/>
        </w:rPr>
        <w:t>SocialStatsState</w:t>
      </w:r>
      <w:r>
        <w:rPr>
          <w:rFonts w:ascii="Times New Roman" w:hAnsi="Times New Roman" w:eastAsia="Times New Roman"/>
          <w:b w:val="0"/>
          <w:i w:val="0"/>
          <w:sz w:val="24"/>
        </w:rPr>
        <w:t xml:space="preserve"> nhận một </w:t>
      </w:r>
      <w:r>
        <w:rPr>
          <w:rFonts w:ascii="Consolas" w:hAnsi="Consolas" w:eastAsia="Consolas"/>
          <w:b w:val="0"/>
          <w:i w:val="0"/>
          <w:color w:val="1A3A5C"/>
          <w:sz w:val="24"/>
        </w:rPr>
        <w:t>UnitStats</w:t>
      </w:r>
      <w:r>
        <w:rPr>
          <w:rFonts w:ascii="Times New Roman" w:hAnsi="Times New Roman" w:eastAsia="Times New Roman"/>
          <w:b w:val="0"/>
          <w:i w:val="0"/>
          <w:sz w:val="24"/>
        </w:rPr>
        <w:t xml:space="preserve"> để ghi đè sức đánh hoặc máu tối đa.</w:t>
      </w:r>
    </w:p>
    <w:p>
      <w:pPr>
        <w:spacing w:after="160" w:before="0" w:line="276" w:lineRule="auto"/>
        <w:ind w:firstLine="0"/>
      </w:pPr>
      <w:r>
        <w:rPr>
          <w:rFonts w:ascii="Times New Roman" w:hAnsi="Times New Roman" w:eastAsia="Times New Roman"/>
          <w:b/>
          <w:i w:val="0"/>
          <w:sz w:val="24"/>
        </w:rPr>
        <w:t>FR-04.</w:t>
      </w:r>
      <w:r>
        <w:rPr>
          <w:rFonts w:ascii="Times New Roman" w:hAnsi="Times New Roman" w:eastAsia="Times New Roman"/>
          <w:b w:val="0"/>
          <w:i w:val="0"/>
          <w:sz w:val="24"/>
        </w:rPr>
        <w:t xml:space="preserve"> Mỗi NPC trong Arc 1 có một dòng bond: Ren, Charlotte, Coda, Ryo, Mei Lin, Astra. Echo Key và trần hạng nằm trên </w:t>
      </w:r>
      <w:r>
        <w:rPr>
          <w:rFonts w:ascii="Consolas" w:hAnsi="Consolas" w:eastAsia="Consolas"/>
          <w:b w:val="0"/>
          <w:i w:val="0"/>
          <w:color w:val="1A3A5C"/>
          <w:sz w:val="24"/>
        </w:rPr>
        <w:t>BondProgress</w:t>
      </w:r>
      <w:r>
        <w:rPr>
          <w:rFonts w:ascii="Times New Roman" w:hAnsi="Times New Roman" w:eastAsia="Times New Roman"/>
          <w:b w:val="0"/>
          <w:i w:val="0"/>
          <w:sz w:val="24"/>
        </w:rPr>
        <w:t>. Menu bond đọc dòng đó để vẽ. Menu không tự tăng hạng khi người chơi chỉ mở màn hình.</w:t>
      </w:r>
    </w:p>
    <w:p>
      <w:pPr>
        <w:spacing w:after="160" w:before="0" w:line="276" w:lineRule="auto"/>
        <w:ind w:firstLine="0"/>
      </w:pPr>
      <w:r>
        <w:rPr>
          <w:rFonts w:ascii="Times New Roman" w:hAnsi="Times New Roman" w:eastAsia="Times New Roman"/>
          <w:b/>
          <w:i w:val="0"/>
          <w:sz w:val="24"/>
        </w:rPr>
        <w:t>FR-05.</w:t>
      </w:r>
      <w:r>
        <w:rPr>
          <w:rFonts w:ascii="Times New Roman" w:hAnsi="Times New Roman" w:eastAsia="Times New Roman"/>
          <w:b w:val="0"/>
          <w:i w:val="0"/>
          <w:sz w:val="24"/>
        </w:rPr>
        <w:t xml:space="preserve">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tạo đồ thị một lần từ seed rồi rút lui. </w:t>
      </w:r>
      <w:r>
        <w:rPr>
          <w:rFonts w:ascii="Consolas" w:hAnsi="Consolas" w:eastAsia="Consolas"/>
          <w:b w:val="0"/>
          <w:i w:val="0"/>
          <w:color w:val="1A3A5C"/>
          <w:sz w:val="24"/>
        </w:rPr>
        <w:t>CanTravelTo</w:t>
      </w:r>
      <w:r>
        <w:rPr>
          <w:rFonts w:ascii="Times New Roman" w:hAnsi="Times New Roman" w:eastAsia="Times New Roman"/>
          <w:b w:val="0"/>
          <w:i w:val="0"/>
          <w:sz w:val="24"/>
        </w:rPr>
        <w:t xml:space="preserve"> là cửa duy nhất trước </w:t>
      </w:r>
      <w:r>
        <w:rPr>
          <w:rFonts w:ascii="Consolas" w:hAnsi="Consolas" w:eastAsia="Consolas"/>
          <w:b w:val="0"/>
          <w:i w:val="0"/>
          <w:color w:val="1A3A5C"/>
          <w:sz w:val="24"/>
        </w:rPr>
        <w:t>EnterNode</w:t>
      </w:r>
      <w:r>
        <w:rPr>
          <w:rFonts w:ascii="Times New Roman" w:hAnsi="Times New Roman" w:eastAsia="Times New Roman"/>
          <w:b w:val="0"/>
          <w:i w:val="0"/>
          <w:sz w:val="24"/>
        </w:rPr>
        <w:t xml:space="preserve">. View được phép vẽ node chưa đi được. View không được ghi </w:t>
      </w:r>
      <w:r>
        <w:rPr>
          <w:rFonts w:ascii="Consolas" w:hAnsi="Consolas" w:eastAsia="Consolas"/>
          <w:b w:val="0"/>
          <w:i w:val="0"/>
          <w:color w:val="1A3A5C"/>
          <w:sz w:val="24"/>
        </w:rPr>
        <w:t>Visited</w:t>
      </w:r>
      <w:r>
        <w:rPr>
          <w:rFonts w:ascii="Times New Roman" w:hAnsi="Times New Roman" w:eastAsia="Times New Roman"/>
          <w:b w:val="0"/>
          <w:i w:val="0"/>
          <w:sz w:val="24"/>
        </w:rPr>
        <w:t xml:space="preserve"> khi người chơi bấm một node bị khóa.</w:t>
      </w:r>
    </w:p>
    <w:p>
      <w:pPr>
        <w:spacing w:after="160" w:before="0" w:line="276" w:lineRule="auto"/>
        <w:ind w:firstLine="0"/>
      </w:pPr>
      <w:r>
        <w:rPr>
          <w:rFonts w:ascii="Times New Roman" w:hAnsi="Times New Roman" w:eastAsia="Times New Roman"/>
          <w:b/>
          <w:i w:val="0"/>
          <w:sz w:val="24"/>
        </w:rPr>
        <w:t>FR-06.</w:t>
      </w:r>
      <w:r>
        <w:rPr>
          <w:rFonts w:ascii="Times New Roman" w:hAnsi="Times New Roman" w:eastAsia="Times New Roman"/>
          <w:b w:val="0"/>
          <w:i w:val="0"/>
          <w:sz w:val="24"/>
        </w:rPr>
        <w:t xml:space="preserve"> Vào trận tạo sân và người đứng trên sân. </w:t>
      </w:r>
      <w:r>
        <w:rPr>
          <w:rFonts w:ascii="Consolas" w:hAnsi="Consolas" w:eastAsia="Consolas"/>
          <w:b w:val="0"/>
          <w:i w:val="0"/>
          <w:color w:val="1A3A5C"/>
          <w:sz w:val="24"/>
        </w:rPr>
        <w:t>PartyLoadoutApplicator</w:t>
      </w:r>
      <w:r>
        <w:rPr>
          <w:rFonts w:ascii="Times New Roman" w:hAnsi="Times New Roman" w:eastAsia="Times New Roman"/>
          <w:b w:val="0"/>
          <w:i w:val="0"/>
          <w:sz w:val="24"/>
        </w:rPr>
        <w:t xml:space="preserve"> đọc cấp đội từ hồ sơ meta và gắn chiêu đã mở. Chiều ngược lại không có trong mã này: trận không nâng hạng đời sống.</w:t>
      </w:r>
    </w:p>
    <w:p>
      <w:pPr>
        <w:spacing w:after="160" w:before="0" w:line="276" w:lineRule="auto"/>
        <w:ind w:firstLine="0"/>
      </w:pPr>
      <w:r>
        <w:rPr>
          <w:rFonts w:ascii="Times New Roman" w:hAnsi="Times New Roman" w:eastAsia="Times New Roman"/>
          <w:b/>
          <w:i w:val="0"/>
          <w:sz w:val="24"/>
        </w:rPr>
        <w:t>FR-07.</w:t>
      </w:r>
      <w:r>
        <w:rPr>
          <w:rFonts w:ascii="Times New Roman" w:hAnsi="Times New Roman" w:eastAsia="Times New Roman"/>
          <w:b w:val="0"/>
          <w:i w:val="0"/>
          <w:sz w:val="24"/>
        </w:rPr>
        <w:t xml:space="preserve"> Planning là trạng thái </w:t>
      </w:r>
      <w:r>
        <w:rPr>
          <w:rFonts w:ascii="Consolas" w:hAnsi="Consolas" w:eastAsia="Consolas"/>
          <w:b w:val="0"/>
          <w:i w:val="0"/>
          <w:color w:val="1A3A5C"/>
          <w:sz w:val="24"/>
        </w:rPr>
        <w:t>IsPlanningWindowOpen</w:t>
      </w:r>
      <w:r>
        <w:rPr>
          <w:rFonts w:ascii="Times New Roman" w:hAnsi="Times New Roman" w:eastAsia="Times New Roman"/>
          <w:b w:val="0"/>
          <w:i w:val="0"/>
          <w:sz w:val="24"/>
        </w:rPr>
        <w:t xml:space="preserve"> đúng. Kéo quân đổi ô trên </w:t>
      </w:r>
      <w:r>
        <w:rPr>
          <w:rFonts w:ascii="Consolas" w:hAnsi="Consolas" w:eastAsia="Consolas"/>
          <w:b w:val="0"/>
          <w:i w:val="0"/>
          <w:color w:val="1A3A5C"/>
          <w:sz w:val="24"/>
        </w:rPr>
        <w:t>DualGrid</w:t>
      </w:r>
      <w:r>
        <w:rPr>
          <w:rFonts w:ascii="Times New Roman" w:hAnsi="Times New Roman" w:eastAsia="Times New Roman"/>
          <w:b w:val="0"/>
          <w:i w:val="0"/>
          <w:sz w:val="24"/>
        </w:rPr>
        <w:t xml:space="preserve">. Thả chiêu gọi </w:t>
      </w:r>
      <w:r>
        <w:rPr>
          <w:rFonts w:ascii="Consolas" w:hAnsi="Consolas" w:eastAsia="Consolas"/>
          <w:b w:val="0"/>
          <w:i w:val="0"/>
          <w:color w:val="1A3A5C"/>
          <w:sz w:val="24"/>
        </w:rPr>
        <w:t>TryAssignPlayerAction</w:t>
      </w:r>
      <w:r>
        <w:rPr>
          <w:rFonts w:ascii="Times New Roman" w:hAnsi="Times New Roman" w:eastAsia="Times New Roman"/>
          <w:b w:val="0"/>
          <w:i w:val="0"/>
          <w:sz w:val="24"/>
        </w:rPr>
        <w:t>. Prep, Delay và ReduceS2 ghi trên entry và trên unit trước khi người chơi bấm Execute. Đặt sai footprint trả về từ chối và hàng chờ giữ nguyên.</w:t>
      </w:r>
    </w:p>
    <w:p>
      <w:pPr>
        <w:spacing w:after="160" w:before="0" w:line="276" w:lineRule="auto"/>
        <w:ind w:firstLine="0"/>
      </w:pPr>
      <w:r>
        <w:rPr>
          <w:rFonts w:ascii="Times New Roman" w:hAnsi="Times New Roman" w:eastAsia="Times New Roman"/>
          <w:b/>
          <w:i w:val="0"/>
          <w:sz w:val="24"/>
        </w:rPr>
        <w:t>FR-08.</w:t>
      </w:r>
      <w:r>
        <w:rPr>
          <w:rFonts w:ascii="Times New Roman" w:hAnsi="Times New Roman" w:eastAsia="Times New Roman"/>
          <w:b w:val="0"/>
          <w:i w:val="0"/>
          <w:sz w:val="24"/>
        </w:rPr>
        <w:t xml:space="preserve"> Execute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Session hỏi beat tuyệt đối, cộng mốc neo, rồi cho thước cục bộ chạy 22 beat. Intro 12 beat chỉ xảy ra một lần ở đầu trận, không lặp ở phase sau. 152 BPM, 677 beat và lookahead 3 nhịp là số của trận boss remix, nằm ở profile timeline và máy phát nhạc.</w:t>
      </w:r>
    </w:p>
    <w:p>
      <w:pPr>
        <w:spacing w:after="160" w:before="0" w:line="276" w:lineRule="auto"/>
        <w:ind w:firstLine="0"/>
      </w:pPr>
      <w:r>
        <w:rPr>
          <w:rFonts w:ascii="Times New Roman" w:hAnsi="Times New Roman" w:eastAsia="Times New Roman"/>
          <w:b/>
          <w:i w:val="0"/>
          <w:sz w:val="24"/>
        </w:rPr>
        <w:t>FR-09.</w:t>
      </w:r>
      <w:r>
        <w:rPr>
          <w:rFonts w:ascii="Times New Roman" w:hAnsi="Times New Roman" w:eastAsia="Times New Roman"/>
          <w:b w:val="0"/>
          <w:i w:val="0"/>
          <w:sz w:val="24"/>
        </w:rPr>
        <w:t xml:space="preserve"> Chắn là thao tác trong lúc Execute, không phải một chiêu trên kit. Resolver so thời điểm bấm với nhịp đòn. Unit trừ máu hoặc khiên sau kết quả đó. </w:t>
      </w:r>
      <w:r>
        <w:rPr>
          <w:rFonts w:ascii="Consolas" w:hAnsi="Consolas" w:eastAsia="Consolas"/>
          <w:b w:val="0"/>
          <w:i w:val="0"/>
          <w:color w:val="1A3A5C"/>
          <w:sz w:val="24"/>
        </w:rPr>
        <w:t>OnUnitHpChanged</w:t>
      </w:r>
      <w:r>
        <w:rPr>
          <w:rFonts w:ascii="Times New Roman" w:hAnsi="Times New Roman" w:eastAsia="Times New Roman"/>
          <w:b w:val="0"/>
          <w:i w:val="0"/>
          <w:sz w:val="24"/>
        </w:rPr>
        <w:t xml:space="preserve"> báo cho view. </w:t>
      </w:r>
      <w:r>
        <w:rPr>
          <w:rFonts w:ascii="Consolas" w:hAnsi="Consolas" w:eastAsia="Consolas"/>
          <w:b w:val="0"/>
          <w:i w:val="0"/>
          <w:color w:val="1A3A5C"/>
          <w:sz w:val="24"/>
        </w:rPr>
        <w:t>CounterPresentationDriver</w:t>
      </w:r>
      <w:r>
        <w:rPr>
          <w:rFonts w:ascii="Times New Roman" w:hAnsi="Times New Roman" w:eastAsia="Times New Roman"/>
          <w:b w:val="0"/>
          <w:i w:val="0"/>
          <w:sz w:val="24"/>
        </w:rPr>
        <w:t xml:space="preserve"> vẽ chip và chữ, rồi dừng.</w:t>
      </w:r>
    </w:p>
    <w:p>
      <w:pPr>
        <w:spacing w:after="160" w:before="0" w:line="276" w:lineRule="auto"/>
        <w:ind w:firstLine="0"/>
      </w:pPr>
      <w:r>
        <w:rPr>
          <w:rFonts w:ascii="Times New Roman" w:hAnsi="Times New Roman" w:eastAsia="Times New Roman"/>
          <w:b/>
          <w:i w:val="0"/>
          <w:sz w:val="24"/>
        </w:rPr>
        <w:t>FR-10.</w:t>
      </w:r>
      <w:r>
        <w:rPr>
          <w:rFonts w:ascii="Times New Roman" w:hAnsi="Times New Roman" w:eastAsia="Times New Roman"/>
          <w:b w:val="0"/>
          <w:i w:val="0"/>
          <w:sz w:val="24"/>
        </w:rPr>
        <w:t xml:space="preserve"> Hết trận phát </w:t>
      </w:r>
      <w:r>
        <w:rPr>
          <w:rFonts w:ascii="Consolas" w:hAnsi="Consolas" w:eastAsia="Consolas"/>
          <w:b w:val="0"/>
          <w:i w:val="0"/>
          <w:color w:val="1A3A5C"/>
          <w:sz w:val="24"/>
        </w:rPr>
        <w:t>OnEncounterEnded</w:t>
      </w:r>
      <w:r>
        <w:rPr>
          <w:rFonts w:ascii="Times New Roman" w:hAnsi="Times New Roman" w:eastAsia="Times New Roman"/>
          <w:b w:val="0"/>
          <w:i w:val="0"/>
          <w:sz w:val="24"/>
        </w:rPr>
        <w:t xml:space="preserve">. Kinh nghiệm trận cộng vào cấp đội. Notes và đường đi trên map vào hồ sơ. Hết ngày thì lịch sang ngày mới trong cùng hồ sơ. Một đường </w:t>
      </w: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ghi cả lịch, bond, chỉ số đời sống và cấp đội. Bond tăng trong thoại vì vậy còn khi người chơi vào hầm.</w:t>
      </w:r>
    </w:p>
    <w:p>
      <w:pPr>
        <w:spacing w:after="160" w:before="0" w:line="276" w:lineRule="auto"/>
        <w:ind w:firstLine="567"/>
      </w:pPr>
      <w:r>
        <w:rPr>
          <w:rFonts w:ascii="Times New Roman" w:hAnsi="Times New Roman" w:eastAsia="Times New Roman"/>
          <w:b w:val="0"/>
          <w:i w:val="0"/>
          <w:sz w:val="24"/>
        </w:rPr>
        <w:t>Ba mã sau chưa đưa vào sơ đồ lớp. Chúng mô tả việc sẽ làm khi luật đã khóa, và lớp sẽ nhận việc đó.</w:t>
      </w:r>
    </w:p>
    <w:p>
      <w:pPr>
        <w:spacing w:after="160" w:before="0" w:line="276" w:lineRule="auto"/>
        <w:ind w:firstLine="0"/>
      </w:pPr>
      <w:r>
        <w:rPr>
          <w:rFonts w:ascii="Times New Roman" w:hAnsi="Times New Roman" w:eastAsia="Times New Roman"/>
          <w:b/>
          <w:i w:val="0"/>
          <w:sz w:val="24"/>
        </w:rPr>
        <w:t>FR-11. Mở combat từ node battle và elite.</w:t>
      </w:r>
      <w:r>
        <w:rPr>
          <w:rFonts w:ascii="Times New Roman" w:hAnsi="Times New Roman" w:eastAsia="Times New Roman"/>
          <w:b w:val="0"/>
          <w:i w:val="0"/>
          <w:sz w:val="24"/>
        </w:rPr>
        <w:t xml:space="preserve"> Hiện node boss đã gọi </w:t>
      </w:r>
      <w:r>
        <w:rPr>
          <w:rFonts w:ascii="Consolas" w:hAnsi="Consolas" w:eastAsia="Consolas"/>
          <w:b w:val="0"/>
          <w:i w:val="0"/>
          <w:color w:val="1A3A5C"/>
          <w:sz w:val="24"/>
        </w:rPr>
        <w:t>RunMapSceneLoader</w:t>
      </w:r>
      <w:r>
        <w:rPr>
          <w:rFonts w:ascii="Times New Roman" w:hAnsi="Times New Roman" w:eastAsia="Times New Roman"/>
          <w:b w:val="0"/>
          <w:i w:val="0"/>
          <w:sz w:val="24"/>
        </w:rPr>
        <w:t xml:space="preserve"> sang scene combat. Node battle và elite chưa mở trận theo cùng cửa đó. Khi làm, loader vẫn hỏi </w:t>
      </w:r>
      <w:r>
        <w:rPr>
          <w:rFonts w:ascii="Consolas" w:hAnsi="Consolas" w:eastAsia="Consolas"/>
          <w:b w:val="0"/>
          <w:i w:val="0"/>
          <w:color w:val="1A3A5C"/>
          <w:sz w:val="24"/>
        </w:rPr>
        <w:t>RunState</w:t>
      </w:r>
      <w:r>
        <w:rPr>
          <w:rFonts w:ascii="Times New Roman" w:hAnsi="Times New Roman" w:eastAsia="Times New Roman"/>
          <w:b w:val="0"/>
          <w:i w:val="0"/>
          <w:sz w:val="24"/>
        </w:rPr>
        <w:t xml:space="preserve"> trước, và vẫn không sinh lại </w:t>
      </w:r>
      <w:r>
        <w:rPr>
          <w:rFonts w:ascii="Consolas" w:hAnsi="Consolas" w:eastAsia="Consolas"/>
          <w:b w:val="0"/>
          <w:i w:val="0"/>
          <w:color w:val="1A3A5C"/>
          <w:sz w:val="24"/>
        </w:rPr>
        <w:t>MapGraph</w:t>
      </w:r>
      <w:r>
        <w:rPr>
          <w:rFonts w:ascii="Times New Roman" w:hAnsi="Times New Roman" w:eastAsia="Times New Roman"/>
          <w:b w:val="0"/>
          <w:i w:val="0"/>
          <w:sz w:val="24"/>
        </w:rPr>
        <w:t>.</w:t>
      </w:r>
    </w:p>
    <w:p>
      <w:pPr>
        <w:spacing w:after="160" w:before="0" w:line="276" w:lineRule="auto"/>
        <w:ind w:firstLine="0"/>
      </w:pPr>
      <w:r>
        <w:rPr>
          <w:rFonts w:ascii="Times New Roman" w:hAnsi="Times New Roman" w:eastAsia="Times New Roman"/>
          <w:b/>
          <w:i w:val="0"/>
          <w:sz w:val="24"/>
        </w:rPr>
        <w:t>FR-12. Hạn vault và Resonance Dive.</w:t>
      </w:r>
      <w:r>
        <w:rPr>
          <w:rFonts w:ascii="Times New Roman" w:hAnsi="Times New Roman" w:eastAsia="Times New Roman"/>
          <w:b w:val="0"/>
          <w:i w:val="0"/>
          <w:sz w:val="24"/>
        </w:rPr>
        <w:t xml:space="preserve">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đã có ngày và hạn. Cờ “vào hầm đúng hạn” và cảnh Resonance Dive ngày 05/09 chưa có lớp riêng. Khi làm, cờ nằm trên hồ sơ meta, không nằm trên </w:t>
      </w:r>
      <w:r>
        <w:rPr>
          <w:rFonts w:ascii="Consolas" w:hAnsi="Consolas" w:eastAsia="Consolas"/>
          <w:b w:val="0"/>
          <w:i w:val="0"/>
          <w:color w:val="1A3A5C"/>
          <w:sz w:val="24"/>
        </w:rPr>
        <w:t>CombatSession</w:t>
      </w:r>
      <w:r>
        <w:rPr>
          <w:rFonts w:ascii="Times New Roman" w:hAnsi="Times New Roman" w:eastAsia="Times New Roman"/>
          <w:b w:val="0"/>
          <w:i w:val="0"/>
          <w:sz w:val="24"/>
        </w:rPr>
        <w:t>.</w:t>
      </w:r>
    </w:p>
    <w:p>
      <w:pPr>
        <w:spacing w:after="160" w:before="0" w:line="276" w:lineRule="auto"/>
        <w:ind w:firstLine="0"/>
      </w:pPr>
      <w:r>
        <w:rPr>
          <w:rFonts w:ascii="Times New Roman" w:hAnsi="Times New Roman" w:eastAsia="Times New Roman"/>
          <w:b/>
          <w:i w:val="0"/>
          <w:sz w:val="24"/>
        </w:rPr>
        <w:t>FR-13. Kit boss Arc 1 có số cố định.</w:t>
      </w:r>
      <w:r>
        <w:rPr>
          <w:rFonts w:ascii="Times New Roman" w:hAnsi="Times New Roman" w:eastAsia="Times New Roman"/>
          <w:b w:val="0"/>
          <w:i w:val="0"/>
          <w:sz w:val="24"/>
        </w:rPr>
        <w:t xml:space="preserve"> Astra, Mimi, Kiki và boss The Pulse còn mục GDD chưa khóa số. Khi khóa, mỗi đòn là một </w:t>
      </w:r>
      <w:r>
        <w:rPr>
          <w:rFonts w:ascii="Consolas" w:hAnsi="Consolas" w:eastAsia="Consolas"/>
          <w:b w:val="0"/>
          <w:i w:val="0"/>
          <w:color w:val="1A3A5C"/>
          <w:sz w:val="24"/>
        </w:rPr>
        <w:t>SkillDefinitionSO</w:t>
      </w:r>
      <w:r>
        <w:rPr>
          <w:rFonts w:ascii="Times New Roman" w:hAnsi="Times New Roman" w:eastAsia="Times New Roman"/>
          <w:b w:val="0"/>
          <w:i w:val="0"/>
          <w:sz w:val="24"/>
        </w:rPr>
        <w:t xml:space="preserve"> và một </w:t>
      </w:r>
      <w:r>
        <w:rPr>
          <w:rFonts w:ascii="Consolas" w:hAnsi="Consolas" w:eastAsia="Consolas"/>
          <w:b w:val="0"/>
          <w:i w:val="0"/>
          <w:color w:val="1A3A5C"/>
          <w:sz w:val="24"/>
        </w:rPr>
        <w:t>EnemyTelegraph</w:t>
      </w:r>
      <w:r>
        <w:rPr>
          <w:rFonts w:ascii="Times New Roman" w:hAnsi="Times New Roman" w:eastAsia="Times New Roman"/>
          <w:b w:val="0"/>
          <w:i w:val="0"/>
          <w:sz w:val="24"/>
        </w:rPr>
        <w:t>. Không thêm một lớp trận thứ hai.</w:t>
      </w:r>
    </w:p>
    <w:p>
      <w:pPr>
        <w:spacing w:after="160" w:before="0" w:line="276" w:lineRule="auto"/>
        <w:ind w:firstLine="567"/>
      </w:pPr>
      <w:r>
        <w:rPr>
          <w:rFonts w:ascii="Times New Roman" w:hAnsi="Times New Roman" w:eastAsia="Times New Roman"/>
          <w:b w:val="0"/>
          <w:i w:val="0"/>
          <w:sz w:val="24"/>
        </w:rPr>
        <w:t>Cách kiểm một mã đang chạy: làm đúng việc ở cột thứ hai, rồi đọc trạng thái của lớp ở cột thứ tư. Khớp kết quả ở cột thứ ba thì mã đó đạt. Lệch kết quả thì sửa lớp đó, không sửa lớp vẽ cho đủ nhìn.</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